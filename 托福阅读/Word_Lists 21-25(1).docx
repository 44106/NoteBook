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7FB9" w:rsidRPr="00804DAD" w:rsidRDefault="00DF7FB9" w:rsidP="00DF7FB9">
      <w:pPr>
        <w:spacing w:afterLines="20" w:after="48"/>
        <w:jc w:val="center"/>
        <w:rPr>
          <w:rFonts w:eastAsia="Times New Roman"/>
          <w:b/>
          <w:color w:val="FF0000"/>
          <w:sz w:val="24"/>
          <w:szCs w:val="24"/>
          <w:lang w:eastAsia="zh-CN"/>
        </w:rPr>
      </w:pPr>
      <w:r w:rsidRPr="00804DAD">
        <w:rPr>
          <w:rFonts w:eastAsia="Noto Serif CJK SC" w:cs="Times New Roman"/>
          <w:b/>
          <w:color w:val="FF0000"/>
          <w:sz w:val="24"/>
          <w:szCs w:val="24"/>
          <w:lang w:eastAsia="zh-CN"/>
        </w:rPr>
        <w:t>Word List 21</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ideal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aɪˈdiːəl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理想的；完美的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perfect; optimal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was, therefore, an </w:t>
      </w:r>
      <w:r w:rsidRPr="00804DAD">
        <w:rPr>
          <w:rFonts w:eastAsia="Noto Serif CJK SC" w:cs="Times New Roman"/>
          <w:b/>
          <w:i/>
          <w:sz w:val="24"/>
          <w:szCs w:val="24"/>
        </w:rPr>
        <w:t>ideal</w:t>
      </w:r>
      <w:r w:rsidRPr="00804DAD">
        <w:rPr>
          <w:rFonts w:eastAsia="Noto Serif CJK SC" w:cs="Times New Roman"/>
          <w:sz w:val="24"/>
          <w:szCs w:val="24"/>
        </w:rPr>
        <w:t xml:space="preserve"> technique for emphasizing the hard linear edges and pure, fine areas of color that were so much a part of the overall aesthetic of the time.</w:t>
      </w:r>
    </w:p>
    <w:p w:rsidR="0040361D" w:rsidRPr="00804DAD" w:rsidRDefault="00000000" w:rsidP="006B45E1">
      <w:pPr>
        <w:spacing w:afterLines="20" w:after="48"/>
        <w:ind w:firstLine="640"/>
        <w:jc w:val="both"/>
        <w:rPr>
          <w:sz w:val="24"/>
          <w:szCs w:val="24"/>
        </w:rPr>
      </w:pPr>
      <w:r w:rsidRPr="00804DAD">
        <w:rPr>
          <w:rFonts w:eastAsia="Noto Serif CJK SC" w:cs="Times New Roman"/>
          <w:b/>
          <w:sz w:val="24"/>
          <w:szCs w:val="24"/>
        </w:rPr>
        <w:t xml:space="preserve">idealization </w:t>
      </w:r>
      <w:r w:rsidRPr="00804DAD">
        <w:rPr>
          <w:rFonts w:eastAsia="Noto Serif CJK SC" w:cs="Times New Roman"/>
          <w:sz w:val="24"/>
          <w:szCs w:val="24"/>
        </w:rPr>
        <w:t>/aɪˌdiːələˈzeɪʃən/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理想化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romanticization; abstraction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Determined to portray life as it was, with fidelity to real life and accurate representation without </w:t>
      </w:r>
      <w:r w:rsidRPr="00804DAD">
        <w:rPr>
          <w:rFonts w:eastAsia="Noto Serif CJK SC" w:cs="Times New Roman"/>
          <w:b/>
          <w:i/>
          <w:sz w:val="24"/>
          <w:szCs w:val="24"/>
        </w:rPr>
        <w:t>idealization</w:t>
      </w:r>
      <w:r w:rsidRPr="00804DAD">
        <w:rPr>
          <w:rFonts w:eastAsia="Noto Serif CJK SC" w:cs="Times New Roman"/>
          <w:sz w:val="24"/>
          <w:szCs w:val="24"/>
        </w:rPr>
        <w:t>, they studied local dialects, wrote stories which focused on life in specific regions of the country, and emphasized the "true" relationships between people.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identical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aɪˈdentɪkəl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完全相同的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same; alike; equivalent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 the other hand, if the same magma flows onto the surface and is quickly cooled by the atmosphere, the resulting rock will be fine-grained and appear quite different from granite, although the chemical composition will be </w:t>
      </w:r>
      <w:r w:rsidRPr="00804DAD">
        <w:rPr>
          <w:rFonts w:eastAsia="Noto Serif CJK SC" w:cs="Times New Roman"/>
          <w:b/>
          <w:i/>
          <w:sz w:val="24"/>
          <w:szCs w:val="24"/>
        </w:rPr>
        <w:t>identical</w:t>
      </w:r>
      <w:r w:rsidRPr="00804DAD">
        <w:rPr>
          <w:rFonts w:eastAsia="Noto Serif CJK SC" w:cs="Times New Roman"/>
          <w:sz w:val="24"/>
          <w:szCs w:val="24"/>
        </w:rPr>
        <w:t>.</w:t>
      </w:r>
    </w:p>
    <w:p w:rsidR="00C07223" w:rsidRPr="00804DAD" w:rsidRDefault="006B45E1" w:rsidP="00C07223">
      <w:pPr>
        <w:spacing w:afterLines="20" w:after="48"/>
        <w:jc w:val="both"/>
        <w:rPr>
          <w:sz w:val="24"/>
          <w:szCs w:val="24"/>
        </w:rPr>
      </w:pPr>
      <w:r w:rsidRPr="006B45E1">
        <w:rPr>
          <w:rFonts w:eastAsia="Noto Serif CJK SC" w:cs="Times New Roman"/>
          <w:b/>
          <w:color w:val="FF0000"/>
          <w:sz w:val="24"/>
          <w:szCs w:val="24"/>
        </w:rPr>
        <w:t>*</w:t>
      </w:r>
      <w:r w:rsidR="00C07223" w:rsidRPr="00804DAD">
        <w:rPr>
          <w:rFonts w:eastAsia="Noto Serif CJK SC" w:cs="Times New Roman"/>
          <w:b/>
          <w:sz w:val="24"/>
          <w:szCs w:val="24"/>
        </w:rPr>
        <w:t xml:space="preserve">identify </w:t>
      </w:r>
      <w:r w:rsidR="00C07223" w:rsidRPr="00804DAD">
        <w:rPr>
          <w:rFonts w:eastAsia="Noto Serif CJK SC" w:cs="Times New Roman"/>
          <w:sz w:val="24"/>
          <w:szCs w:val="24"/>
        </w:rPr>
        <w:t>/</w:t>
      </w:r>
      <w:proofErr w:type="spellStart"/>
      <w:r w:rsidR="00C07223" w:rsidRPr="00804DAD">
        <w:rPr>
          <w:rFonts w:eastAsia="Noto Serif CJK SC" w:cs="Times New Roman"/>
          <w:sz w:val="24"/>
          <w:szCs w:val="24"/>
        </w:rPr>
        <w:t>aɪˈdentɪfaɪ</w:t>
      </w:r>
      <w:proofErr w:type="spellEnd"/>
      <w:r w:rsidR="00C07223"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识别；确认</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recognize; detect</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may act as alarm substances, play a role in individual and group recognition, serve as attractants between sexes, mediate the formation of aggregations, </w:t>
      </w:r>
      <w:r w:rsidRPr="00804DAD">
        <w:rPr>
          <w:rFonts w:eastAsia="Noto Serif CJK SC" w:cs="Times New Roman"/>
          <w:b/>
          <w:i/>
          <w:sz w:val="24"/>
          <w:szCs w:val="24"/>
        </w:rPr>
        <w:t>identify</w:t>
      </w:r>
      <w:r w:rsidRPr="00804DAD">
        <w:rPr>
          <w:rFonts w:eastAsia="Noto Serif CJK SC" w:cs="Times New Roman"/>
          <w:sz w:val="24"/>
          <w:szCs w:val="24"/>
        </w:rPr>
        <w:t xml:space="preserve"> foraging trails, and be involved in caste determination.</w:t>
      </w:r>
    </w:p>
    <w:p w:rsidR="00C07223"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C07223" w:rsidRPr="00804DAD">
        <w:rPr>
          <w:rFonts w:eastAsia="Noto Serif CJK SC" w:cs="Times New Roman"/>
          <w:b/>
          <w:sz w:val="24"/>
          <w:szCs w:val="24"/>
        </w:rPr>
        <w:t xml:space="preserve">identification </w:t>
      </w:r>
      <w:r w:rsidR="00C07223" w:rsidRPr="00804DAD">
        <w:rPr>
          <w:rFonts w:eastAsia="Noto Serif CJK SC" w:cs="Times New Roman"/>
          <w:sz w:val="24"/>
          <w:szCs w:val="24"/>
        </w:rPr>
        <w:t>/</w:t>
      </w:r>
      <w:proofErr w:type="spellStart"/>
      <w:r w:rsidR="00C07223" w:rsidRPr="00804DAD">
        <w:rPr>
          <w:rFonts w:eastAsia="Noto Serif CJK SC" w:cs="Times New Roman"/>
          <w:sz w:val="24"/>
          <w:szCs w:val="24"/>
        </w:rPr>
        <w:t>aɪˌdentɪfɪˈkeɪʃən</w:t>
      </w:r>
      <w:proofErr w:type="spellEnd"/>
      <w:r w:rsidR="00C07223"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识别；鉴定</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recognition; verification</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Such a case is the work of Frederick Griffith, an English physician whose attempts to prevent the disease pneumonia led to the </w:t>
      </w:r>
      <w:r w:rsidRPr="00804DAD">
        <w:rPr>
          <w:rFonts w:eastAsia="Noto Serif CJK SC" w:cs="Times New Roman"/>
          <w:b/>
          <w:bCs/>
          <w:i/>
          <w:iCs/>
          <w:sz w:val="24"/>
          <w:szCs w:val="24"/>
        </w:rPr>
        <w:t>identification</w:t>
      </w:r>
      <w:r w:rsidRPr="00804DAD">
        <w:rPr>
          <w:rFonts w:eastAsia="Noto Serif CJK SC" w:cs="Times New Roman"/>
          <w:sz w:val="24"/>
          <w:szCs w:val="24"/>
        </w:rPr>
        <w:t xml:space="preserve"> of the material in cells that contains genetic information the information that determines an organism’s characteristic structure.</w:t>
      </w:r>
    </w:p>
    <w:p w:rsidR="0040361D"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identifiable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aɪˌdentɪˈfaɪəbəl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可识别的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recognizable; distinguishable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Crows are probably the most frequently met and easily </w:t>
      </w:r>
      <w:r w:rsidRPr="00804DAD">
        <w:rPr>
          <w:rFonts w:eastAsia="Noto Serif CJK SC" w:cs="Times New Roman"/>
          <w:b/>
          <w:i/>
          <w:sz w:val="24"/>
          <w:szCs w:val="24"/>
        </w:rPr>
        <w:t>identifiable</w:t>
      </w:r>
      <w:r w:rsidRPr="00804DAD">
        <w:rPr>
          <w:rFonts w:eastAsia="Noto Serif CJK SC" w:cs="Times New Roman"/>
          <w:sz w:val="24"/>
          <w:szCs w:val="24"/>
        </w:rPr>
        <w:t xml:space="preserve"> members of the native fauna of the United States.</w:t>
      </w:r>
    </w:p>
    <w:p w:rsidR="0040361D"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identity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aɪˈdentəti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身份；特性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character; individuality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First, the chemicals deposited on the rub provide information on the individual </w:t>
      </w:r>
      <w:r w:rsidRPr="00804DAD">
        <w:rPr>
          <w:rFonts w:eastAsia="Noto Serif CJK SC" w:cs="Times New Roman"/>
          <w:b/>
          <w:i/>
          <w:sz w:val="24"/>
          <w:szCs w:val="24"/>
        </w:rPr>
        <w:t>identity</w:t>
      </w:r>
      <w:r w:rsidRPr="00804DAD">
        <w:rPr>
          <w:rFonts w:eastAsia="Noto Serif CJK SC" w:cs="Times New Roman"/>
          <w:sz w:val="24"/>
          <w:szCs w:val="24"/>
        </w:rPr>
        <w:t xml:space="preserve"> of an animal; no two mammals produce the same scent.</w:t>
      </w:r>
    </w:p>
    <w:p w:rsidR="00C07223" w:rsidRPr="00804DAD" w:rsidRDefault="00C07223" w:rsidP="00C07223">
      <w:pPr>
        <w:spacing w:afterLines="20" w:after="48"/>
        <w:jc w:val="both"/>
        <w:rPr>
          <w:sz w:val="24"/>
          <w:szCs w:val="24"/>
        </w:rPr>
      </w:pPr>
      <w:r w:rsidRPr="00804DAD">
        <w:rPr>
          <w:rFonts w:eastAsia="Noto Serif CJK SC" w:cs="Times New Roman"/>
          <w:b/>
          <w:sz w:val="24"/>
          <w:szCs w:val="24"/>
        </w:rPr>
        <w:t xml:space="preserve">ideology </w:t>
      </w:r>
      <w:r w:rsidRPr="00804DAD">
        <w:rPr>
          <w:rFonts w:eastAsia="Noto Serif CJK SC" w:cs="Times New Roman"/>
          <w:sz w:val="24"/>
          <w:szCs w:val="24"/>
        </w:rPr>
        <w:t>/ˌ</w:t>
      </w:r>
      <w:proofErr w:type="spellStart"/>
      <w:r w:rsidRPr="00804DAD">
        <w:rPr>
          <w:rFonts w:eastAsia="Noto Serif CJK SC" w:cs="Times New Roman"/>
          <w:sz w:val="24"/>
          <w:szCs w:val="24"/>
        </w:rPr>
        <w:t>aɪdiˈɑːlədʒi</w:t>
      </w:r>
      <w:proofErr w:type="spellEnd"/>
      <w:r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意识形态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doctrine; belief system</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Their distrust was caused, in part, by a national </w:t>
      </w:r>
      <w:r w:rsidRPr="00804DAD">
        <w:rPr>
          <w:rFonts w:eastAsia="Noto Serif CJK SC" w:cs="Times New Roman"/>
          <w:b/>
          <w:i/>
          <w:sz w:val="24"/>
          <w:szCs w:val="24"/>
        </w:rPr>
        <w:t>ideology</w:t>
      </w:r>
      <w:r w:rsidRPr="00804DAD">
        <w:rPr>
          <w:rFonts w:eastAsia="Noto Serif CJK SC" w:cs="Times New Roman"/>
          <w:sz w:val="24"/>
          <w:szCs w:val="24"/>
        </w:rPr>
        <w:t xml:space="preserve"> that proclaimed farming the greatest occupation and rural living superior to urban living.</w:t>
      </w:r>
    </w:p>
    <w:p w:rsidR="0040361D" w:rsidRPr="00804DAD" w:rsidRDefault="00000000" w:rsidP="00C07223">
      <w:pPr>
        <w:spacing w:afterLines="20" w:after="48"/>
        <w:ind w:firstLine="640"/>
        <w:jc w:val="both"/>
        <w:rPr>
          <w:sz w:val="24"/>
          <w:szCs w:val="24"/>
        </w:rPr>
      </w:pPr>
      <w:r w:rsidRPr="00804DAD">
        <w:rPr>
          <w:rFonts w:eastAsia="Noto Serif CJK SC" w:cs="Times New Roman"/>
          <w:b/>
          <w:sz w:val="24"/>
          <w:szCs w:val="24"/>
        </w:rPr>
        <w:t xml:space="preserve">ideological </w:t>
      </w:r>
      <w:r w:rsidRPr="00804DAD">
        <w:rPr>
          <w:rFonts w:eastAsia="Noto Serif CJK SC" w:cs="Times New Roman"/>
          <w:sz w:val="24"/>
          <w:szCs w:val="24"/>
        </w:rPr>
        <w:t>/ˌ</w:t>
      </w:r>
      <w:proofErr w:type="spellStart"/>
      <w:r w:rsidRPr="00804DAD">
        <w:rPr>
          <w:rFonts w:eastAsia="Noto Serif CJK SC" w:cs="Times New Roman"/>
          <w:sz w:val="24"/>
          <w:szCs w:val="24"/>
        </w:rPr>
        <w:t>aɪdiəˈlɑːdʒɪkəl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意识形态的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doctrinal; political</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Individuals could interact with one another within a community of harmony and </w:t>
      </w:r>
      <w:r w:rsidRPr="00804DAD">
        <w:rPr>
          <w:rFonts w:eastAsia="Noto Serif CJK SC" w:cs="Times New Roman"/>
          <w:b/>
          <w:i/>
          <w:sz w:val="24"/>
          <w:szCs w:val="24"/>
        </w:rPr>
        <w:t>ideological</w:t>
      </w:r>
      <w:r w:rsidRPr="00804DAD">
        <w:rPr>
          <w:rFonts w:eastAsia="Noto Serif CJK SC" w:cs="Times New Roman"/>
          <w:sz w:val="24"/>
          <w:szCs w:val="24"/>
        </w:rPr>
        <w:t xml:space="preserve"> equality.</w:t>
      </w:r>
    </w:p>
    <w:p w:rsidR="00C07223" w:rsidRPr="00804DAD" w:rsidRDefault="00C07223" w:rsidP="00DF7FB9">
      <w:pPr>
        <w:spacing w:afterLines="20" w:after="48"/>
        <w:ind w:left="640"/>
        <w:jc w:val="both"/>
        <w:rPr>
          <w:sz w:val="24"/>
          <w:szCs w:val="24"/>
        </w:rPr>
      </w:pPr>
    </w:p>
    <w:p w:rsidR="00C07223" w:rsidRPr="00804DAD" w:rsidRDefault="00C07223" w:rsidP="00DF7FB9">
      <w:pPr>
        <w:spacing w:afterLines="20" w:after="48"/>
        <w:ind w:left="640"/>
        <w:jc w:val="both"/>
        <w:rPr>
          <w:sz w:val="24"/>
          <w:szCs w:val="24"/>
        </w:rPr>
      </w:pPr>
    </w:p>
    <w:p w:rsidR="00C07223" w:rsidRPr="00804DAD" w:rsidRDefault="00C07223"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idiosyncratic </w:t>
      </w:r>
      <w:r w:rsidRPr="00804DAD">
        <w:rPr>
          <w:rFonts w:eastAsia="Noto Serif CJK SC" w:cs="Times New Roman"/>
          <w:sz w:val="24"/>
          <w:szCs w:val="24"/>
        </w:rPr>
        <w:t>/ˌ</w:t>
      </w:r>
      <w:proofErr w:type="spellStart"/>
      <w:r w:rsidRPr="00804DAD">
        <w:rPr>
          <w:rFonts w:eastAsia="Noto Serif CJK SC" w:cs="Times New Roman"/>
          <w:sz w:val="24"/>
          <w:szCs w:val="24"/>
        </w:rPr>
        <w:t>ɪdioʊsɪŋˈkrætɪk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特有的；独特的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distinctive; peculiar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 a result, different individuals adopt different </w:t>
      </w:r>
      <w:r w:rsidRPr="00804DAD">
        <w:rPr>
          <w:rFonts w:eastAsia="Noto Serif CJK SC" w:cs="Times New Roman"/>
          <w:b/>
          <w:i/>
          <w:sz w:val="24"/>
          <w:szCs w:val="24"/>
        </w:rPr>
        <w:t>idiosyncratic</w:t>
      </w:r>
      <w:r w:rsidRPr="00804DAD">
        <w:rPr>
          <w:rFonts w:eastAsia="Noto Serif CJK SC" w:cs="Times New Roman"/>
          <w:sz w:val="24"/>
          <w:szCs w:val="24"/>
        </w:rPr>
        <w:t xml:space="preserve"> styles, and the spread of the skill is very slow.</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idle </w:t>
      </w:r>
      <w:r w:rsidRPr="00804DAD">
        <w:rPr>
          <w:rFonts w:eastAsia="Noto Serif CJK SC" w:cs="Times New Roman"/>
          <w:sz w:val="24"/>
          <w:szCs w:val="24"/>
        </w:rPr>
        <w:t>/ˈaɪdəl/</w:t>
      </w:r>
    </w:p>
    <w:p w:rsidR="0040361D" w:rsidRPr="00804DAD" w:rsidRDefault="00000000" w:rsidP="00DF7FB9">
      <w:pPr>
        <w:spacing w:afterLines="20" w:after="48"/>
        <w:ind w:left="640"/>
        <w:jc w:val="both"/>
        <w:rPr>
          <w:sz w:val="24"/>
          <w:szCs w:val="24"/>
          <w:lang w:eastAsia="zh-CN"/>
        </w:rPr>
      </w:pPr>
      <w:r w:rsidRPr="00804DAD">
        <w:rPr>
          <w:rFonts w:eastAsia="Noto Serif CJK SC" w:cs="Times New Roman"/>
          <w:i/>
          <w:sz w:val="24"/>
          <w:szCs w:val="24"/>
        </w:rPr>
        <w:t xml:space="preserve">adj. </w:t>
      </w:r>
      <w:r w:rsidRPr="00804DAD">
        <w:rPr>
          <w:rFonts w:eastAsia="Noto Serif CJK SC" w:cs="Times New Roman"/>
          <w:sz w:val="24"/>
          <w:szCs w:val="24"/>
        </w:rPr>
        <w:t>闲置的；无所事事的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inactive; unused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flow of industry has passed and left </w:t>
      </w:r>
      <w:r w:rsidRPr="00804DAD">
        <w:rPr>
          <w:rFonts w:eastAsia="Noto Serif CJK SC" w:cs="Times New Roman"/>
          <w:b/>
          <w:i/>
          <w:sz w:val="24"/>
          <w:szCs w:val="24"/>
        </w:rPr>
        <w:t>idle</w:t>
      </w:r>
      <w:r w:rsidRPr="00804DAD">
        <w:rPr>
          <w:rFonts w:eastAsia="Noto Serif CJK SC" w:cs="Times New Roman"/>
          <w:sz w:val="24"/>
          <w:szCs w:val="24"/>
        </w:rPr>
        <w:t xml:space="preserve"> the loom in the attic, the soap kettle in the shed.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ignition </w:t>
      </w:r>
      <w:r w:rsidRPr="00804DAD">
        <w:rPr>
          <w:rFonts w:eastAsia="Noto Serif CJK SC" w:cs="Times New Roman"/>
          <w:sz w:val="24"/>
          <w:szCs w:val="24"/>
        </w:rPr>
        <w:t>/ɪˈɡnɪʃən/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点火；燃烧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combustion; spark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Had it been somewhat more massive, Jupiter might have attained internal temperatures as high as the </w:t>
      </w:r>
      <w:r w:rsidRPr="00804DAD">
        <w:rPr>
          <w:rFonts w:eastAsia="Noto Serif CJK SC" w:cs="Times New Roman"/>
          <w:b/>
          <w:i/>
          <w:sz w:val="24"/>
          <w:szCs w:val="24"/>
        </w:rPr>
        <w:t>ignition</w:t>
      </w:r>
      <w:r w:rsidRPr="00804DAD">
        <w:rPr>
          <w:rFonts w:eastAsia="Noto Serif CJK SC" w:cs="Times New Roman"/>
          <w:sz w:val="24"/>
          <w:szCs w:val="24"/>
        </w:rPr>
        <w:t xml:space="preserve"> point for nuclear reactions, and it would have flamed as a star in its own right.</w:t>
      </w:r>
    </w:p>
    <w:p w:rsidR="00C07223" w:rsidRPr="00804DAD" w:rsidRDefault="00C07223" w:rsidP="00C07223">
      <w:pPr>
        <w:spacing w:afterLines="20" w:after="48"/>
        <w:jc w:val="both"/>
        <w:rPr>
          <w:sz w:val="24"/>
          <w:szCs w:val="24"/>
        </w:rPr>
      </w:pPr>
      <w:r w:rsidRPr="00804DAD">
        <w:rPr>
          <w:rFonts w:eastAsia="Noto Serif CJK SC" w:cs="Times New Roman"/>
          <w:b/>
          <w:sz w:val="24"/>
          <w:szCs w:val="24"/>
        </w:rPr>
        <w:t xml:space="preserve">ignore </w:t>
      </w:r>
      <w:r w:rsidRPr="00804DAD">
        <w:rPr>
          <w:rFonts w:eastAsia="Noto Serif CJK SC" w:cs="Times New Roman"/>
          <w:sz w:val="24"/>
          <w:szCs w:val="24"/>
        </w:rPr>
        <w:t>/</w:t>
      </w:r>
      <w:proofErr w:type="spellStart"/>
      <w:r w:rsidRPr="00804DAD">
        <w:rPr>
          <w:rFonts w:eastAsia="Noto Serif CJK SC" w:cs="Times New Roman"/>
          <w:sz w:val="24"/>
          <w:szCs w:val="24"/>
        </w:rPr>
        <w:t>ɪˈɡnɔr</w:t>
      </w:r>
      <w:proofErr w:type="spellEnd"/>
      <w:r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忽视</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neglect; overlook</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iCs/>
          <w:sz w:val="24"/>
          <w:szCs w:val="24"/>
        </w:rPr>
        <w:t xml:space="preserve">Beyond this, isolated white-crowns that are exposed to tapes of other species’ songs will </w:t>
      </w:r>
      <w:r w:rsidRPr="00804DAD">
        <w:rPr>
          <w:rFonts w:eastAsia="Noto Serif CJK SC" w:cs="Times New Roman"/>
          <w:b/>
          <w:bCs/>
          <w:i/>
          <w:sz w:val="24"/>
          <w:szCs w:val="24"/>
        </w:rPr>
        <w:t>ignore</w:t>
      </w:r>
      <w:r w:rsidRPr="00804DAD">
        <w:rPr>
          <w:rFonts w:eastAsia="Noto Serif CJK SC" w:cs="Times New Roman"/>
          <w:iCs/>
          <w:sz w:val="24"/>
          <w:szCs w:val="24"/>
        </w:rPr>
        <w:t xml:space="preserve"> the other birds’ songs entirely and go on to sing the basic white-crown song.</w:t>
      </w:r>
    </w:p>
    <w:p w:rsidR="00C07223" w:rsidRPr="00804DAD" w:rsidRDefault="00C07223" w:rsidP="00C07223">
      <w:pPr>
        <w:spacing w:afterLines="20" w:after="48"/>
        <w:ind w:firstLineChars="250" w:firstLine="612"/>
        <w:jc w:val="both"/>
        <w:rPr>
          <w:sz w:val="24"/>
          <w:szCs w:val="24"/>
        </w:rPr>
      </w:pPr>
      <w:r w:rsidRPr="00804DAD">
        <w:rPr>
          <w:rFonts w:eastAsia="Noto Serif CJK SC" w:cs="Times New Roman"/>
          <w:b/>
          <w:sz w:val="24"/>
          <w:szCs w:val="24"/>
        </w:rPr>
        <w:t xml:space="preserve">ignorant </w:t>
      </w:r>
      <w:r w:rsidRPr="00804DAD">
        <w:rPr>
          <w:rFonts w:eastAsia="Noto Serif CJK SC" w:cs="Times New Roman"/>
          <w:sz w:val="24"/>
          <w:szCs w:val="24"/>
        </w:rPr>
        <w:t>/ˈ</w:t>
      </w:r>
      <w:proofErr w:type="spellStart"/>
      <w:r w:rsidRPr="00804DAD">
        <w:rPr>
          <w:rFonts w:eastAsia="Noto Serif CJK SC" w:cs="Times New Roman"/>
          <w:sz w:val="24"/>
          <w:szCs w:val="24"/>
        </w:rPr>
        <w:t>ɪɡnərənt</w:t>
      </w:r>
      <w:proofErr w:type="spellEnd"/>
      <w:r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无知的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uninformed; unaware</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Critics </w:t>
      </w:r>
      <w:r w:rsidRPr="00804DAD">
        <w:rPr>
          <w:rFonts w:eastAsia="Noto Serif CJK SC" w:cs="Times New Roman"/>
          <w:b/>
          <w:i/>
          <w:sz w:val="24"/>
          <w:szCs w:val="24"/>
        </w:rPr>
        <w:t>ignorant</w:t>
      </w:r>
      <w:r w:rsidRPr="00804DAD">
        <w:rPr>
          <w:rFonts w:eastAsia="Noto Serif CJK SC" w:cs="Times New Roman"/>
          <w:sz w:val="24"/>
          <w:szCs w:val="24"/>
        </w:rPr>
        <w:t xml:space="preserve"> </w:t>
      </w:r>
      <w:r w:rsidRPr="00804DAD">
        <w:rPr>
          <w:rFonts w:eastAsia="Noto Serif CJK SC" w:cs="Times New Roman"/>
          <w:b/>
          <w:bCs/>
          <w:color w:val="FF0000"/>
          <w:sz w:val="24"/>
          <w:szCs w:val="24"/>
        </w:rPr>
        <w:t xml:space="preserve">of </w:t>
      </w:r>
      <w:r w:rsidRPr="00804DAD">
        <w:rPr>
          <w:rFonts w:eastAsia="Noto Serif CJK SC" w:cs="Times New Roman"/>
          <w:sz w:val="24"/>
          <w:szCs w:val="24"/>
        </w:rPr>
        <w:t>western conditions often attacked it as wasteful and dangerous.</w:t>
      </w:r>
    </w:p>
    <w:p w:rsidR="0040361D" w:rsidRPr="00804DAD" w:rsidRDefault="00000000" w:rsidP="00C07223">
      <w:pPr>
        <w:spacing w:afterLines="20" w:after="48"/>
        <w:ind w:firstLine="640"/>
        <w:jc w:val="both"/>
        <w:rPr>
          <w:sz w:val="24"/>
          <w:szCs w:val="24"/>
        </w:rPr>
      </w:pPr>
      <w:r w:rsidRPr="00804DAD">
        <w:rPr>
          <w:rFonts w:eastAsia="Noto Serif CJK SC" w:cs="Times New Roman"/>
          <w:b/>
          <w:sz w:val="24"/>
          <w:szCs w:val="24"/>
        </w:rPr>
        <w:t xml:space="preserve">ignorance </w:t>
      </w:r>
      <w:r w:rsidRPr="00804DAD">
        <w:rPr>
          <w:rFonts w:eastAsia="Noto Serif CJK SC" w:cs="Times New Roman"/>
          <w:sz w:val="24"/>
          <w:szCs w:val="24"/>
        </w:rPr>
        <w:t>/ˈ</w:t>
      </w:r>
      <w:proofErr w:type="spellStart"/>
      <w:r w:rsidRPr="00804DAD">
        <w:rPr>
          <w:rFonts w:eastAsia="Noto Serif CJK SC" w:cs="Times New Roman"/>
          <w:sz w:val="24"/>
          <w:szCs w:val="24"/>
        </w:rPr>
        <w:t>ɪɡnərəns</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无知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unawareness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Herein lay the beginning of what ultimately turned from </w:t>
      </w:r>
      <w:r w:rsidRPr="00804DAD">
        <w:rPr>
          <w:rFonts w:eastAsia="Noto Serif CJK SC" w:cs="Times New Roman"/>
          <w:b/>
          <w:i/>
          <w:sz w:val="24"/>
          <w:szCs w:val="24"/>
        </w:rPr>
        <w:t>ignorance</w:t>
      </w:r>
      <w:r w:rsidRPr="00804DAD">
        <w:rPr>
          <w:rFonts w:eastAsia="Noto Serif CJK SC" w:cs="Times New Roman"/>
          <w:sz w:val="24"/>
          <w:szCs w:val="24"/>
        </w:rPr>
        <w:t xml:space="preserve"> to denial of the value of nutritional therapies in medicine.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illiterate </w:t>
      </w:r>
      <w:r w:rsidRPr="00804DAD">
        <w:rPr>
          <w:rFonts w:eastAsia="Noto Serif CJK SC" w:cs="Times New Roman"/>
          <w:sz w:val="24"/>
          <w:szCs w:val="24"/>
        </w:rPr>
        <w:t>/</w:t>
      </w:r>
      <w:proofErr w:type="spellStart"/>
      <w:r w:rsidRPr="00804DAD">
        <w:rPr>
          <w:rFonts w:eastAsia="Noto Serif CJK SC" w:cs="Times New Roman"/>
          <w:sz w:val="24"/>
          <w:szCs w:val="24"/>
        </w:rPr>
        <w:t>ɪˈlɪtərət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文盲的；未受教育的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uneducated; unlettered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fact that some societies domesticated animals and plants, discovered the use of metal tools, became literate, and developed a state should not make us forget that others developed pastoralism or horticulture (vegetable gardening) but remained </w:t>
      </w:r>
      <w:r w:rsidRPr="00804DAD">
        <w:rPr>
          <w:rFonts w:eastAsia="Noto Serif CJK SC" w:cs="Times New Roman"/>
          <w:b/>
          <w:i/>
          <w:sz w:val="24"/>
          <w:szCs w:val="24"/>
        </w:rPr>
        <w:t>illiterate</w:t>
      </w:r>
      <w:r w:rsidRPr="00804DAD">
        <w:rPr>
          <w:rFonts w:eastAsia="Noto Serif CJK SC" w:cs="Times New Roman"/>
          <w:sz w:val="24"/>
          <w:szCs w:val="24"/>
        </w:rPr>
        <w:t xml:space="preserve"> and at low levels of productivity</w:t>
      </w:r>
      <w:r w:rsidR="00C07223"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illuminate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ɪˈluːməneɪt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照亮；阐明</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clarify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Scientific evidence to </w:t>
      </w:r>
      <w:r w:rsidRPr="00804DAD">
        <w:rPr>
          <w:rFonts w:eastAsia="Noto Serif CJK SC" w:cs="Times New Roman"/>
          <w:b/>
          <w:i/>
          <w:sz w:val="24"/>
          <w:szCs w:val="24"/>
        </w:rPr>
        <w:t>illuminate</w:t>
      </w:r>
      <w:r w:rsidRPr="00804DAD">
        <w:rPr>
          <w:rFonts w:eastAsia="Noto Serif CJK SC" w:cs="Times New Roman"/>
          <w:sz w:val="24"/>
          <w:szCs w:val="24"/>
        </w:rPr>
        <w:t xml:space="preserve"> these ideas has been slow in coming, and many shadows remain.</w:t>
      </w:r>
    </w:p>
    <w:p w:rsidR="0040361D"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illumination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ɪˌluːməˈneɪʃən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照明；阐明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lighting; clarification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recent years, however, interest in x-ray microscopes has revived, largely because of advances such as the development of new sources of x-ray </w:t>
      </w:r>
      <w:r w:rsidRPr="00804DAD">
        <w:rPr>
          <w:rFonts w:eastAsia="Noto Serif CJK SC" w:cs="Times New Roman"/>
          <w:b/>
          <w:i/>
          <w:sz w:val="24"/>
          <w:szCs w:val="24"/>
        </w:rPr>
        <w:t>illumination</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illusion </w:t>
      </w:r>
      <w:r w:rsidRPr="00804DAD">
        <w:rPr>
          <w:rFonts w:eastAsia="Noto Serif CJK SC" w:cs="Times New Roman"/>
          <w:sz w:val="24"/>
          <w:szCs w:val="24"/>
        </w:rPr>
        <w:t>/ɪˈluːʒən/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幻觉；错觉</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delusion; misconception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One explanation for green icebergs attributes their color to an optical </w:t>
      </w:r>
      <w:r w:rsidRPr="00804DAD">
        <w:rPr>
          <w:rFonts w:eastAsia="Noto Serif CJK SC" w:cs="Times New Roman"/>
          <w:b/>
          <w:i/>
          <w:sz w:val="24"/>
          <w:szCs w:val="24"/>
        </w:rPr>
        <w:t>illusion</w:t>
      </w:r>
      <w:r w:rsidRPr="00804DAD">
        <w:rPr>
          <w:rFonts w:eastAsia="Noto Serif CJK SC" w:cs="Times New Roman"/>
          <w:sz w:val="24"/>
          <w:szCs w:val="24"/>
        </w:rPr>
        <w:t xml:space="preserve"> when blue ice is illuminated by a near-horizon red Sun.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illustrate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ɪləstreɪt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说明；举例说明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demonstrate; explain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behavior of common and lesser kestrels may </w:t>
      </w:r>
      <w:r w:rsidRPr="00804DAD">
        <w:rPr>
          <w:rFonts w:eastAsia="Noto Serif CJK SC" w:cs="Times New Roman"/>
          <w:b/>
          <w:i/>
          <w:sz w:val="24"/>
          <w:szCs w:val="24"/>
        </w:rPr>
        <w:t>illustrate</w:t>
      </w:r>
      <w:r w:rsidRPr="00804DAD">
        <w:rPr>
          <w:rFonts w:eastAsia="Noto Serif CJK SC" w:cs="Times New Roman"/>
          <w:sz w:val="24"/>
          <w:szCs w:val="24"/>
        </w:rPr>
        <w:t xml:space="preserve"> different feeding behaviors of similar birds with different roosting habits.</w:t>
      </w:r>
    </w:p>
    <w:p w:rsidR="0040361D"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lastRenderedPageBreak/>
        <w:t>*</w:t>
      </w:r>
      <w:r w:rsidR="00000000" w:rsidRPr="00804DAD">
        <w:rPr>
          <w:rFonts w:eastAsia="Noto Serif CJK SC" w:cs="Times New Roman"/>
          <w:b/>
          <w:sz w:val="24"/>
          <w:szCs w:val="24"/>
        </w:rPr>
        <w:t xml:space="preserve">illustration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ɪləˈstreɪʃən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说明；插图</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example</w:t>
      </w:r>
      <w:r w:rsidR="00C07223" w:rsidRPr="00804DAD">
        <w:rPr>
          <w:rFonts w:eastAsia="Noto Serif CJK SC" w:cs="Times New Roman"/>
          <w:sz w:val="24"/>
          <w:szCs w:val="24"/>
        </w:rPr>
        <w:t>; explanation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eighteenth-century colonial America, flowers and fruit were typically the province of the botanical artist interested in scientific </w:t>
      </w:r>
      <w:r w:rsidRPr="00804DAD">
        <w:rPr>
          <w:rFonts w:eastAsia="Noto Serif CJK SC" w:cs="Times New Roman"/>
          <w:b/>
          <w:i/>
          <w:sz w:val="24"/>
          <w:szCs w:val="24"/>
        </w:rPr>
        <w:t>illustration</w:t>
      </w:r>
      <w:r w:rsidRPr="00804DAD">
        <w:rPr>
          <w:rFonts w:eastAsia="Noto Serif CJK SC" w:cs="Times New Roman"/>
          <w:sz w:val="24"/>
          <w:szCs w:val="24"/>
        </w:rPr>
        <w:t xml:space="preserve"> rather than being the subjects of fine art.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imagery </w:t>
      </w:r>
      <w:r w:rsidRPr="00804DAD">
        <w:rPr>
          <w:rFonts w:eastAsia="Noto Serif CJK SC" w:cs="Times New Roman"/>
          <w:sz w:val="24"/>
          <w:szCs w:val="24"/>
        </w:rPr>
        <w:t>/ˈɪmɪdʒri/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意象；形象化描述</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symbolism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word “zigzag” alludes to the geometric and stylized ornamentation of zigzags, angular patterns, abstracted plant and animal motifs, sunbursts, astrological </w:t>
      </w:r>
      <w:r w:rsidRPr="00804DAD">
        <w:rPr>
          <w:rFonts w:eastAsia="Noto Serif CJK SC" w:cs="Times New Roman"/>
          <w:b/>
          <w:i/>
          <w:sz w:val="24"/>
          <w:szCs w:val="24"/>
        </w:rPr>
        <w:t>imagery</w:t>
      </w:r>
      <w:r w:rsidRPr="00804DAD">
        <w:rPr>
          <w:rFonts w:eastAsia="Noto Serif CJK SC" w:cs="Times New Roman"/>
          <w:sz w:val="24"/>
          <w:szCs w:val="24"/>
        </w:rPr>
        <w:t>, formalized fountains, and related themes that were applied in mosaic relief.</w:t>
      </w:r>
    </w:p>
    <w:p w:rsidR="00C07223" w:rsidRPr="00804DAD" w:rsidRDefault="006B45E1" w:rsidP="00C07223">
      <w:pPr>
        <w:spacing w:afterLines="20" w:after="48"/>
        <w:jc w:val="both"/>
        <w:rPr>
          <w:sz w:val="24"/>
          <w:szCs w:val="24"/>
        </w:rPr>
      </w:pPr>
      <w:r w:rsidRPr="006B45E1">
        <w:rPr>
          <w:rFonts w:eastAsia="Noto Serif CJK SC" w:cs="Times New Roman"/>
          <w:b/>
          <w:color w:val="FF0000"/>
          <w:sz w:val="24"/>
          <w:szCs w:val="24"/>
        </w:rPr>
        <w:t>*</w:t>
      </w:r>
      <w:r w:rsidR="00C07223" w:rsidRPr="00804DAD">
        <w:rPr>
          <w:rFonts w:eastAsia="Noto Serif CJK SC" w:cs="Times New Roman"/>
          <w:b/>
          <w:sz w:val="24"/>
          <w:szCs w:val="24"/>
        </w:rPr>
        <w:t xml:space="preserve">imagine </w:t>
      </w:r>
      <w:r w:rsidR="00C07223" w:rsidRPr="00804DAD">
        <w:rPr>
          <w:rFonts w:eastAsia="Noto Serif CJK SC" w:cs="Times New Roman"/>
          <w:sz w:val="24"/>
          <w:szCs w:val="24"/>
        </w:rPr>
        <w:t>/</w:t>
      </w:r>
      <w:proofErr w:type="spellStart"/>
      <w:r w:rsidR="00C07223" w:rsidRPr="00804DAD">
        <w:rPr>
          <w:rFonts w:eastAsia="Noto Serif CJK SC" w:cs="Times New Roman"/>
          <w:sz w:val="24"/>
          <w:szCs w:val="24"/>
        </w:rPr>
        <w:t>ɪˈmædʒən</w:t>
      </w:r>
      <w:proofErr w:type="spellEnd"/>
      <w:r w:rsidR="00C07223"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想象</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visualize</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Who could </w:t>
      </w:r>
      <w:r w:rsidRPr="00804DAD">
        <w:rPr>
          <w:rFonts w:eastAsia="Noto Serif CJK SC" w:cs="Times New Roman"/>
          <w:b/>
          <w:i/>
          <w:sz w:val="24"/>
          <w:szCs w:val="24"/>
        </w:rPr>
        <w:t>imagine</w:t>
      </w:r>
      <w:r w:rsidRPr="00804DAD">
        <w:rPr>
          <w:rFonts w:eastAsia="Noto Serif CJK SC" w:cs="Times New Roman"/>
          <w:sz w:val="24"/>
          <w:szCs w:val="24"/>
        </w:rPr>
        <w:t xml:space="preserve"> a fairy-tale grass that required no rain and somehow made it possible for cattle to feed themselves all winter?</w:t>
      </w:r>
    </w:p>
    <w:p w:rsidR="00C07223"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C07223" w:rsidRPr="00804DAD">
        <w:rPr>
          <w:rFonts w:eastAsia="Noto Serif CJK SC" w:cs="Times New Roman"/>
          <w:b/>
          <w:sz w:val="24"/>
          <w:szCs w:val="24"/>
        </w:rPr>
        <w:t xml:space="preserve">imagination </w:t>
      </w:r>
      <w:r w:rsidR="00C07223" w:rsidRPr="00804DAD">
        <w:rPr>
          <w:rFonts w:eastAsia="Noto Serif CJK SC" w:cs="Times New Roman"/>
          <w:sz w:val="24"/>
          <w:szCs w:val="24"/>
        </w:rPr>
        <w:t>/</w:t>
      </w:r>
      <w:proofErr w:type="spellStart"/>
      <w:r w:rsidR="00C07223" w:rsidRPr="00804DAD">
        <w:rPr>
          <w:rFonts w:eastAsia="Noto Serif CJK SC" w:cs="Times New Roman"/>
          <w:sz w:val="24"/>
          <w:szCs w:val="24"/>
        </w:rPr>
        <w:t>ɪˌmædʒəˈneɪʃən</w:t>
      </w:r>
      <w:proofErr w:type="spellEnd"/>
      <w:r w:rsidR="00C07223"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想象力</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creativity; fantasy</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Science involves </w:t>
      </w:r>
      <w:r w:rsidRPr="00804DAD">
        <w:rPr>
          <w:rFonts w:eastAsia="Noto Serif CJK SC" w:cs="Times New Roman"/>
          <w:b/>
          <w:i/>
          <w:sz w:val="24"/>
          <w:szCs w:val="24"/>
        </w:rPr>
        <w:t>imagination</w:t>
      </w:r>
      <w:r w:rsidRPr="00804DAD">
        <w:rPr>
          <w:rFonts w:eastAsia="Noto Serif CJK SC" w:cs="Times New Roman"/>
          <w:sz w:val="24"/>
          <w:szCs w:val="24"/>
        </w:rPr>
        <w:t xml:space="preserve"> and creative thinking as well as collecting information and performing experiments; facts by themselves are not science.</w:t>
      </w:r>
    </w:p>
    <w:p w:rsidR="00C07223"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C07223" w:rsidRPr="00804DAD">
        <w:rPr>
          <w:rFonts w:eastAsia="Noto Serif CJK SC" w:cs="Times New Roman"/>
          <w:b/>
          <w:sz w:val="24"/>
          <w:szCs w:val="24"/>
        </w:rPr>
        <w:t xml:space="preserve">imaginative </w:t>
      </w:r>
      <w:r w:rsidR="00C07223" w:rsidRPr="00804DAD">
        <w:rPr>
          <w:rFonts w:eastAsia="Noto Serif CJK SC" w:cs="Times New Roman"/>
          <w:sz w:val="24"/>
          <w:szCs w:val="24"/>
        </w:rPr>
        <w:t>/</w:t>
      </w:r>
      <w:proofErr w:type="spellStart"/>
      <w:r w:rsidR="00C07223" w:rsidRPr="00804DAD">
        <w:rPr>
          <w:rFonts w:eastAsia="Noto Serif CJK SC" w:cs="Times New Roman"/>
          <w:sz w:val="24"/>
          <w:szCs w:val="24"/>
        </w:rPr>
        <w:t>ɪˈmædʒənətɪv</w:t>
      </w:r>
      <w:proofErr w:type="spellEnd"/>
      <w:r w:rsidR="00C07223" w:rsidRPr="00804DAD">
        <w:rPr>
          <w:rFonts w:eastAsia="Noto Serif CJK SC" w:cs="Times New Roman"/>
          <w:sz w:val="24"/>
          <w:szCs w:val="24"/>
        </w:rPr>
        <w:t>/</w:t>
      </w:r>
    </w:p>
    <w:p w:rsidR="00C07223" w:rsidRPr="00804DAD" w:rsidRDefault="00C07223" w:rsidP="00C07223">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富有想象力的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creative</w:t>
      </w:r>
    </w:p>
    <w:p w:rsidR="00C07223" w:rsidRPr="00804DAD" w:rsidRDefault="00C07223" w:rsidP="00C07223">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Although the phlogiston theory was self-consistent, it was awkward because it required that </w:t>
      </w:r>
      <w:r w:rsidRPr="00804DAD">
        <w:rPr>
          <w:rFonts w:eastAsia="Noto Serif CJK SC" w:cs="Times New Roman"/>
          <w:b/>
          <w:i/>
          <w:sz w:val="24"/>
          <w:szCs w:val="24"/>
        </w:rPr>
        <w:t>imaginative</w:t>
      </w:r>
      <w:r w:rsidRPr="00804DAD">
        <w:rPr>
          <w:rFonts w:eastAsia="Noto Serif CJK SC" w:cs="Times New Roman"/>
          <w:sz w:val="24"/>
          <w:szCs w:val="24"/>
        </w:rPr>
        <w:t>, even mysterious, properties be ascribed to phlogiston.</w:t>
      </w:r>
    </w:p>
    <w:p w:rsidR="0040361D"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imaginary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ɪˈmædʒəneri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想象中的；虚构的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fictional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theory often involves an </w:t>
      </w:r>
      <w:r w:rsidRPr="00804DAD">
        <w:rPr>
          <w:rFonts w:eastAsia="Noto Serif CJK SC" w:cs="Times New Roman"/>
          <w:b/>
          <w:i/>
          <w:sz w:val="24"/>
          <w:szCs w:val="24"/>
        </w:rPr>
        <w:t>imaginary</w:t>
      </w:r>
      <w:r w:rsidRPr="00804DAD">
        <w:rPr>
          <w:rFonts w:eastAsia="Noto Serif CJK SC" w:cs="Times New Roman"/>
          <w:sz w:val="24"/>
          <w:szCs w:val="24"/>
        </w:rPr>
        <w:t xml:space="preserve"> model that helps scientists picture the way an observed event could be produced.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imbibe </w:t>
      </w:r>
      <w:r w:rsidRPr="00804DAD">
        <w:rPr>
          <w:rFonts w:eastAsia="Noto Serif CJK SC" w:cs="Times New Roman"/>
          <w:sz w:val="24"/>
          <w:szCs w:val="24"/>
        </w:rPr>
        <w:t>/</w:t>
      </w:r>
      <w:proofErr w:type="spellStart"/>
      <w:r w:rsidRPr="00804DAD">
        <w:rPr>
          <w:rFonts w:eastAsia="Noto Serif CJK SC" w:cs="Times New Roman"/>
          <w:sz w:val="24"/>
          <w:szCs w:val="24"/>
        </w:rPr>
        <w:t>ɪˈmbaɪb</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吸收；饮用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absorb; consume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Desert animals can drink prodigious volumes in a short time, and camels have been known to </w:t>
      </w:r>
      <w:r w:rsidRPr="00804DAD">
        <w:rPr>
          <w:rFonts w:eastAsia="Noto Serif CJK SC" w:cs="Times New Roman"/>
          <w:b/>
          <w:i/>
          <w:sz w:val="24"/>
          <w:szCs w:val="24"/>
        </w:rPr>
        <w:t>imbibe</w:t>
      </w:r>
      <w:r w:rsidRPr="00804DAD">
        <w:rPr>
          <w:rFonts w:eastAsia="Noto Serif CJK SC" w:cs="Times New Roman"/>
          <w:sz w:val="24"/>
          <w:szCs w:val="24"/>
        </w:rPr>
        <w:t xml:space="preserve"> over 100 liters in a few minutes.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imitate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ɪməteɪt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模仿</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mimic; copy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More likely, numerous assistants, who had been trained to </w:t>
      </w:r>
      <w:r w:rsidRPr="00804DAD">
        <w:rPr>
          <w:rFonts w:eastAsia="Noto Serif CJK SC" w:cs="Times New Roman"/>
          <w:b/>
          <w:i/>
          <w:sz w:val="24"/>
          <w:szCs w:val="24"/>
        </w:rPr>
        <w:t>imitate</w:t>
      </w:r>
      <w:r w:rsidRPr="00804DAD">
        <w:rPr>
          <w:rFonts w:eastAsia="Noto Serif CJK SC" w:cs="Times New Roman"/>
          <w:sz w:val="24"/>
          <w:szCs w:val="24"/>
        </w:rPr>
        <w:t xml:space="preserve"> the artist's style, applied the paint.</w:t>
      </w:r>
    </w:p>
    <w:p w:rsidR="0040361D" w:rsidRPr="00804DAD" w:rsidRDefault="006B45E1" w:rsidP="00C07223">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imitation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ɪməˈteɪʃən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模仿；仿制品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copy; replica</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By the mid-1870s, however, the best glass fibers were finer than silk and could be woven into fabrics or assembled into </w:t>
      </w:r>
      <w:r w:rsidRPr="00804DAD">
        <w:rPr>
          <w:rFonts w:eastAsia="Noto Serif CJK SC" w:cs="Times New Roman"/>
          <w:b/>
          <w:i/>
          <w:sz w:val="24"/>
          <w:szCs w:val="24"/>
        </w:rPr>
        <w:t>imitation</w:t>
      </w:r>
      <w:r w:rsidRPr="00804DAD">
        <w:rPr>
          <w:rFonts w:eastAsia="Noto Serif CJK SC" w:cs="Times New Roman"/>
          <w:sz w:val="24"/>
          <w:szCs w:val="24"/>
        </w:rPr>
        <w:t xml:space="preserve"> ostrich feathers to decorate hats.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immediacy </w:t>
      </w:r>
      <w:r w:rsidRPr="00804DAD">
        <w:rPr>
          <w:rFonts w:eastAsia="Noto Serif CJK SC" w:cs="Times New Roman"/>
          <w:sz w:val="24"/>
          <w:szCs w:val="24"/>
        </w:rPr>
        <w:t>/ɪˈmiːdiːəsiː/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直接性；即时性</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directness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C07223" w:rsidRPr="00804DAD">
        <w:rPr>
          <w:rFonts w:eastAsia="Noto Serif CJK SC" w:cs="Times New Roman"/>
          <w:sz w:val="24"/>
          <w:szCs w:val="24"/>
        </w:rPr>
        <w:t>L</w:t>
      </w:r>
      <w:r w:rsidRPr="00804DAD">
        <w:rPr>
          <w:rFonts w:eastAsia="Noto Serif CJK SC" w:cs="Times New Roman"/>
          <w:sz w:val="24"/>
          <w:szCs w:val="24"/>
        </w:rPr>
        <w:t xml:space="preserve">ive performance inevitably has the quality of </w:t>
      </w:r>
      <w:r w:rsidRPr="00804DAD">
        <w:rPr>
          <w:rFonts w:eastAsia="Noto Serif CJK SC" w:cs="Times New Roman"/>
          <w:b/>
          <w:i/>
          <w:sz w:val="24"/>
          <w:szCs w:val="24"/>
        </w:rPr>
        <w:t>immediacy</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immense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ɪˈmens</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巨大的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huge; enormous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w:t>
      </w:r>
      <w:r w:rsidRPr="00804DAD">
        <w:rPr>
          <w:rFonts w:eastAsia="Noto Serif CJK SC" w:cs="Times New Roman"/>
          <w:b/>
          <w:i/>
          <w:sz w:val="24"/>
          <w:szCs w:val="24"/>
        </w:rPr>
        <w:t>immense</w:t>
      </w:r>
      <w:r w:rsidRPr="00804DAD">
        <w:rPr>
          <w:rFonts w:eastAsia="Noto Serif CJK SC" w:cs="Times New Roman"/>
          <w:sz w:val="24"/>
          <w:szCs w:val="24"/>
        </w:rPr>
        <w:t xml:space="preserve"> polarized network channels the water toward a single receptacle: an ocean.</w:t>
      </w:r>
    </w:p>
    <w:p w:rsidR="0040361D" w:rsidRPr="00804DAD" w:rsidRDefault="00000000" w:rsidP="00C07223">
      <w:pPr>
        <w:spacing w:afterLines="20" w:after="48"/>
        <w:ind w:firstLine="640"/>
        <w:jc w:val="both"/>
        <w:rPr>
          <w:sz w:val="24"/>
          <w:szCs w:val="24"/>
        </w:rPr>
      </w:pPr>
      <w:r w:rsidRPr="00804DAD">
        <w:rPr>
          <w:rFonts w:eastAsia="Noto Serif CJK SC" w:cs="Times New Roman"/>
          <w:b/>
          <w:sz w:val="24"/>
          <w:szCs w:val="24"/>
        </w:rPr>
        <w:lastRenderedPageBreak/>
        <w:t xml:space="preserve">immensity </w:t>
      </w:r>
      <w:r w:rsidRPr="00804DAD">
        <w:rPr>
          <w:rFonts w:eastAsia="Noto Serif CJK SC" w:cs="Times New Roman"/>
          <w:sz w:val="24"/>
          <w:szCs w:val="24"/>
        </w:rPr>
        <w:t>/ɪˈmensəti/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巨大；广阔</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vastness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F40E5B" w:rsidRPr="00804DAD">
        <w:rPr>
          <w:rFonts w:eastAsia="Noto Serif CJK SC" w:cs="Times New Roman"/>
          <w:sz w:val="24"/>
          <w:szCs w:val="24"/>
        </w:rPr>
        <w:t xml:space="preserve">The sheer scale of the investment it took to begin commercial expansion at sea reflects the </w:t>
      </w:r>
      <w:r w:rsidR="00F40E5B" w:rsidRPr="00804DAD">
        <w:rPr>
          <w:rFonts w:eastAsia="Noto Serif CJK SC" w:cs="Times New Roman"/>
          <w:b/>
          <w:bCs/>
          <w:i/>
          <w:iCs/>
          <w:sz w:val="24"/>
          <w:szCs w:val="24"/>
        </w:rPr>
        <w:t>immensity</w:t>
      </w:r>
      <w:r w:rsidR="00F40E5B" w:rsidRPr="00804DAD">
        <w:rPr>
          <w:rFonts w:eastAsia="Noto Serif CJK SC" w:cs="Times New Roman"/>
          <w:sz w:val="24"/>
          <w:szCs w:val="24"/>
        </w:rPr>
        <w:t xml:space="preserve"> of the profits that such East-West trade could create Spices were the most sought-after commodities.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immersion </w:t>
      </w:r>
      <w:r w:rsidRPr="00804DAD">
        <w:rPr>
          <w:rFonts w:eastAsia="Noto Serif CJK SC" w:cs="Times New Roman"/>
          <w:sz w:val="24"/>
          <w:szCs w:val="24"/>
        </w:rPr>
        <w:t>/ɪˈmɝːʒən/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沉浸；浸没</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submersion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With the exception of printing patterns directly onto the cloth, whether by block, roller, or screen, all of these are based on dyeing; that is, the </w:t>
      </w:r>
      <w:r w:rsidRPr="00804DAD">
        <w:rPr>
          <w:rFonts w:eastAsia="Noto Serif CJK SC" w:cs="Times New Roman"/>
          <w:b/>
          <w:i/>
          <w:sz w:val="24"/>
          <w:szCs w:val="24"/>
        </w:rPr>
        <w:t>immersion</w:t>
      </w:r>
      <w:r w:rsidRPr="00804DAD">
        <w:rPr>
          <w:rFonts w:eastAsia="Noto Serif CJK SC" w:cs="Times New Roman"/>
          <w:sz w:val="24"/>
          <w:szCs w:val="24"/>
        </w:rPr>
        <w:t xml:space="preserve"> of the fabric in a dye bath.</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immigrant </w:t>
      </w:r>
      <w:r w:rsidRPr="00804DAD">
        <w:rPr>
          <w:rFonts w:eastAsia="Noto Serif CJK SC" w:cs="Times New Roman"/>
          <w:sz w:val="24"/>
          <w:szCs w:val="24"/>
        </w:rPr>
        <w:t>/ˈɪməɡrənt/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移民</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migrant; newcomer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Immigrant</w:t>
      </w:r>
      <w:r w:rsidRPr="00804DAD">
        <w:rPr>
          <w:rFonts w:eastAsia="Noto Serif CJK SC" w:cs="Times New Roman"/>
          <w:sz w:val="24"/>
          <w:szCs w:val="24"/>
        </w:rPr>
        <w:t xml:space="preserve"> women were one such population.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immigration </w:t>
      </w:r>
      <w:r w:rsidRPr="00804DAD">
        <w:rPr>
          <w:rFonts w:eastAsia="Noto Serif CJK SC" w:cs="Times New Roman"/>
          <w:sz w:val="24"/>
          <w:szCs w:val="24"/>
        </w:rPr>
        <w:t>/ˌɪməˈɡreɪʃən/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移民；移居</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migration; relocation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He argued that the scanty available evidence for invasion or </w:t>
      </w:r>
      <w:r w:rsidRPr="00804DAD">
        <w:rPr>
          <w:rFonts w:eastAsia="Noto Serif CJK SC" w:cs="Times New Roman"/>
          <w:b/>
          <w:i/>
          <w:sz w:val="24"/>
          <w:szCs w:val="24"/>
        </w:rPr>
        <w:t>immigration</w:t>
      </w:r>
      <w:r w:rsidRPr="00804DAD">
        <w:rPr>
          <w:rFonts w:eastAsia="Noto Serif CJK SC" w:cs="Times New Roman"/>
          <w:sz w:val="24"/>
          <w:szCs w:val="24"/>
        </w:rPr>
        <w:t xml:space="preserve"> from Anatolia into Greece in the early Bronze Age (about 3300-2200 B.C.E.) showed that, at most, such incursion was limited, and that it could not be regarded as responsible for the transformation of society there.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imminent </w:t>
      </w:r>
      <w:r w:rsidRPr="00804DAD">
        <w:rPr>
          <w:rFonts w:eastAsia="Noto Serif CJK SC" w:cs="Times New Roman"/>
          <w:sz w:val="24"/>
          <w:szCs w:val="24"/>
        </w:rPr>
        <w:t>/ˈɪmənənt/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即将发生的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approaching; impending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few newspapers, notably The New York Times, adopted a highly informative yet less visually prominent weather map that was specially designed to explain an important recent or </w:t>
      </w:r>
      <w:r w:rsidRPr="00804DAD">
        <w:rPr>
          <w:rFonts w:eastAsia="Noto Serif CJK SC" w:cs="Times New Roman"/>
          <w:b/>
          <w:i/>
          <w:sz w:val="24"/>
          <w:szCs w:val="24"/>
        </w:rPr>
        <w:t>imminent</w:t>
      </w:r>
      <w:r w:rsidRPr="00804DAD">
        <w:rPr>
          <w:rFonts w:eastAsia="Noto Serif CJK SC" w:cs="Times New Roman"/>
          <w:sz w:val="24"/>
          <w:szCs w:val="24"/>
        </w:rPr>
        <w:t xml:space="preserve"> weather event.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immobile </w:t>
      </w:r>
      <w:r w:rsidRPr="00804DAD">
        <w:rPr>
          <w:rFonts w:eastAsia="Noto Serif CJK SC" w:cs="Times New Roman"/>
          <w:sz w:val="24"/>
          <w:szCs w:val="24"/>
        </w:rPr>
        <w:t>/ɪˈmoʊbəl/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固定的；不动的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motionless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nest is a deep cup, made of mud or seaweed, to hold the eggs safely, compared with the shallow scrape of other gulls, and the chicks are remarkably </w:t>
      </w:r>
      <w:r w:rsidRPr="00804DAD">
        <w:rPr>
          <w:rFonts w:eastAsia="Noto Serif CJK SC" w:cs="Times New Roman"/>
          <w:b/>
          <w:i/>
          <w:sz w:val="24"/>
          <w:szCs w:val="24"/>
        </w:rPr>
        <w:t>immobile</w:t>
      </w:r>
      <w:r w:rsidRPr="00804DAD">
        <w:rPr>
          <w:rFonts w:eastAsia="Noto Serif CJK SC" w:cs="Times New Roman"/>
          <w:sz w:val="24"/>
          <w:szCs w:val="24"/>
        </w:rPr>
        <w:t xml:space="preserve"> until fully grown.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immune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ɪˈmjuːn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免疫的；不受影响的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resistant; protected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Active plant defense mechanisms are comparable to the </w:t>
      </w:r>
      <w:r w:rsidRPr="00804DAD">
        <w:rPr>
          <w:rFonts w:eastAsia="Noto Serif CJK SC" w:cs="Times New Roman"/>
          <w:b/>
          <w:i/>
          <w:sz w:val="24"/>
          <w:szCs w:val="24"/>
        </w:rPr>
        <w:t>immune</w:t>
      </w:r>
      <w:r w:rsidRPr="00804DAD">
        <w:rPr>
          <w:rFonts w:eastAsia="Noto Serif CJK SC" w:cs="Times New Roman"/>
          <w:sz w:val="24"/>
          <w:szCs w:val="24"/>
        </w:rPr>
        <w:t xml:space="preserve"> system of vertebrate animals, although the cellular and molecular bases are fundamentally different.</w:t>
      </w:r>
    </w:p>
    <w:p w:rsidR="0040361D" w:rsidRPr="00804DAD" w:rsidRDefault="00000000" w:rsidP="00F40E5B">
      <w:pPr>
        <w:spacing w:afterLines="20" w:after="48"/>
        <w:ind w:firstLine="640"/>
        <w:jc w:val="both"/>
        <w:rPr>
          <w:sz w:val="24"/>
          <w:szCs w:val="24"/>
        </w:rPr>
      </w:pPr>
      <w:r w:rsidRPr="00804DAD">
        <w:rPr>
          <w:rFonts w:eastAsia="Noto Serif CJK SC" w:cs="Times New Roman"/>
          <w:b/>
          <w:sz w:val="24"/>
          <w:szCs w:val="24"/>
        </w:rPr>
        <w:t xml:space="preserve">immunity </w:t>
      </w:r>
      <w:r w:rsidRPr="00804DAD">
        <w:rPr>
          <w:rFonts w:eastAsia="Noto Serif CJK SC" w:cs="Times New Roman"/>
          <w:sz w:val="24"/>
          <w:szCs w:val="24"/>
        </w:rPr>
        <w:t>/ɪˈmjuːnəti/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免疫力</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resistance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advantage of nesting on cliffs is the </w:t>
      </w:r>
      <w:r w:rsidRPr="00804DAD">
        <w:rPr>
          <w:rFonts w:eastAsia="Noto Serif CJK SC" w:cs="Times New Roman"/>
          <w:b/>
          <w:i/>
          <w:sz w:val="24"/>
          <w:szCs w:val="24"/>
        </w:rPr>
        <w:t>immunity</w:t>
      </w:r>
      <w:r w:rsidRPr="00804DAD">
        <w:rPr>
          <w:rFonts w:eastAsia="Noto Serif CJK SC" w:cs="Times New Roman"/>
          <w:sz w:val="24"/>
          <w:szCs w:val="24"/>
        </w:rPr>
        <w:t xml:space="preserve"> it gives from foxes, which cannot scale the sheer rocks, and from ravens and other species of gulls, which have difficulty in landing on narrow ledges to steal eggs.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immutable </w:t>
      </w:r>
      <w:r w:rsidRPr="00804DAD">
        <w:rPr>
          <w:rFonts w:eastAsia="Noto Serif CJK SC" w:cs="Times New Roman"/>
          <w:sz w:val="24"/>
          <w:szCs w:val="24"/>
        </w:rPr>
        <w:t>/</w:t>
      </w:r>
      <w:proofErr w:type="gramStart"/>
      <w:r w:rsidRPr="00804DAD">
        <w:rPr>
          <w:rFonts w:eastAsia="Noto Serif CJK SC" w:cs="Times New Roman"/>
          <w:sz w:val="24"/>
          <w:szCs w:val="24"/>
        </w:rPr>
        <w:t>ɪˈmjuː.t̬əbəl</w:t>
      </w:r>
      <w:proofErr w:type="gram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不可改变的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unchangeable; fixed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Adjustments in various places, however, show that this standard is not </w:t>
      </w:r>
      <w:r w:rsidRPr="00804DAD">
        <w:rPr>
          <w:rFonts w:eastAsia="Noto Serif CJK SC" w:cs="Times New Roman"/>
          <w:b/>
          <w:i/>
          <w:sz w:val="24"/>
          <w:szCs w:val="24"/>
        </w:rPr>
        <w:t>immutable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impact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ɪmpækt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影响；冲击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influence; effect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Before the mid-1860s, the </w:t>
      </w:r>
      <w:r w:rsidRPr="00804DAD">
        <w:rPr>
          <w:rFonts w:eastAsia="Noto Serif CJK SC" w:cs="Times New Roman"/>
          <w:b/>
          <w:i/>
          <w:sz w:val="24"/>
          <w:szCs w:val="24"/>
        </w:rPr>
        <w:t>impact</w:t>
      </w:r>
      <w:r w:rsidRPr="00804DAD">
        <w:rPr>
          <w:rFonts w:eastAsia="Noto Serif CJK SC" w:cs="Times New Roman"/>
          <w:sz w:val="24"/>
          <w:szCs w:val="24"/>
        </w:rPr>
        <w:t xml:space="preserve"> of the railroads in the United States was limited, in the sense that the tracks ended at the Missouri River, approximately the centers of the country.</w:t>
      </w:r>
    </w:p>
    <w:p w:rsidR="00F40E5B" w:rsidRPr="00804DAD" w:rsidRDefault="00F40E5B" w:rsidP="00DF7FB9">
      <w:pPr>
        <w:spacing w:afterLines="20" w:after="48"/>
        <w:jc w:val="both"/>
        <w:rPr>
          <w:rFonts w:eastAsia="Times New Roman"/>
          <w:b/>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impediment </w:t>
      </w:r>
      <w:r w:rsidRPr="00804DAD">
        <w:rPr>
          <w:rFonts w:eastAsia="Noto Serif CJK SC" w:cs="Times New Roman"/>
          <w:sz w:val="24"/>
          <w:szCs w:val="24"/>
        </w:rPr>
        <w:t>/</w:t>
      </w:r>
      <w:proofErr w:type="spellStart"/>
      <w:r w:rsidRPr="00804DAD">
        <w:rPr>
          <w:rFonts w:eastAsia="Noto Serif CJK SC" w:cs="Times New Roman"/>
          <w:sz w:val="24"/>
          <w:szCs w:val="24"/>
        </w:rPr>
        <w:t>ɪmˈpedəmənt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障碍；阻碍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obstacle; barrier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densely wooded environments, sound is the best means of communication over distance because in comparison with light, it travels with little </w:t>
      </w:r>
      <w:r w:rsidRPr="00804DAD">
        <w:rPr>
          <w:rFonts w:eastAsia="Noto Serif CJK SC" w:cs="Times New Roman"/>
          <w:b/>
          <w:i/>
          <w:sz w:val="24"/>
          <w:szCs w:val="24"/>
        </w:rPr>
        <w:t>impediment</w:t>
      </w:r>
      <w:r w:rsidRPr="00804DAD">
        <w:rPr>
          <w:rFonts w:eastAsia="Noto Serif CJK SC" w:cs="Times New Roman"/>
          <w:sz w:val="24"/>
          <w:szCs w:val="24"/>
        </w:rPr>
        <w:t xml:space="preserve"> from trees and other vegetation.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imperative </w:t>
      </w:r>
      <w:r w:rsidRPr="00804DAD">
        <w:rPr>
          <w:rFonts w:eastAsia="Noto Serif CJK SC" w:cs="Times New Roman"/>
          <w:sz w:val="24"/>
          <w:szCs w:val="24"/>
        </w:rPr>
        <w:t>/ɪmˈperətɪv/</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必要的；紧急的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essential; urgent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With the gradual evolution of society, simple counting became </w:t>
      </w:r>
      <w:r w:rsidRPr="00804DAD">
        <w:rPr>
          <w:rFonts w:eastAsia="Noto Serif CJK SC" w:cs="Times New Roman"/>
          <w:b/>
          <w:i/>
          <w:sz w:val="24"/>
          <w:szCs w:val="24"/>
        </w:rPr>
        <w:t>imperative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impermeable </w:t>
      </w:r>
      <w:r w:rsidRPr="00804DAD">
        <w:rPr>
          <w:rFonts w:eastAsia="Noto Serif CJK SC" w:cs="Times New Roman"/>
          <w:sz w:val="24"/>
          <w:szCs w:val="24"/>
        </w:rPr>
        <w:t>/ɪmˈpɝːmiəbəl/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不可渗透的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impenetrable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lightweight </w:t>
      </w:r>
      <w:r w:rsidRPr="00804DAD">
        <w:rPr>
          <w:rFonts w:eastAsia="Noto Serif CJK SC" w:cs="Times New Roman"/>
          <w:b/>
          <w:i/>
          <w:sz w:val="24"/>
          <w:szCs w:val="24"/>
        </w:rPr>
        <w:t>impermeable</w:t>
      </w:r>
      <w:r w:rsidRPr="00804DAD">
        <w:rPr>
          <w:rFonts w:eastAsia="Noto Serif CJK SC" w:cs="Times New Roman"/>
          <w:sz w:val="24"/>
          <w:szCs w:val="24"/>
        </w:rPr>
        <w:t xml:space="preserve"> to liquids, readily cleaned and reused, durable yet fragile, and often very beautiful Glass can be decorated in multiple ways and its optical properties are exceptional.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implausible </w:t>
      </w:r>
      <w:r w:rsidRPr="00804DAD">
        <w:rPr>
          <w:rFonts w:eastAsia="Noto Serif CJK SC" w:cs="Times New Roman"/>
          <w:sz w:val="24"/>
          <w:szCs w:val="24"/>
        </w:rPr>
        <w:t>/ɪmˈplɔːzəbəl/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难以置信的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unlikely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 the one hand, the latter scenario could hardly seem more </w:t>
      </w:r>
      <w:r w:rsidRPr="00804DAD">
        <w:rPr>
          <w:rFonts w:eastAsia="Noto Serif CJK SC" w:cs="Times New Roman"/>
          <w:b/>
          <w:i/>
          <w:sz w:val="24"/>
          <w:szCs w:val="24"/>
        </w:rPr>
        <w:t>implausible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implement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ɪmpləmənt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实施；执行</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carry out; execute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United States, farmers were required to </w:t>
      </w:r>
      <w:r w:rsidRPr="00804DAD">
        <w:rPr>
          <w:rFonts w:eastAsia="Noto Serif CJK SC" w:cs="Times New Roman"/>
          <w:b/>
          <w:i/>
          <w:sz w:val="24"/>
          <w:szCs w:val="24"/>
        </w:rPr>
        <w:t>implement</w:t>
      </w:r>
      <w:r w:rsidRPr="00804DAD">
        <w:rPr>
          <w:rFonts w:eastAsia="Noto Serif CJK SC" w:cs="Times New Roman"/>
          <w:sz w:val="24"/>
          <w:szCs w:val="24"/>
        </w:rPr>
        <w:t xml:space="preserve"> a soil-conservation plan on erodible cropland to be eligible for crop price supports</w:t>
      </w:r>
      <w:r w:rsidR="00F40E5B" w:rsidRPr="00804DAD">
        <w:rPr>
          <w:rFonts w:eastAsia="Noto Serif CJK SC" w:cs="Times New Roman"/>
          <w:sz w:val="24"/>
          <w:szCs w:val="24"/>
        </w:rPr>
        <w:t xml:space="preserve"> during the 1990s</w:t>
      </w:r>
      <w:r w:rsidRPr="00804DAD">
        <w:rPr>
          <w:rFonts w:eastAsia="Noto Serif CJK SC" w:cs="Times New Roman"/>
          <w:sz w:val="24"/>
          <w:szCs w:val="24"/>
        </w:rPr>
        <w:t>.</w:t>
      </w:r>
    </w:p>
    <w:p w:rsidR="0040361D" w:rsidRPr="00804DAD" w:rsidRDefault="006B45E1" w:rsidP="00F40E5B">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implementation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ɪmpləmenˈteɪʃən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实施；执行</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execution; application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capacity for the precise replication of designs is still a defining characteristic of Chinese production, and it can surely be traced back to the first emperor's innovative </w:t>
      </w:r>
      <w:r w:rsidRPr="00804DAD">
        <w:rPr>
          <w:rFonts w:eastAsia="Noto Serif CJK SC" w:cs="Times New Roman"/>
          <w:b/>
          <w:i/>
          <w:sz w:val="24"/>
          <w:szCs w:val="24"/>
        </w:rPr>
        <w:t>implementation</w:t>
      </w:r>
      <w:r w:rsidRPr="00804DAD">
        <w:rPr>
          <w:rFonts w:eastAsia="Noto Serif CJK SC" w:cs="Times New Roman"/>
          <w:sz w:val="24"/>
          <w:szCs w:val="24"/>
        </w:rPr>
        <w:t xml:space="preserve"> of rigorous design standards, which became incorporated into the nation's manufacturing culture.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implicate </w:t>
      </w:r>
      <w:r w:rsidRPr="00804DAD">
        <w:rPr>
          <w:rFonts w:eastAsia="Noto Serif CJK SC" w:cs="Times New Roman"/>
          <w:sz w:val="24"/>
          <w:szCs w:val="24"/>
        </w:rPr>
        <w:t>/ˈɪmplɪkeɪt/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牵涉；暗示</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involve;</w:t>
      </w:r>
      <w:r w:rsidR="00F40E5B" w:rsidRPr="00804DAD">
        <w:rPr>
          <w:rFonts w:eastAsia="Noto Serif CJK SC" w:cs="Times New Roman"/>
          <w:sz w:val="24"/>
          <w:szCs w:val="24"/>
        </w:rPr>
        <w:t xml:space="preserve"> imply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F40E5B" w:rsidRPr="00804DAD">
        <w:rPr>
          <w:rFonts w:eastAsia="Noto Serif CJK SC" w:cs="Times New Roman"/>
          <w:sz w:val="24"/>
          <w:szCs w:val="24"/>
        </w:rPr>
        <w:t xml:space="preserve">It </w:t>
      </w:r>
      <w:r w:rsidRPr="00804DAD">
        <w:rPr>
          <w:rFonts w:eastAsia="Noto Serif CJK SC" w:cs="Times New Roman"/>
          <w:sz w:val="24"/>
          <w:szCs w:val="24"/>
        </w:rPr>
        <w:t xml:space="preserve">is reasonable to </w:t>
      </w:r>
      <w:r w:rsidRPr="00804DAD">
        <w:rPr>
          <w:rFonts w:eastAsia="Noto Serif CJK SC" w:cs="Times New Roman"/>
          <w:b/>
          <w:i/>
          <w:sz w:val="24"/>
          <w:szCs w:val="24"/>
        </w:rPr>
        <w:t>implicate</w:t>
      </w:r>
      <w:r w:rsidRPr="00804DAD">
        <w:rPr>
          <w:rFonts w:eastAsia="Noto Serif CJK SC" w:cs="Times New Roman"/>
          <w:sz w:val="24"/>
          <w:szCs w:val="24"/>
        </w:rPr>
        <w:t xml:space="preserve"> the formation of the Deccan Traps with the extinction at the end of the Cretaceous, and it is certain that such events have played a part in the history of life on Earth.</w:t>
      </w:r>
    </w:p>
    <w:p w:rsidR="0040361D" w:rsidRPr="00804DAD" w:rsidRDefault="006B45E1" w:rsidP="00F40E5B">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implication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ɪmpləˈkeɪʃən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含义；影响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consequence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possible </w:t>
      </w:r>
      <w:r w:rsidRPr="00804DAD">
        <w:rPr>
          <w:rFonts w:eastAsia="Noto Serif CJK SC" w:cs="Times New Roman"/>
          <w:b/>
          <w:i/>
          <w:sz w:val="24"/>
          <w:szCs w:val="24"/>
        </w:rPr>
        <w:t>implication</w:t>
      </w:r>
      <w:r w:rsidRPr="00804DAD">
        <w:rPr>
          <w:rFonts w:eastAsia="Noto Serif CJK SC" w:cs="Times New Roman"/>
          <w:sz w:val="24"/>
          <w:szCs w:val="24"/>
        </w:rPr>
        <w:t xml:space="preserve"> in the term applied to the group of landscapists was that many of them had, like Cole, lived on or near the banks of the Hudson.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implicit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ɪmˈplɪsət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含蓄的；内在的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implied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Implicit</w:t>
      </w:r>
      <w:r w:rsidRPr="00804DAD">
        <w:rPr>
          <w:rFonts w:eastAsia="Noto Serif CJK SC" w:cs="Times New Roman"/>
          <w:sz w:val="24"/>
          <w:szCs w:val="24"/>
        </w:rPr>
        <w:t xml:space="preserve"> in it is an aesthetic principle as well: that the medium has certain qualities of beauty and expressiveness with which sculptors must bring their own aesthetic sensibilities into harmony.</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imply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ɪmˈplaɪ</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暗示；意味着</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suggest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However, more recent data </w:t>
      </w:r>
      <w:r w:rsidRPr="00804DAD">
        <w:rPr>
          <w:rFonts w:eastAsia="Noto Serif CJK SC" w:cs="Times New Roman"/>
          <w:b/>
          <w:i/>
          <w:sz w:val="24"/>
          <w:szCs w:val="24"/>
        </w:rPr>
        <w:t>imply</w:t>
      </w:r>
      <w:r w:rsidRPr="00804DAD">
        <w:rPr>
          <w:rFonts w:eastAsia="Noto Serif CJK SC" w:cs="Times New Roman"/>
          <w:sz w:val="24"/>
          <w:szCs w:val="24"/>
        </w:rPr>
        <w:t xml:space="preserve"> that at least some parts of the planet did in fact experience long periods in the past during which liquid water existed on the surface.</w:t>
      </w:r>
    </w:p>
    <w:p w:rsidR="00F40E5B" w:rsidRPr="00804DAD" w:rsidRDefault="00F40E5B" w:rsidP="00DF7FB9">
      <w:pPr>
        <w:spacing w:afterLines="20" w:after="48"/>
        <w:jc w:val="both"/>
        <w:rPr>
          <w:rFonts w:eastAsia="Times New Roman"/>
          <w:b/>
          <w:sz w:val="24"/>
          <w:szCs w:val="24"/>
        </w:rPr>
      </w:pPr>
    </w:p>
    <w:p w:rsidR="00F40E5B" w:rsidRPr="00804DAD" w:rsidRDefault="00F40E5B" w:rsidP="00DF7FB9">
      <w:pPr>
        <w:spacing w:afterLines="20" w:after="48"/>
        <w:jc w:val="both"/>
        <w:rPr>
          <w:rFonts w:eastAsia="Times New Roman"/>
          <w:b/>
          <w:sz w:val="24"/>
          <w:szCs w:val="24"/>
        </w:rPr>
      </w:pPr>
    </w:p>
    <w:p w:rsidR="00F40E5B" w:rsidRPr="00804DAD" w:rsidRDefault="00F40E5B" w:rsidP="00DF7FB9">
      <w:pPr>
        <w:spacing w:afterLines="20" w:after="48"/>
        <w:jc w:val="both"/>
        <w:rPr>
          <w:rFonts w:eastAsia="Times New Roman"/>
          <w:b/>
          <w:sz w:val="24"/>
          <w:szCs w:val="24"/>
        </w:rPr>
      </w:pP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lastRenderedPageBreak/>
        <w:t>*</w:t>
      </w:r>
      <w:r w:rsidR="00000000" w:rsidRPr="00804DAD">
        <w:rPr>
          <w:rFonts w:eastAsia="Noto Serif CJK SC" w:cs="Times New Roman"/>
          <w:b/>
          <w:sz w:val="24"/>
          <w:szCs w:val="24"/>
        </w:rPr>
        <w:t xml:space="preserve">import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ɪmpɔːrt</w:t>
      </w:r>
      <w:proofErr w:type="spellEnd"/>
      <w:r w:rsidR="00000000" w:rsidRPr="00804DAD">
        <w:rPr>
          <w:rFonts w:eastAsia="Noto Serif CJK SC" w:cs="Times New Roman"/>
          <w:sz w:val="24"/>
          <w:szCs w:val="24"/>
        </w:rPr>
        <w:t>/</w:t>
      </w:r>
    </w:p>
    <w:p w:rsidR="00F40E5B" w:rsidRPr="00804DAD" w:rsidRDefault="00F40E5B" w:rsidP="00F40E5B">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hint="eastAsia"/>
          <w:sz w:val="24"/>
          <w:szCs w:val="24"/>
          <w:lang w:eastAsia="zh-CN"/>
        </w:rPr>
        <w:t>进口；引入</w:t>
      </w:r>
      <w:r w:rsidRPr="00804DAD">
        <w:rPr>
          <w:rFonts w:eastAsia="Noto Serif CJK SC" w:cs="Times New Roman" w:hint="eastAsia"/>
          <w:sz w:val="24"/>
          <w:szCs w:val="24"/>
          <w:lang w:eastAsia="zh-CN"/>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C0746D" w:rsidRPr="00804DAD">
        <w:rPr>
          <w:rFonts w:eastAsia="Noto Serif CJK SC" w:cs="Times New Roman" w:hint="eastAsia"/>
          <w:sz w:val="24"/>
          <w:szCs w:val="24"/>
          <w:lang w:eastAsia="zh-CN"/>
        </w:rPr>
        <w:t>introd</w:t>
      </w:r>
      <w:r w:rsidR="00C0746D" w:rsidRPr="00804DAD">
        <w:rPr>
          <w:rFonts w:eastAsia="Noto Serif CJK SC" w:cs="Times New Roman"/>
          <w:sz w:val="24"/>
          <w:szCs w:val="24"/>
          <w:lang w:eastAsia="zh-CN"/>
        </w:rPr>
        <w:t>uce</w:t>
      </w:r>
    </w:p>
    <w:p w:rsidR="00F40E5B" w:rsidRPr="00804DAD" w:rsidRDefault="00F40E5B" w:rsidP="00F40E5B">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Dutch agriculture was modernized and commercialized new crops and agricultural techniques raised levels of production so that they were in line with market demands, and cheap grain was </w:t>
      </w:r>
      <w:r w:rsidRPr="00804DAD">
        <w:rPr>
          <w:rFonts w:eastAsia="Noto Serif CJK SC" w:cs="Times New Roman"/>
          <w:b/>
          <w:bCs/>
          <w:i/>
          <w:iCs/>
          <w:sz w:val="24"/>
          <w:szCs w:val="24"/>
        </w:rPr>
        <w:t>imported</w:t>
      </w:r>
      <w:r w:rsidRPr="00804DAD">
        <w:rPr>
          <w:rFonts w:eastAsia="Noto Serif CJK SC" w:cs="Times New Roman"/>
          <w:sz w:val="24"/>
          <w:szCs w:val="24"/>
        </w:rPr>
        <w:t xml:space="preserve"> annually from the Baltic region in large quantities.</w:t>
      </w:r>
    </w:p>
    <w:p w:rsidR="0040361D" w:rsidRPr="00804DAD" w:rsidRDefault="00F40E5B"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lang w:eastAsia="zh-CN"/>
        </w:rPr>
        <w:t>重要性</w:t>
      </w:r>
      <w:r w:rsidRPr="00804DAD">
        <w:rPr>
          <w:rFonts w:eastAsia="Noto Serif CJK SC" w:cs="Times New Roman" w:hint="eastAsia"/>
          <w:sz w:val="24"/>
          <w:szCs w:val="24"/>
          <w:lang w:eastAsia="zh-CN"/>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significance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Although this impact event was of considerable scientific </w:t>
      </w:r>
      <w:r w:rsidRPr="00804DAD">
        <w:rPr>
          <w:rFonts w:eastAsia="Noto Serif CJK SC" w:cs="Times New Roman"/>
          <w:b/>
          <w:i/>
          <w:sz w:val="24"/>
          <w:szCs w:val="24"/>
        </w:rPr>
        <w:t>import</w:t>
      </w:r>
      <w:r w:rsidRPr="00804DAD">
        <w:rPr>
          <w:rFonts w:eastAsia="Noto Serif CJK SC" w:cs="Times New Roman"/>
          <w:sz w:val="24"/>
          <w:szCs w:val="24"/>
        </w:rPr>
        <w:t>, it especially piqued public curiosity and interest.</w:t>
      </w:r>
    </w:p>
    <w:p w:rsidR="0040361D" w:rsidRPr="00804DAD" w:rsidRDefault="00000000" w:rsidP="00F40E5B">
      <w:pPr>
        <w:spacing w:afterLines="20" w:after="48"/>
        <w:ind w:firstLine="640"/>
        <w:jc w:val="both"/>
        <w:rPr>
          <w:sz w:val="24"/>
          <w:szCs w:val="24"/>
        </w:rPr>
      </w:pPr>
      <w:r w:rsidRPr="00804DAD">
        <w:rPr>
          <w:rFonts w:eastAsia="Noto Serif CJK SC" w:cs="Times New Roman"/>
          <w:b/>
          <w:sz w:val="24"/>
          <w:szCs w:val="24"/>
        </w:rPr>
        <w:t xml:space="preserve">importation </w:t>
      </w:r>
      <w:r w:rsidRPr="00804DAD">
        <w:rPr>
          <w:rFonts w:eastAsia="Noto Serif CJK SC" w:cs="Times New Roman"/>
          <w:sz w:val="24"/>
          <w:szCs w:val="24"/>
        </w:rPr>
        <w:t>/ˌɪmpɔːrˈteɪʃən/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进口；引入</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introduction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treaty provided for the </w:t>
      </w:r>
      <w:r w:rsidRPr="00804DAD">
        <w:rPr>
          <w:rFonts w:eastAsia="Noto Serif CJK SC" w:cs="Times New Roman"/>
          <w:b/>
          <w:i/>
          <w:sz w:val="24"/>
          <w:szCs w:val="24"/>
        </w:rPr>
        <w:t>importation</w:t>
      </w:r>
      <w:r w:rsidRPr="00804DAD">
        <w:rPr>
          <w:rFonts w:eastAsia="Noto Serif CJK SC" w:cs="Times New Roman"/>
          <w:sz w:val="24"/>
          <w:szCs w:val="24"/>
        </w:rPr>
        <w:t xml:space="preserve"> of British manufactures into Brazil and the export of Brazilian agricultural produce to Great Britain.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impose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ɪmˈpoʊz</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强加；施加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enforce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Many signals that animals make seem to </w:t>
      </w:r>
      <w:r w:rsidRPr="00804DAD">
        <w:rPr>
          <w:rFonts w:eastAsia="Noto Serif CJK SC" w:cs="Times New Roman"/>
          <w:b/>
          <w:i/>
          <w:sz w:val="24"/>
          <w:szCs w:val="24"/>
        </w:rPr>
        <w:t>impose</w:t>
      </w:r>
      <w:r w:rsidRPr="00804DAD">
        <w:rPr>
          <w:rFonts w:eastAsia="Noto Serif CJK SC" w:cs="Times New Roman"/>
          <w:sz w:val="24"/>
          <w:szCs w:val="24"/>
        </w:rPr>
        <w:t xml:space="preserve"> </w:t>
      </w:r>
      <w:r w:rsidRPr="00804DAD">
        <w:rPr>
          <w:rFonts w:eastAsia="Noto Serif CJK SC" w:cs="Times New Roman"/>
          <w:color w:val="FF0000"/>
          <w:sz w:val="24"/>
          <w:szCs w:val="24"/>
        </w:rPr>
        <w:t xml:space="preserve">on </w:t>
      </w:r>
      <w:r w:rsidRPr="00804DAD">
        <w:rPr>
          <w:rFonts w:eastAsia="Noto Serif CJK SC" w:cs="Times New Roman"/>
          <w:sz w:val="24"/>
          <w:szCs w:val="24"/>
        </w:rPr>
        <w:t>the signalers costs that are overly damaging.</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imprint </w:t>
      </w:r>
      <w:r w:rsidRPr="00804DAD">
        <w:rPr>
          <w:rFonts w:eastAsia="Noto Serif CJK SC" w:cs="Times New Roman"/>
          <w:sz w:val="24"/>
          <w:szCs w:val="24"/>
        </w:rPr>
        <w:t>/ˈ</w:t>
      </w:r>
      <w:proofErr w:type="spellStart"/>
      <w:r w:rsidRPr="00804DAD">
        <w:rPr>
          <w:rFonts w:eastAsia="Noto Serif CJK SC" w:cs="Times New Roman"/>
          <w:sz w:val="24"/>
          <w:szCs w:val="24"/>
        </w:rPr>
        <w:t>ɪmprɪnt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印记；痕迹</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mark; stamp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result emphasized that there were at least seven points of similarity with modern bipedal prints, such as the depth of the heel impression, and the deep </w:t>
      </w:r>
      <w:r w:rsidRPr="00804DAD">
        <w:rPr>
          <w:rFonts w:eastAsia="Noto Serif CJK SC" w:cs="Times New Roman"/>
          <w:b/>
          <w:i/>
          <w:sz w:val="24"/>
          <w:szCs w:val="24"/>
        </w:rPr>
        <w:t>imprint</w:t>
      </w:r>
      <w:r w:rsidRPr="00804DAD">
        <w:rPr>
          <w:rFonts w:eastAsia="Noto Serif CJK SC" w:cs="Times New Roman"/>
          <w:sz w:val="24"/>
          <w:szCs w:val="24"/>
        </w:rPr>
        <w:t xml:space="preserve"> of the big toe.</w:t>
      </w:r>
    </w:p>
    <w:p w:rsidR="00C0746D" w:rsidRPr="00804DAD" w:rsidRDefault="006B45E1" w:rsidP="00C0746D">
      <w:pPr>
        <w:spacing w:afterLines="20" w:after="48"/>
        <w:jc w:val="both"/>
        <w:rPr>
          <w:sz w:val="24"/>
          <w:szCs w:val="24"/>
        </w:rPr>
      </w:pPr>
      <w:r w:rsidRPr="006B45E1">
        <w:rPr>
          <w:rFonts w:eastAsia="Noto Serif CJK SC" w:cs="Times New Roman"/>
          <w:b/>
          <w:color w:val="FF0000"/>
          <w:sz w:val="24"/>
          <w:szCs w:val="24"/>
        </w:rPr>
        <w:t>*</w:t>
      </w:r>
      <w:r w:rsidR="00C0746D" w:rsidRPr="00804DAD">
        <w:rPr>
          <w:rFonts w:eastAsia="Noto Serif CJK SC" w:cs="Times New Roman"/>
          <w:b/>
          <w:sz w:val="24"/>
          <w:szCs w:val="24"/>
        </w:rPr>
        <w:t xml:space="preserve">improvise </w:t>
      </w:r>
      <w:r w:rsidR="00C0746D" w:rsidRPr="00804DAD">
        <w:rPr>
          <w:rFonts w:eastAsia="Noto Serif CJK SC" w:cs="Times New Roman"/>
          <w:sz w:val="24"/>
          <w:szCs w:val="24"/>
        </w:rPr>
        <w:t>/ˈ</w:t>
      </w:r>
      <w:proofErr w:type="spellStart"/>
      <w:r w:rsidR="00C0746D" w:rsidRPr="00804DAD">
        <w:rPr>
          <w:rFonts w:eastAsia="Noto Serif CJK SC" w:cs="Times New Roman"/>
          <w:sz w:val="24"/>
          <w:szCs w:val="24"/>
        </w:rPr>
        <w:t>ɪmprəvaɪz</w:t>
      </w:r>
      <w:proofErr w:type="spellEnd"/>
      <w:r w:rsidR="00C0746D" w:rsidRPr="00804DAD">
        <w:rPr>
          <w:rFonts w:eastAsia="Noto Serif CJK SC" w:cs="Times New Roman"/>
          <w:sz w:val="24"/>
          <w:szCs w:val="24"/>
        </w:rPr>
        <w:t>/</w:t>
      </w:r>
    </w:p>
    <w:p w:rsidR="00C0746D" w:rsidRPr="00804DAD" w:rsidRDefault="00C0746D" w:rsidP="00C0746D">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即兴创作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ad-lib; extemporize</w:t>
      </w:r>
    </w:p>
    <w:p w:rsidR="00C0746D" w:rsidRPr="00804DAD" w:rsidRDefault="00C0746D" w:rsidP="00C0746D">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Like all artists, jazz musicians strive for an individual style, and the improvised or paraphrased is a jazz musician's main opportunity to display his or her individuality.</w:t>
      </w:r>
    </w:p>
    <w:p w:rsidR="0040361D" w:rsidRPr="00804DAD" w:rsidRDefault="006B45E1" w:rsidP="00C0746D">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improvisation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ɪmprəvəˈzeɪʃən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即兴创作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ad-libbing; spontaneity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first is </w:t>
      </w:r>
      <w:r w:rsidRPr="00804DAD">
        <w:rPr>
          <w:rFonts w:eastAsia="Noto Serif CJK SC" w:cs="Times New Roman"/>
          <w:b/>
          <w:i/>
          <w:sz w:val="24"/>
          <w:szCs w:val="24"/>
        </w:rPr>
        <w:t>improvisation</w:t>
      </w:r>
      <w:r w:rsidRPr="00804DAD">
        <w:rPr>
          <w:rFonts w:eastAsia="Noto Serif CJK SC" w:cs="Times New Roman"/>
          <w:sz w:val="24"/>
          <w:szCs w:val="24"/>
        </w:rPr>
        <w:t>, the changing of a musical phrase according to the player</w:t>
      </w:r>
      <w:r w:rsidR="00C0746D" w:rsidRPr="00804DAD">
        <w:rPr>
          <w:rFonts w:eastAsia="Noto Serif CJK SC" w:cs="Times New Roman"/>
          <w:sz w:val="24"/>
          <w:szCs w:val="24"/>
        </w:rPr>
        <w:t>’</w:t>
      </w:r>
      <w:r w:rsidRPr="00804DAD">
        <w:rPr>
          <w:rFonts w:eastAsia="Noto Serif CJK SC" w:cs="Times New Roman"/>
          <w:sz w:val="24"/>
          <w:szCs w:val="24"/>
        </w:rPr>
        <w:t>s inspiration.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impulse </w:t>
      </w:r>
      <w:r w:rsidRPr="00804DAD">
        <w:rPr>
          <w:rFonts w:eastAsia="Noto Serif CJK SC" w:cs="Times New Roman"/>
          <w:sz w:val="24"/>
          <w:szCs w:val="24"/>
        </w:rPr>
        <w:t>/ˈ</w:t>
      </w:r>
      <w:proofErr w:type="spellStart"/>
      <w:r w:rsidRPr="00804DAD">
        <w:rPr>
          <w:rFonts w:eastAsia="Noto Serif CJK SC" w:cs="Times New Roman"/>
          <w:sz w:val="24"/>
          <w:szCs w:val="24"/>
        </w:rPr>
        <w:t>ɪmpʌls</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冲动；脉冲</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urge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impulse</w:t>
      </w:r>
      <w:r w:rsidRPr="00804DAD">
        <w:rPr>
          <w:rFonts w:eastAsia="Noto Serif CJK SC" w:cs="Times New Roman"/>
          <w:sz w:val="24"/>
          <w:szCs w:val="24"/>
        </w:rPr>
        <w:t xml:space="preserve"> to produce more food to feed a growing population was satisfied in some areas by the development of more-complex subsistence strategies involving intensive labor and requiring more cooperation and greater coordination among the increasing numbers of people.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inaccessible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ɪnəkˈsesəbəl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难以到达的；不可接近的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unreachable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Until about a century ago, the deep-ocean floor was completely </w:t>
      </w:r>
      <w:r w:rsidRPr="00804DAD">
        <w:rPr>
          <w:rFonts w:eastAsia="Noto Serif CJK SC" w:cs="Times New Roman"/>
          <w:b/>
          <w:i/>
          <w:sz w:val="24"/>
          <w:szCs w:val="24"/>
        </w:rPr>
        <w:t>inaccessible</w:t>
      </w:r>
      <w:r w:rsidRPr="00804DAD">
        <w:rPr>
          <w:rFonts w:eastAsia="Noto Serif CJK SC" w:cs="Times New Roman"/>
          <w:sz w:val="24"/>
          <w:szCs w:val="24"/>
        </w:rPr>
        <w:t>, hidden beneath waters averaging over 3, 600 meters deep.</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inadvertently </w:t>
      </w:r>
      <w:r w:rsidRPr="00804DAD">
        <w:rPr>
          <w:rFonts w:eastAsia="Noto Serif CJK SC" w:cs="Times New Roman"/>
          <w:sz w:val="24"/>
          <w:szCs w:val="24"/>
        </w:rPr>
        <w:t>/ˌɪnədˈvɝːtəntli/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无意地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accidentally; unintentionally</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Commensal associations sometimes involve one species' obtaining food that is </w:t>
      </w:r>
      <w:r w:rsidRPr="00804DAD">
        <w:rPr>
          <w:rFonts w:eastAsia="Noto Serif CJK SC" w:cs="Times New Roman"/>
          <w:b/>
          <w:i/>
          <w:sz w:val="24"/>
          <w:szCs w:val="24"/>
        </w:rPr>
        <w:t>inadvertently</w:t>
      </w:r>
      <w:r w:rsidRPr="00804DAD">
        <w:rPr>
          <w:rFonts w:eastAsia="Noto Serif CJK SC" w:cs="Times New Roman"/>
          <w:sz w:val="24"/>
          <w:szCs w:val="24"/>
        </w:rPr>
        <w:t xml:space="preserve"> exposed by another.</w:t>
      </w:r>
    </w:p>
    <w:p w:rsidR="00C0746D" w:rsidRPr="00804DAD" w:rsidRDefault="00C0746D" w:rsidP="00DF7FB9">
      <w:pPr>
        <w:spacing w:afterLines="20" w:after="48"/>
        <w:ind w:left="640"/>
        <w:jc w:val="both"/>
        <w:rPr>
          <w:sz w:val="24"/>
          <w:szCs w:val="24"/>
        </w:rPr>
      </w:pPr>
    </w:p>
    <w:p w:rsidR="00C0746D" w:rsidRPr="00804DAD" w:rsidRDefault="00C0746D" w:rsidP="00DF7FB9">
      <w:pPr>
        <w:spacing w:afterLines="20" w:after="48"/>
        <w:ind w:left="640"/>
        <w:jc w:val="both"/>
        <w:rPr>
          <w:sz w:val="24"/>
          <w:szCs w:val="24"/>
        </w:rPr>
      </w:pPr>
    </w:p>
    <w:p w:rsidR="00C0746D" w:rsidRPr="00804DAD" w:rsidRDefault="00C0746D"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inanimate </w:t>
      </w:r>
      <w:r w:rsidRPr="00804DAD">
        <w:rPr>
          <w:rFonts w:eastAsia="Noto Serif CJK SC" w:cs="Times New Roman"/>
          <w:sz w:val="24"/>
          <w:szCs w:val="24"/>
        </w:rPr>
        <w:t>/ɪnˈænəmət/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无生命的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lifeless; nonliving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Early in the nineteenth century, however, the Peale family of Philadelphia established the still life, a picture consisting mainly of </w:t>
      </w:r>
      <w:r w:rsidRPr="00804DAD">
        <w:rPr>
          <w:rFonts w:eastAsia="Noto Serif CJK SC" w:cs="Times New Roman"/>
          <w:b/>
          <w:i/>
          <w:sz w:val="24"/>
          <w:szCs w:val="24"/>
        </w:rPr>
        <w:t>inanimate</w:t>
      </w:r>
      <w:r w:rsidRPr="00804DAD">
        <w:rPr>
          <w:rFonts w:eastAsia="Noto Serif CJK SC" w:cs="Times New Roman"/>
          <w:sz w:val="24"/>
          <w:szCs w:val="24"/>
        </w:rPr>
        <w:t xml:space="preserve"> objects, as a valuable part of the artist's repertoire.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inauguration </w:t>
      </w:r>
      <w:r w:rsidRPr="00804DAD">
        <w:rPr>
          <w:rFonts w:eastAsia="Noto Serif CJK SC" w:cs="Times New Roman"/>
          <w:sz w:val="24"/>
          <w:szCs w:val="24"/>
        </w:rPr>
        <w:t>/ɪˌnɔːɡjəˈreɪʃən/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就职；开端</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beginning; commencement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Even more important was the </w:t>
      </w:r>
      <w:r w:rsidRPr="00804DAD">
        <w:rPr>
          <w:rFonts w:eastAsia="Noto Serif CJK SC" w:cs="Times New Roman"/>
          <w:b/>
          <w:i/>
          <w:sz w:val="24"/>
          <w:szCs w:val="24"/>
        </w:rPr>
        <w:t>inauguration</w:t>
      </w:r>
      <w:r w:rsidRPr="00804DAD">
        <w:rPr>
          <w:rFonts w:eastAsia="Noto Serif CJK SC" w:cs="Times New Roman"/>
          <w:sz w:val="24"/>
          <w:szCs w:val="24"/>
        </w:rPr>
        <w:t xml:space="preserve"> of letters to the editor in which readers expressed their opinions about events Newspapers thus became venues for the often rapid exchange of news and opinions.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incandescent </w:t>
      </w:r>
      <w:r w:rsidRPr="00804DAD">
        <w:rPr>
          <w:rFonts w:eastAsia="Noto Serif CJK SC" w:cs="Times New Roman"/>
          <w:sz w:val="24"/>
          <w:szCs w:val="24"/>
        </w:rPr>
        <w:t>/ˌɪnkənˈdesənt/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白炽的；炽热的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glowing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geologists thought that it contained a highly compressed ball of </w:t>
      </w:r>
      <w:r w:rsidRPr="00804DAD">
        <w:rPr>
          <w:rFonts w:eastAsia="Noto Serif CJK SC" w:cs="Times New Roman"/>
          <w:b/>
          <w:i/>
          <w:sz w:val="24"/>
          <w:szCs w:val="24"/>
        </w:rPr>
        <w:t>incandescent</w:t>
      </w:r>
      <w:r w:rsidRPr="00804DAD">
        <w:rPr>
          <w:rFonts w:eastAsia="Noto Serif CJK SC" w:cs="Times New Roman"/>
          <w:sz w:val="24"/>
          <w:szCs w:val="24"/>
        </w:rPr>
        <w:t xml:space="preserve"> gas, while others suspected that it consisted of separate shells, each made of a different material.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incentive </w:t>
      </w:r>
      <w:r w:rsidRPr="00804DAD">
        <w:rPr>
          <w:rFonts w:eastAsia="Noto Serif CJK SC" w:cs="Times New Roman"/>
          <w:sz w:val="24"/>
          <w:szCs w:val="24"/>
        </w:rPr>
        <w:t>/ɪnˈsentɪv/</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激励；刺激因素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motivation; encouragement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With such unparalleled sums at their disposal, with the Olmsted guidelines to follow, and with the added </w:t>
      </w:r>
      <w:r w:rsidRPr="00804DAD">
        <w:rPr>
          <w:rFonts w:eastAsia="Noto Serif CJK SC" w:cs="Times New Roman"/>
          <w:b/>
          <w:i/>
          <w:sz w:val="24"/>
          <w:szCs w:val="24"/>
        </w:rPr>
        <w:t>incentive</w:t>
      </w:r>
      <w:r w:rsidRPr="00804DAD">
        <w:rPr>
          <w:rFonts w:eastAsia="Noto Serif CJK SC" w:cs="Times New Roman"/>
          <w:sz w:val="24"/>
          <w:szCs w:val="24"/>
        </w:rPr>
        <w:t xml:space="preserve"> of wanting to have the city at its best for the Alaska-Yukon-Pacific Exposition of 1909, the Parks Board bought aggressively.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inception </w:t>
      </w:r>
      <w:r w:rsidRPr="00804DAD">
        <w:rPr>
          <w:rFonts w:eastAsia="Noto Serif CJK SC" w:cs="Times New Roman"/>
          <w:sz w:val="24"/>
          <w:szCs w:val="24"/>
        </w:rPr>
        <w:t>/ɪnˈsepʃən/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开始；开端</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beginning; origin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From their </w:t>
      </w:r>
      <w:r w:rsidRPr="00804DAD">
        <w:rPr>
          <w:rFonts w:eastAsia="Noto Serif CJK SC" w:cs="Times New Roman"/>
          <w:b/>
          <w:i/>
          <w:sz w:val="24"/>
          <w:szCs w:val="24"/>
        </w:rPr>
        <w:t>inception</w:t>
      </w:r>
      <w:r w:rsidRPr="00804DAD">
        <w:rPr>
          <w:rFonts w:eastAsia="Noto Serif CJK SC" w:cs="Times New Roman"/>
          <w:sz w:val="24"/>
          <w:szCs w:val="24"/>
        </w:rPr>
        <w:t>, most rural neighborhoods in colonial North America included at least one carpenter, joiner, sawyer, and cooper in woodworking.</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incessant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ɪnˈsesənt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不停的；连续的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constant; continuous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Equally important to everyday life were the slow freight trans chugging through industrial zones, the morning and evening commuter locals shuttling back ions and urban terminals, and the </w:t>
      </w:r>
      <w:r w:rsidRPr="00804DAD">
        <w:rPr>
          <w:rFonts w:eastAsia="Noto Serif CJK SC" w:cs="Times New Roman"/>
          <w:b/>
          <w:i/>
          <w:sz w:val="24"/>
          <w:szCs w:val="24"/>
        </w:rPr>
        <w:t>incessant</w:t>
      </w:r>
      <w:r w:rsidRPr="00804DAD">
        <w:rPr>
          <w:rFonts w:eastAsia="Noto Serif CJK SC" w:cs="Times New Roman"/>
          <w:sz w:val="24"/>
          <w:szCs w:val="24"/>
        </w:rPr>
        <w:t xml:space="preserve"> comings and goings that occurred in the classifications, or switching, yards.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incidence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ɪnsədəns</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发生率；出现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occurrence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further question to the theory of art for art's sake is posed by the high </w:t>
      </w:r>
      <w:r w:rsidRPr="00804DAD">
        <w:rPr>
          <w:rFonts w:eastAsia="Noto Serif CJK SC" w:cs="Times New Roman"/>
          <w:b/>
          <w:i/>
          <w:sz w:val="24"/>
          <w:szCs w:val="24"/>
        </w:rPr>
        <w:t>incidence</w:t>
      </w:r>
      <w:r w:rsidRPr="00804DAD">
        <w:rPr>
          <w:rFonts w:eastAsia="Noto Serif CJK SC" w:cs="Times New Roman"/>
          <w:sz w:val="24"/>
          <w:szCs w:val="24"/>
        </w:rPr>
        <w:t xml:space="preserve"> of Paleolithic images that appear not to be imitative of any reality whatsoever.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incidental </w:t>
      </w:r>
      <w:r w:rsidRPr="00804DAD">
        <w:rPr>
          <w:rFonts w:eastAsia="Noto Serif CJK SC" w:cs="Times New Roman"/>
          <w:sz w:val="24"/>
          <w:szCs w:val="24"/>
        </w:rPr>
        <w:t>/ˌɪnsəˈdentəl/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附带的；偶然的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secondary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What varies is not the basic form but the </w:t>
      </w:r>
      <w:r w:rsidRPr="00804DAD">
        <w:rPr>
          <w:rFonts w:eastAsia="Noto Serif CJK SC" w:cs="Times New Roman"/>
          <w:b/>
          <w:i/>
          <w:sz w:val="24"/>
          <w:szCs w:val="24"/>
        </w:rPr>
        <w:t>incidental</w:t>
      </w:r>
      <w:r w:rsidRPr="00804DAD">
        <w:rPr>
          <w:rFonts w:eastAsia="Noto Serif CJK SC" w:cs="Times New Roman"/>
          <w:sz w:val="24"/>
          <w:szCs w:val="24"/>
        </w:rPr>
        <w:t xml:space="preserve"> details that do not obstruct the object's primary function.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incipient </w:t>
      </w:r>
      <w:r w:rsidRPr="00804DAD">
        <w:rPr>
          <w:rFonts w:eastAsia="Noto Serif CJK SC" w:cs="Times New Roman"/>
          <w:sz w:val="24"/>
          <w:szCs w:val="24"/>
        </w:rPr>
        <w:t>/ɪnˈsɪpiənt/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初期的；刚出现的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emerging</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Like tree roots breaking up a sidewalk, the growing crystals exert pressure on the rock and eventually pry the rock apart along planes of weakness, such as banding in metamorphic rocks, bedding in sedimentary rocks, or preexisting or </w:t>
      </w:r>
      <w:r w:rsidRPr="00804DAD">
        <w:rPr>
          <w:rFonts w:eastAsia="Noto Serif CJK SC" w:cs="Times New Roman"/>
          <w:b/>
          <w:i/>
          <w:sz w:val="24"/>
          <w:szCs w:val="24"/>
        </w:rPr>
        <w:t>incipient</w:t>
      </w:r>
      <w:r w:rsidRPr="00804DAD">
        <w:rPr>
          <w:rFonts w:eastAsia="Noto Serif CJK SC" w:cs="Times New Roman"/>
          <w:sz w:val="24"/>
          <w:szCs w:val="24"/>
        </w:rPr>
        <w:t xml:space="preserve"> fractions, and along boundaries between individual mineral crystals or grains.</w:t>
      </w:r>
    </w:p>
    <w:p w:rsidR="00C0746D" w:rsidRPr="00804DAD" w:rsidRDefault="00C0746D" w:rsidP="00DF7FB9">
      <w:pPr>
        <w:spacing w:afterLines="20" w:after="48"/>
        <w:ind w:left="640"/>
        <w:jc w:val="both"/>
        <w:rPr>
          <w:sz w:val="24"/>
          <w:szCs w:val="24"/>
        </w:rPr>
      </w:pPr>
    </w:p>
    <w:p w:rsidR="00C0746D" w:rsidRPr="00804DAD" w:rsidRDefault="00C0746D" w:rsidP="00DF7FB9">
      <w:pPr>
        <w:spacing w:afterLines="20" w:after="48"/>
        <w:ind w:left="640"/>
        <w:jc w:val="both"/>
        <w:rPr>
          <w:sz w:val="24"/>
          <w:szCs w:val="24"/>
        </w:rPr>
      </w:pPr>
    </w:p>
    <w:p w:rsidR="00C0746D" w:rsidRPr="00804DAD" w:rsidRDefault="00C0746D" w:rsidP="00DF7FB9">
      <w:pPr>
        <w:spacing w:afterLines="20" w:after="48"/>
        <w:ind w:left="640"/>
        <w:jc w:val="both"/>
        <w:rPr>
          <w:sz w:val="24"/>
          <w:szCs w:val="24"/>
        </w:rPr>
      </w:pPr>
    </w:p>
    <w:p w:rsidR="00C0746D" w:rsidRPr="00804DAD" w:rsidRDefault="00C0746D" w:rsidP="00C0746D">
      <w:pPr>
        <w:spacing w:afterLines="20" w:after="48"/>
        <w:jc w:val="both"/>
        <w:rPr>
          <w:sz w:val="24"/>
          <w:szCs w:val="24"/>
        </w:rPr>
      </w:pPr>
      <w:r w:rsidRPr="00804DAD">
        <w:rPr>
          <w:rFonts w:eastAsia="Noto Serif CJK SC" w:cs="Times New Roman"/>
          <w:b/>
          <w:sz w:val="24"/>
          <w:szCs w:val="24"/>
        </w:rPr>
        <w:lastRenderedPageBreak/>
        <w:t xml:space="preserve">incline </w:t>
      </w:r>
      <w:r w:rsidRPr="00804DAD">
        <w:rPr>
          <w:rFonts w:eastAsia="Noto Serif CJK SC" w:cs="Times New Roman"/>
          <w:sz w:val="24"/>
          <w:szCs w:val="24"/>
        </w:rPr>
        <w:t>/</w:t>
      </w:r>
      <w:proofErr w:type="spellStart"/>
      <w:r w:rsidRPr="00804DAD">
        <w:rPr>
          <w:rFonts w:eastAsia="Noto Serif CJK SC" w:cs="Times New Roman"/>
          <w:sz w:val="24"/>
          <w:szCs w:val="24"/>
        </w:rPr>
        <w:t>ɪˈnklaɪn</w:t>
      </w:r>
      <w:proofErr w:type="spellEnd"/>
      <w:r w:rsidRPr="00804DAD">
        <w:rPr>
          <w:rFonts w:eastAsia="Noto Serif CJK SC" w:cs="Times New Roman"/>
          <w:sz w:val="24"/>
          <w:szCs w:val="24"/>
        </w:rPr>
        <w:t>/</w:t>
      </w:r>
    </w:p>
    <w:p w:rsidR="00C0746D" w:rsidRPr="00804DAD" w:rsidRDefault="00C0746D" w:rsidP="00C0746D">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倾向；倾斜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lean; slope</w:t>
      </w:r>
    </w:p>
    <w:p w:rsidR="00C0746D" w:rsidRPr="00804DAD" w:rsidRDefault="00C0746D" w:rsidP="00C0746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If incumbent faculty had to worry that more-able new additions to the department might replace them one day, they would </w:t>
      </w:r>
      <w:r w:rsidRPr="00804DAD">
        <w:rPr>
          <w:rFonts w:eastAsia="Noto Serif CJK SC" w:cs="Times New Roman"/>
          <w:b/>
          <w:bCs/>
          <w:color w:val="FF0000"/>
          <w:sz w:val="24"/>
          <w:szCs w:val="24"/>
        </w:rPr>
        <w:t>be</w:t>
      </w:r>
      <w:r w:rsidRPr="00804DAD">
        <w:rPr>
          <w:rFonts w:eastAsia="Noto Serif CJK SC" w:cs="Times New Roman"/>
          <w:sz w:val="24"/>
          <w:szCs w:val="24"/>
        </w:rPr>
        <w:t xml:space="preserve"> less</w:t>
      </w:r>
      <w:r w:rsidRPr="00804DAD">
        <w:rPr>
          <w:rFonts w:eastAsia="Noto Serif CJK SC" w:cs="Times New Roman"/>
          <w:b/>
          <w:bCs/>
          <w:color w:val="FF0000"/>
          <w:sz w:val="24"/>
          <w:szCs w:val="24"/>
        </w:rPr>
        <w:t xml:space="preserve"> </w:t>
      </w:r>
      <w:r w:rsidRPr="00804DAD">
        <w:rPr>
          <w:rFonts w:eastAsia="Noto Serif CJK SC" w:cs="Times New Roman"/>
          <w:b/>
          <w:bCs/>
          <w:i/>
          <w:iCs/>
          <w:color w:val="FF0000"/>
          <w:sz w:val="24"/>
          <w:szCs w:val="24"/>
        </w:rPr>
        <w:t>inclined</w:t>
      </w:r>
      <w:r w:rsidRPr="00804DAD">
        <w:rPr>
          <w:rFonts w:eastAsia="Noto Serif CJK SC" w:cs="Times New Roman"/>
          <w:b/>
          <w:bCs/>
          <w:color w:val="FF0000"/>
          <w:sz w:val="24"/>
          <w:szCs w:val="24"/>
        </w:rPr>
        <w:t xml:space="preserve"> to </w:t>
      </w:r>
      <w:r w:rsidRPr="00804DAD">
        <w:rPr>
          <w:rFonts w:eastAsia="Noto Serif CJK SC" w:cs="Times New Roman"/>
          <w:sz w:val="24"/>
          <w:szCs w:val="24"/>
        </w:rPr>
        <w:t>make hiring decisions that were in the best interests of the university.</w:t>
      </w:r>
    </w:p>
    <w:p w:rsidR="0040361D" w:rsidRPr="00804DAD" w:rsidRDefault="00000000" w:rsidP="00C0746D">
      <w:pPr>
        <w:spacing w:afterLines="20" w:after="48"/>
        <w:ind w:firstLine="640"/>
        <w:jc w:val="both"/>
        <w:rPr>
          <w:sz w:val="24"/>
          <w:szCs w:val="24"/>
        </w:rPr>
      </w:pPr>
      <w:r w:rsidRPr="00804DAD">
        <w:rPr>
          <w:rFonts w:eastAsia="Noto Serif CJK SC" w:cs="Times New Roman"/>
          <w:b/>
          <w:sz w:val="24"/>
          <w:szCs w:val="24"/>
        </w:rPr>
        <w:t xml:space="preserve">inclination </w:t>
      </w:r>
      <w:r w:rsidRPr="00804DAD">
        <w:rPr>
          <w:rFonts w:eastAsia="Noto Serif CJK SC" w:cs="Times New Roman"/>
          <w:sz w:val="24"/>
          <w:szCs w:val="24"/>
        </w:rPr>
        <w:t>/ˌ</w:t>
      </w:r>
      <w:proofErr w:type="spellStart"/>
      <w:r w:rsidRPr="00804DAD">
        <w:rPr>
          <w:rFonts w:eastAsia="Noto Serif CJK SC" w:cs="Times New Roman"/>
          <w:sz w:val="24"/>
          <w:szCs w:val="24"/>
        </w:rPr>
        <w:t>ɪnkləˈneɪʃən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倾向；斜坡</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tendency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 for the industrial workers for whom the free land was supposed to provide a "safety valve, " they had neither the skills nor the </w:t>
      </w:r>
      <w:r w:rsidRPr="00804DAD">
        <w:rPr>
          <w:rFonts w:eastAsia="Noto Serif CJK SC" w:cs="Times New Roman"/>
          <w:b/>
          <w:i/>
          <w:sz w:val="24"/>
          <w:szCs w:val="24"/>
        </w:rPr>
        <w:t>inclination</w:t>
      </w:r>
      <w:r w:rsidRPr="00804DAD">
        <w:rPr>
          <w:rFonts w:eastAsia="Noto Serif CJK SC" w:cs="Times New Roman"/>
          <w:sz w:val="24"/>
          <w:szCs w:val="24"/>
        </w:rPr>
        <w:t xml:space="preserve"> to become farmers.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inclusion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ɪnˈkluːʒən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包含；纳入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incorporation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was required for the glassworks, the first factory in the British colonies, and was produced in sufficient quantity to permit the </w:t>
      </w:r>
      <w:r w:rsidRPr="00804DAD">
        <w:rPr>
          <w:rFonts w:eastAsia="Noto Serif CJK SC" w:cs="Times New Roman"/>
          <w:b/>
          <w:i/>
          <w:sz w:val="24"/>
          <w:szCs w:val="24"/>
        </w:rPr>
        <w:t>inclusion</w:t>
      </w:r>
      <w:r w:rsidRPr="00804DAD">
        <w:rPr>
          <w:rFonts w:eastAsia="Noto Serif CJK SC" w:cs="Times New Roman"/>
          <w:sz w:val="24"/>
          <w:szCs w:val="24"/>
        </w:rPr>
        <w:t xml:space="preserve"> of potash in the first cargo shipped out of Jamestown.</w:t>
      </w:r>
    </w:p>
    <w:p w:rsidR="0040361D" w:rsidRPr="00804DAD" w:rsidRDefault="006B45E1" w:rsidP="00C0746D">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inclusive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ɪnˈkluːsɪv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包括在内的</w:t>
      </w:r>
      <w:proofErr w:type="spellEnd"/>
      <w:r w:rsidR="00C0746D" w:rsidRPr="00804DAD">
        <w:rPr>
          <w:rFonts w:eastAsia="Noto Serif CJK SC" w:cs="Times New Roman" w:hint="eastAsia"/>
          <w:sz w:val="24"/>
          <w:szCs w:val="24"/>
          <w:lang w:eastAsia="zh-CN"/>
        </w:rPr>
        <w:t>；包容的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comprehensive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Education is much more open-ended and all-</w:t>
      </w:r>
      <w:r w:rsidRPr="00804DAD">
        <w:rPr>
          <w:rFonts w:eastAsia="Noto Serif CJK SC" w:cs="Times New Roman"/>
          <w:b/>
          <w:i/>
          <w:sz w:val="24"/>
          <w:szCs w:val="24"/>
        </w:rPr>
        <w:t>inclusive</w:t>
      </w:r>
      <w:r w:rsidRPr="00804DAD">
        <w:rPr>
          <w:rFonts w:eastAsia="Noto Serif CJK SC" w:cs="Times New Roman"/>
          <w:sz w:val="24"/>
          <w:szCs w:val="24"/>
        </w:rPr>
        <w:t xml:space="preserve"> than schooling.</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inconclusive </w:t>
      </w:r>
      <w:r w:rsidRPr="00804DAD">
        <w:rPr>
          <w:rFonts w:eastAsia="Noto Serif CJK SC" w:cs="Times New Roman"/>
          <w:sz w:val="24"/>
          <w:szCs w:val="24"/>
        </w:rPr>
        <w:t>/ˌɪnkənˈkluːsɪv/</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无定论的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uncertain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Aside from some small-scale gullies (channels) found since 2000, which are </w:t>
      </w:r>
      <w:r w:rsidRPr="00804DAD">
        <w:rPr>
          <w:rFonts w:eastAsia="Noto Serif CJK SC" w:cs="Times New Roman"/>
          <w:b/>
          <w:i/>
          <w:sz w:val="24"/>
          <w:szCs w:val="24"/>
        </w:rPr>
        <w:t>inconclusive</w:t>
      </w:r>
      <w:r w:rsidRPr="00804DAD">
        <w:rPr>
          <w:rFonts w:eastAsia="Noto Serif CJK SC" w:cs="Times New Roman"/>
          <w:sz w:val="24"/>
          <w:szCs w:val="24"/>
        </w:rPr>
        <w:t>, astronomers have no direct evidence for liquid water anywhere on the surface of Mars today, and the amount of water vapor in the Martian atmosphere is tiny.</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incorporate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ɪnˈkɔːrpəreɪt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包含；合并</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include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trails </w:t>
      </w:r>
      <w:r w:rsidRPr="00804DAD">
        <w:rPr>
          <w:rFonts w:eastAsia="Noto Serif CJK SC" w:cs="Times New Roman"/>
          <w:b/>
          <w:i/>
          <w:sz w:val="24"/>
          <w:szCs w:val="24"/>
        </w:rPr>
        <w:t>incorporate</w:t>
      </w:r>
      <w:r w:rsidRPr="00804DAD">
        <w:rPr>
          <w:rFonts w:eastAsia="Noto Serif CJK SC" w:cs="Times New Roman"/>
          <w:sz w:val="24"/>
          <w:szCs w:val="24"/>
        </w:rPr>
        <w:t xml:space="preserve"> no directional information and may be followed by other ants in either direction.</w:t>
      </w:r>
    </w:p>
    <w:p w:rsidR="0040361D" w:rsidRPr="00804DAD" w:rsidRDefault="00000000" w:rsidP="00C0746D">
      <w:pPr>
        <w:spacing w:afterLines="20" w:after="48"/>
        <w:ind w:firstLine="640"/>
        <w:jc w:val="both"/>
        <w:rPr>
          <w:sz w:val="24"/>
          <w:szCs w:val="24"/>
        </w:rPr>
      </w:pPr>
      <w:r w:rsidRPr="00804DAD">
        <w:rPr>
          <w:rFonts w:eastAsia="Noto Serif CJK SC" w:cs="Times New Roman"/>
          <w:b/>
          <w:sz w:val="24"/>
          <w:szCs w:val="24"/>
        </w:rPr>
        <w:t xml:space="preserve">incorporation </w:t>
      </w:r>
      <w:r w:rsidRPr="00804DAD">
        <w:rPr>
          <w:rFonts w:eastAsia="Noto Serif CJK SC" w:cs="Times New Roman"/>
          <w:sz w:val="24"/>
          <w:szCs w:val="24"/>
        </w:rPr>
        <w:t>/ɪnˌkɔːrpəˈreɪʃən/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合并；结合</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integration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Consolidated Industry in the United States Laws of </w:t>
      </w:r>
      <w:r w:rsidRPr="00804DAD">
        <w:rPr>
          <w:rFonts w:eastAsia="Noto Serif CJK SC" w:cs="Times New Roman"/>
          <w:b/>
          <w:i/>
          <w:sz w:val="24"/>
          <w:szCs w:val="24"/>
        </w:rPr>
        <w:t>incorporation</w:t>
      </w:r>
      <w:r w:rsidRPr="00804DAD">
        <w:rPr>
          <w:rFonts w:eastAsia="Noto Serif CJK SC" w:cs="Times New Roman"/>
          <w:sz w:val="24"/>
          <w:szCs w:val="24"/>
        </w:rPr>
        <w:t xml:space="preserve"> passed in the United States in the 1830s and 1840s made it easier for business organizations to raise money by selling stock to members of the public.</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incredible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ɪnˈkredəbəl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难以置信的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implausible; unlikely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Of these, marine sediment is by far the most important environment for the preservation of fossils, owing to the </w:t>
      </w:r>
      <w:r w:rsidRPr="00804DAD">
        <w:rPr>
          <w:rFonts w:eastAsia="Noto Serif CJK SC" w:cs="Times New Roman"/>
          <w:b/>
          <w:i/>
          <w:sz w:val="24"/>
          <w:szCs w:val="24"/>
        </w:rPr>
        <w:t>incredible</w:t>
      </w:r>
      <w:r w:rsidRPr="00804DAD">
        <w:rPr>
          <w:rFonts w:eastAsia="Noto Serif CJK SC" w:cs="Times New Roman"/>
          <w:sz w:val="24"/>
          <w:szCs w:val="24"/>
        </w:rPr>
        <w:t xml:space="preserve"> richness of marine life.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increment </w:t>
      </w:r>
      <w:r w:rsidRPr="00804DAD">
        <w:rPr>
          <w:rFonts w:eastAsia="Noto Serif CJK SC" w:cs="Times New Roman"/>
          <w:sz w:val="24"/>
          <w:szCs w:val="24"/>
        </w:rPr>
        <w:t>/ˈɪŋkrəmənt/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增加量</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addition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Joly was able to estimate the annual </w:t>
      </w:r>
      <w:r w:rsidRPr="00804DAD">
        <w:rPr>
          <w:rFonts w:eastAsia="Noto Serif CJK SC" w:cs="Times New Roman"/>
          <w:b/>
          <w:i/>
          <w:sz w:val="24"/>
          <w:szCs w:val="24"/>
        </w:rPr>
        <w:t>increment</w:t>
      </w:r>
      <w:r w:rsidRPr="00804DAD">
        <w:rPr>
          <w:rFonts w:eastAsia="Noto Serif CJK SC" w:cs="Times New Roman"/>
          <w:sz w:val="24"/>
          <w:szCs w:val="24"/>
        </w:rPr>
        <w:t xml:space="preserve"> of salt to the oceans.</w:t>
      </w:r>
    </w:p>
    <w:p w:rsidR="0040361D" w:rsidRPr="00804DAD" w:rsidRDefault="00000000" w:rsidP="00C0746D">
      <w:pPr>
        <w:spacing w:afterLines="20" w:after="48"/>
        <w:ind w:firstLine="640"/>
        <w:jc w:val="both"/>
        <w:rPr>
          <w:sz w:val="24"/>
          <w:szCs w:val="24"/>
        </w:rPr>
      </w:pPr>
      <w:r w:rsidRPr="00804DAD">
        <w:rPr>
          <w:rFonts w:eastAsia="Noto Serif CJK SC" w:cs="Times New Roman"/>
          <w:b/>
          <w:sz w:val="24"/>
          <w:szCs w:val="24"/>
        </w:rPr>
        <w:t xml:space="preserve">incremental </w:t>
      </w:r>
      <w:r w:rsidRPr="00804DAD">
        <w:rPr>
          <w:rFonts w:eastAsia="Noto Serif CJK SC" w:cs="Times New Roman"/>
          <w:sz w:val="24"/>
          <w:szCs w:val="24"/>
        </w:rPr>
        <w:t>/ˌɪŋkrəˈmentəl/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逐渐增加的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gradual</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Industrialized Moths When most people think of evolution, they imagine slow, </w:t>
      </w:r>
      <w:r w:rsidRPr="00804DAD">
        <w:rPr>
          <w:rFonts w:eastAsia="Noto Serif CJK SC" w:cs="Times New Roman"/>
          <w:b/>
          <w:i/>
          <w:sz w:val="24"/>
          <w:szCs w:val="24"/>
        </w:rPr>
        <w:t>incremental</w:t>
      </w:r>
      <w:r w:rsidRPr="00804DAD">
        <w:rPr>
          <w:rFonts w:eastAsia="Noto Serif CJK SC" w:cs="Times New Roman"/>
          <w:sz w:val="24"/>
          <w:szCs w:val="24"/>
        </w:rPr>
        <w:t xml:space="preserve"> changes in a population of plants or animals.</w:t>
      </w:r>
    </w:p>
    <w:p w:rsidR="00C0746D" w:rsidRPr="00804DAD" w:rsidRDefault="00C0746D" w:rsidP="00DF7FB9">
      <w:pPr>
        <w:spacing w:afterLines="20" w:after="48"/>
        <w:ind w:left="640"/>
        <w:jc w:val="both"/>
        <w:rPr>
          <w:sz w:val="24"/>
          <w:szCs w:val="24"/>
        </w:rPr>
      </w:pPr>
    </w:p>
    <w:p w:rsidR="00C0746D" w:rsidRPr="00804DAD" w:rsidRDefault="00C0746D" w:rsidP="00DF7FB9">
      <w:pPr>
        <w:spacing w:afterLines="20" w:after="48"/>
        <w:ind w:left="640"/>
        <w:jc w:val="both"/>
        <w:rPr>
          <w:sz w:val="24"/>
          <w:szCs w:val="24"/>
        </w:rPr>
      </w:pPr>
    </w:p>
    <w:p w:rsidR="00C0746D" w:rsidRPr="00804DAD" w:rsidRDefault="00C0746D"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incubate </w:t>
      </w:r>
      <w:r w:rsidRPr="00804DAD">
        <w:rPr>
          <w:rFonts w:eastAsia="Noto Serif CJK SC" w:cs="Times New Roman"/>
          <w:sz w:val="24"/>
          <w:szCs w:val="24"/>
        </w:rPr>
        <w:t>/ˈɪŋkjubeɪt/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孵化；培养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hatch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When parrots </w:t>
      </w:r>
      <w:r w:rsidRPr="00804DAD">
        <w:rPr>
          <w:rFonts w:eastAsia="Noto Serif CJK SC" w:cs="Times New Roman"/>
          <w:b/>
          <w:i/>
          <w:sz w:val="24"/>
          <w:szCs w:val="24"/>
        </w:rPr>
        <w:t>incubate</w:t>
      </w:r>
      <w:r w:rsidRPr="00804DAD">
        <w:rPr>
          <w:rFonts w:eastAsia="Noto Serif CJK SC" w:cs="Times New Roman"/>
          <w:sz w:val="24"/>
          <w:szCs w:val="24"/>
        </w:rPr>
        <w:t xml:space="preserve"> their eggs in the wild, the temperature and humidity of the nest are controlled naturally.</w:t>
      </w:r>
    </w:p>
    <w:p w:rsidR="0040361D" w:rsidRPr="00804DAD" w:rsidRDefault="00000000" w:rsidP="00C0746D">
      <w:pPr>
        <w:spacing w:afterLines="20" w:after="48"/>
        <w:ind w:firstLine="640"/>
        <w:jc w:val="both"/>
        <w:rPr>
          <w:sz w:val="24"/>
          <w:szCs w:val="24"/>
        </w:rPr>
      </w:pPr>
      <w:r w:rsidRPr="00804DAD">
        <w:rPr>
          <w:rFonts w:eastAsia="Noto Serif CJK SC" w:cs="Times New Roman"/>
          <w:b/>
          <w:sz w:val="24"/>
          <w:szCs w:val="24"/>
        </w:rPr>
        <w:t xml:space="preserve">incubation </w:t>
      </w:r>
      <w:r w:rsidRPr="00804DAD">
        <w:rPr>
          <w:rFonts w:eastAsia="Noto Serif CJK SC" w:cs="Times New Roman"/>
          <w:sz w:val="24"/>
          <w:szCs w:val="24"/>
        </w:rPr>
        <w:t>/ˌɪŋkjuˈbeɪʃən/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孵化；潜伏期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development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Aviculturists, people who raise birds for commercial sale, have not yet learned how to simulate the natural </w:t>
      </w:r>
      <w:r w:rsidRPr="00804DAD">
        <w:rPr>
          <w:rFonts w:eastAsia="Noto Serif CJK SC" w:cs="Times New Roman"/>
          <w:b/>
          <w:i/>
          <w:sz w:val="24"/>
          <w:szCs w:val="24"/>
        </w:rPr>
        <w:t>incubation</w:t>
      </w:r>
      <w:r w:rsidRPr="00804DAD">
        <w:rPr>
          <w:rFonts w:eastAsia="Noto Serif CJK SC" w:cs="Times New Roman"/>
          <w:sz w:val="24"/>
          <w:szCs w:val="24"/>
        </w:rPr>
        <w:t xml:space="preserve"> of parrot eggs in the wild.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incumbent </w:t>
      </w:r>
      <w:r w:rsidRPr="00804DAD">
        <w:rPr>
          <w:rFonts w:eastAsia="Noto Serif CJK SC" w:cs="Times New Roman"/>
          <w:sz w:val="24"/>
          <w:szCs w:val="24"/>
        </w:rPr>
        <w:t>/ɪnˈkʌmbənt/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在职的；义不容辞的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current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For example, economist Lorne Carmichael's model of an academic department treats tenure as the means of providing incentives for </w:t>
      </w:r>
      <w:r w:rsidRPr="00804DAD">
        <w:rPr>
          <w:rFonts w:eastAsia="Noto Serif CJK SC" w:cs="Times New Roman"/>
          <w:b/>
          <w:i/>
          <w:sz w:val="24"/>
          <w:szCs w:val="24"/>
        </w:rPr>
        <w:t>incumbent</w:t>
      </w:r>
      <w:r w:rsidRPr="00804DAD">
        <w:rPr>
          <w:rFonts w:eastAsia="Noto Serif CJK SC" w:cs="Times New Roman"/>
          <w:sz w:val="24"/>
          <w:szCs w:val="24"/>
        </w:rPr>
        <w:t xml:space="preserve"> (current) faculty to participate in identifying the best candidates for new positions.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incursion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ɪnˈkɝːʒən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侵入；袭击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invasion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He argued that the scanty available evidence for invasion or immigration from Anatolia into Greece in the early Bronze Age (about 3300-2200 B.C.E.) showed that, at most, such </w:t>
      </w:r>
      <w:r w:rsidRPr="00804DAD">
        <w:rPr>
          <w:rFonts w:eastAsia="Noto Serif CJK SC" w:cs="Times New Roman"/>
          <w:b/>
          <w:i/>
          <w:sz w:val="24"/>
          <w:szCs w:val="24"/>
        </w:rPr>
        <w:t>incursion</w:t>
      </w:r>
      <w:r w:rsidRPr="00804DAD">
        <w:rPr>
          <w:rFonts w:eastAsia="Noto Serif CJK SC" w:cs="Times New Roman"/>
          <w:sz w:val="24"/>
          <w:szCs w:val="24"/>
        </w:rPr>
        <w:t xml:space="preserve"> was limited, and that it could not be regarded as responsible for the transformation of society there.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indeterminate </w:t>
      </w:r>
      <w:r w:rsidRPr="00804DAD">
        <w:rPr>
          <w:rFonts w:eastAsia="Noto Serif CJK SC" w:cs="Times New Roman"/>
          <w:sz w:val="24"/>
          <w:szCs w:val="24"/>
        </w:rPr>
        <w:t>/</w:t>
      </w:r>
      <w:proofErr w:type="spellStart"/>
      <w:r w:rsidRPr="00804DAD">
        <w:rPr>
          <w:rFonts w:eastAsia="Noto Serif CJK SC" w:cs="Times New Roman"/>
          <w:sz w:val="24"/>
          <w:szCs w:val="24"/>
        </w:rPr>
        <w:t>ɪndɪˈtɝmɪnɪt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不确定的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uncertain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Simply surviving those ocean crossings of </w:t>
      </w:r>
      <w:r w:rsidRPr="00804DAD">
        <w:rPr>
          <w:rFonts w:eastAsia="Noto Serif CJK SC" w:cs="Times New Roman"/>
          <w:b/>
          <w:i/>
          <w:sz w:val="24"/>
          <w:szCs w:val="24"/>
        </w:rPr>
        <w:t>indeterminate</w:t>
      </w:r>
      <w:r w:rsidRPr="00804DAD">
        <w:rPr>
          <w:rFonts w:eastAsia="Noto Serif CJK SC" w:cs="Times New Roman"/>
          <w:sz w:val="24"/>
          <w:szCs w:val="24"/>
        </w:rPr>
        <w:t xml:space="preserve"> length, in open canoes, to arrive on the shores of uninhabited and hitherto unknown islands, was a formidable achievement.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index </w:t>
      </w:r>
      <w:r w:rsidRPr="00804DAD">
        <w:rPr>
          <w:rFonts w:eastAsia="Noto Serif CJK SC" w:cs="Times New Roman"/>
          <w:sz w:val="24"/>
          <w:szCs w:val="24"/>
        </w:rPr>
        <w:t>/ˈɪndeks/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索引；指标</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indicator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C0746D" w:rsidRPr="00804DAD">
        <w:rPr>
          <w:rFonts w:eastAsia="Noto Serif CJK SC" w:cs="Times New Roman"/>
          <w:iCs/>
          <w:sz w:val="24"/>
          <w:szCs w:val="24"/>
        </w:rPr>
        <w:t xml:space="preserve">Downing used the ratio of above-ground biomass in 1988 (after two years of drought) to that in 1986 (predrought) in 207 plots in a grassland field in the Cedar Creek Natural History Area in Minnesota as an </w:t>
      </w:r>
      <w:r w:rsidR="00C0746D" w:rsidRPr="00804DAD">
        <w:rPr>
          <w:rFonts w:eastAsia="Noto Serif CJK SC" w:cs="Times New Roman"/>
          <w:b/>
          <w:bCs/>
          <w:i/>
          <w:sz w:val="24"/>
          <w:szCs w:val="24"/>
        </w:rPr>
        <w:t>index</w:t>
      </w:r>
      <w:r w:rsidR="00C0746D" w:rsidRPr="00804DAD">
        <w:rPr>
          <w:rFonts w:eastAsia="Noto Serif CJK SC" w:cs="Times New Roman"/>
          <w:iCs/>
          <w:sz w:val="24"/>
          <w:szCs w:val="24"/>
        </w:rPr>
        <w:t xml:space="preserve"> of ecosystem response to disruption by drought.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indication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ɪndəˈkeɪʃən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迹象；表明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sign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While such interviews can be highly entertaining, they are not necessarily </w:t>
      </w:r>
      <w:r w:rsidRPr="00804DAD">
        <w:rPr>
          <w:rFonts w:eastAsia="Noto Serif CJK SC" w:cs="Times New Roman"/>
          <w:color w:val="FF0000"/>
          <w:sz w:val="24"/>
          <w:szCs w:val="24"/>
        </w:rPr>
        <w:t xml:space="preserve">an accurate </w:t>
      </w:r>
      <w:r w:rsidRPr="00804DAD">
        <w:rPr>
          <w:rFonts w:eastAsia="Noto Serif CJK SC" w:cs="Times New Roman"/>
          <w:b/>
          <w:i/>
          <w:color w:val="FF0000"/>
          <w:sz w:val="24"/>
          <w:szCs w:val="24"/>
        </w:rPr>
        <w:t>indication</w:t>
      </w:r>
      <w:r w:rsidRPr="00804DAD">
        <w:rPr>
          <w:rFonts w:eastAsia="Noto Serif CJK SC" w:cs="Times New Roman"/>
          <w:color w:val="FF0000"/>
          <w:sz w:val="24"/>
          <w:szCs w:val="24"/>
        </w:rPr>
        <w:t xml:space="preserve"> of </w:t>
      </w:r>
      <w:r w:rsidRPr="00804DAD">
        <w:rPr>
          <w:rFonts w:eastAsia="Noto Serif CJK SC" w:cs="Times New Roman"/>
          <w:sz w:val="24"/>
          <w:szCs w:val="24"/>
        </w:rPr>
        <w:t>public opinion.</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indicative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ɪˈndɪkətɪv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表明的；指示的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suggestive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Thus the presence of many well-marked rubs </w:t>
      </w:r>
      <w:r w:rsidRPr="00804DAD">
        <w:rPr>
          <w:rFonts w:eastAsia="Noto Serif CJK SC" w:cs="Times New Roman"/>
          <w:color w:val="FF0000"/>
          <w:sz w:val="24"/>
          <w:szCs w:val="24"/>
        </w:rPr>
        <w:t xml:space="preserve">is </w:t>
      </w:r>
      <w:r w:rsidRPr="00804DAD">
        <w:rPr>
          <w:rFonts w:eastAsia="Noto Serif CJK SC" w:cs="Times New Roman"/>
          <w:b/>
          <w:i/>
          <w:color w:val="FF0000"/>
          <w:sz w:val="24"/>
          <w:szCs w:val="24"/>
        </w:rPr>
        <w:t>indicative</w:t>
      </w:r>
      <w:r w:rsidRPr="00804DAD">
        <w:rPr>
          <w:rFonts w:eastAsia="Noto Serif CJK SC" w:cs="Times New Roman"/>
          <w:color w:val="FF0000"/>
          <w:sz w:val="24"/>
          <w:szCs w:val="24"/>
        </w:rPr>
        <w:t xml:space="preserve"> of </w:t>
      </w:r>
      <w:r w:rsidRPr="00804DAD">
        <w:rPr>
          <w:rFonts w:eastAsia="Noto Serif CJK SC" w:cs="Times New Roman"/>
          <w:sz w:val="24"/>
          <w:szCs w:val="24"/>
        </w:rPr>
        <w:t>older, higher-status males being in the general vicinity rather than simply being a crude measure of relative deer abundance in a given area.</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indicator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ɪndəkeɪtɝ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指标；指示物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gauge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Increases in the number of sucks were used as an indicator of the infant’s attention to or preference for a given visual display.</w:t>
      </w:r>
    </w:p>
    <w:p w:rsidR="00507762" w:rsidRPr="00804DAD" w:rsidRDefault="00507762" w:rsidP="00DF7FB9">
      <w:pPr>
        <w:spacing w:afterLines="20" w:after="48"/>
        <w:jc w:val="both"/>
        <w:rPr>
          <w:rFonts w:eastAsia="Times New Roman"/>
          <w:b/>
          <w:sz w:val="24"/>
          <w:szCs w:val="24"/>
        </w:rPr>
      </w:pPr>
    </w:p>
    <w:p w:rsidR="00507762" w:rsidRPr="00804DAD" w:rsidRDefault="00507762" w:rsidP="00DF7FB9">
      <w:pPr>
        <w:spacing w:afterLines="20" w:after="48"/>
        <w:jc w:val="both"/>
        <w:rPr>
          <w:rFonts w:eastAsia="Times New Roman"/>
          <w:b/>
          <w:sz w:val="24"/>
          <w:szCs w:val="24"/>
        </w:rPr>
      </w:pPr>
    </w:p>
    <w:p w:rsidR="00507762" w:rsidRPr="00804DAD" w:rsidRDefault="00507762" w:rsidP="00DF7FB9">
      <w:pPr>
        <w:spacing w:afterLines="20" w:after="48"/>
        <w:jc w:val="both"/>
        <w:rPr>
          <w:rFonts w:eastAsia="Times New Roman"/>
          <w:b/>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indictment </w:t>
      </w:r>
      <w:r w:rsidRPr="00804DAD">
        <w:rPr>
          <w:rFonts w:eastAsia="Noto Serif CJK SC" w:cs="Times New Roman"/>
          <w:sz w:val="24"/>
          <w:szCs w:val="24"/>
        </w:rPr>
        <w:t>/</w:t>
      </w:r>
      <w:proofErr w:type="spellStart"/>
      <w:r w:rsidRPr="00804DAD">
        <w:rPr>
          <w:rFonts w:eastAsia="Noto Serif CJK SC" w:cs="Times New Roman"/>
          <w:sz w:val="24"/>
          <w:szCs w:val="24"/>
        </w:rPr>
        <w:t>ɪn</w:t>
      </w:r>
      <w:r w:rsidR="00507762" w:rsidRPr="00804DAD">
        <w:rPr>
          <w:rFonts w:eastAsia="Noto Serif CJK SC" w:cs="Times New Roman"/>
          <w:sz w:val="24"/>
          <w:szCs w:val="24"/>
        </w:rPr>
        <w:t>ˈ</w:t>
      </w:r>
      <w:r w:rsidRPr="00804DAD">
        <w:rPr>
          <w:rFonts w:eastAsia="Noto Serif CJK SC" w:cs="Times New Roman"/>
          <w:sz w:val="24"/>
          <w:szCs w:val="24"/>
        </w:rPr>
        <w:t>d</w:t>
      </w:r>
      <w:r w:rsidRPr="00804DAD">
        <w:rPr>
          <w:rFonts w:eastAsia="Noto Serif CJK SC" w:cs="Times New Roman"/>
          <w:color w:val="FF0000"/>
          <w:sz w:val="24"/>
          <w:szCs w:val="24"/>
        </w:rPr>
        <w:t>aɪt</w:t>
      </w:r>
      <w:r w:rsidRPr="00804DAD">
        <w:rPr>
          <w:rFonts w:eastAsia="Noto Serif CJK SC" w:cs="Times New Roman"/>
          <w:sz w:val="24"/>
          <w:szCs w:val="24"/>
        </w:rPr>
        <w:t>mənt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起诉；控告</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accusation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some instances those charges may well have been justified, but a sweeping </w:t>
      </w:r>
      <w:r w:rsidRPr="00804DAD">
        <w:rPr>
          <w:rFonts w:eastAsia="Noto Serif CJK SC" w:cs="Times New Roman"/>
          <w:b/>
          <w:i/>
          <w:sz w:val="24"/>
          <w:szCs w:val="24"/>
        </w:rPr>
        <w:t>indictment</w:t>
      </w:r>
      <w:r w:rsidRPr="00804DAD">
        <w:rPr>
          <w:rFonts w:eastAsia="Noto Serif CJK SC" w:cs="Times New Roman"/>
          <w:sz w:val="24"/>
          <w:szCs w:val="24"/>
        </w:rPr>
        <w:t xml:space="preserve"> of the guilds does not seem warranted.</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indispensable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ɪndɪˈspensəbəl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不可或缺的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essential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From the very beginning, music was regarded as an </w:t>
      </w:r>
      <w:r w:rsidRPr="00804DAD">
        <w:rPr>
          <w:rFonts w:eastAsia="Noto Serif CJK SC" w:cs="Times New Roman"/>
          <w:b/>
          <w:i/>
          <w:sz w:val="24"/>
          <w:szCs w:val="24"/>
        </w:rPr>
        <w:t>indispensable</w:t>
      </w:r>
      <w:r w:rsidRPr="00804DAD">
        <w:rPr>
          <w:rFonts w:eastAsia="Noto Serif CJK SC" w:cs="Times New Roman"/>
          <w:sz w:val="24"/>
          <w:szCs w:val="24"/>
        </w:rPr>
        <w:t xml:space="preserve"> accompaniment; when the Lumiere films were shown at the first public film exhibition in the United States in February 1896, they were accompanied by piano improvisations on popular tunes.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individualistic </w:t>
      </w:r>
      <w:r w:rsidRPr="00804DAD">
        <w:rPr>
          <w:rFonts w:eastAsia="Noto Serif CJK SC" w:cs="Times New Roman"/>
          <w:sz w:val="24"/>
          <w:szCs w:val="24"/>
        </w:rPr>
        <w:t>/</w:t>
      </w:r>
      <w:proofErr w:type="spellStart"/>
      <w:r w:rsidRPr="00804DAD">
        <w:rPr>
          <w:rFonts w:eastAsia="Noto Serif CJK SC" w:cs="Times New Roman"/>
          <w:sz w:val="24"/>
          <w:szCs w:val="24"/>
        </w:rPr>
        <w:t>ɪndɪvɪdʒuːəˈlɪstɪk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个人主义的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independent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And alongside the rapid spread of the popular and </w:t>
      </w:r>
      <w:r w:rsidRPr="00804DAD">
        <w:rPr>
          <w:rFonts w:eastAsia="Noto Serif CJK SC" w:cs="Times New Roman"/>
          <w:b/>
          <w:i/>
          <w:sz w:val="24"/>
          <w:szCs w:val="24"/>
        </w:rPr>
        <w:t>individualistic</w:t>
      </w:r>
      <w:r w:rsidRPr="00804DAD">
        <w:rPr>
          <w:rFonts w:eastAsia="Noto Serif CJK SC" w:cs="Times New Roman"/>
          <w:sz w:val="24"/>
          <w:szCs w:val="24"/>
        </w:rPr>
        <w:t xml:space="preserve"> auto came the slower, but significant, growth of bus transport.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individuality </w:t>
      </w:r>
      <w:r w:rsidRPr="00804DAD">
        <w:rPr>
          <w:rFonts w:eastAsia="Noto Serif CJK SC" w:cs="Times New Roman"/>
          <w:sz w:val="24"/>
          <w:szCs w:val="24"/>
        </w:rPr>
        <w:t>/</w:t>
      </w:r>
      <w:proofErr w:type="spellStart"/>
      <w:r w:rsidRPr="00804DAD">
        <w:rPr>
          <w:rFonts w:eastAsia="Noto Serif CJK SC" w:cs="Times New Roman"/>
          <w:sz w:val="24"/>
          <w:szCs w:val="24"/>
        </w:rPr>
        <w:t>ɪndɪvɪdʒu</w:t>
      </w:r>
      <w:proofErr w:type="spellEnd"/>
      <w:r w:rsidRPr="00804DAD">
        <w:rPr>
          <w:rFonts w:eastAsia="Noto Serif CJK SC" w:cs="Times New Roman"/>
          <w:sz w:val="24"/>
          <w:szCs w:val="24"/>
        </w:rPr>
        <w:t>ːˈ</w:t>
      </w:r>
      <w:proofErr w:type="spellStart"/>
      <w:r w:rsidRPr="00804DAD">
        <w:rPr>
          <w:rFonts w:eastAsia="Noto Serif CJK SC" w:cs="Times New Roman"/>
          <w:sz w:val="24"/>
          <w:szCs w:val="24"/>
        </w:rPr>
        <w:t>ælɪti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个性；个体性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uniqueness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Like all artists, jazz musicians strive for an individual style, and the improvised or paraphrased is a jazz musician's main opportunity to display his or her individuality.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induce </w:t>
      </w:r>
      <w:r w:rsidRPr="00804DAD">
        <w:rPr>
          <w:rFonts w:eastAsia="Noto Serif CJK SC" w:cs="Times New Roman"/>
          <w:sz w:val="24"/>
          <w:szCs w:val="24"/>
        </w:rPr>
        <w:t>/ɪˈnduːs/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导致；引起</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cause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Its focus on decorative arts helped to </w:t>
      </w:r>
      <w:r w:rsidRPr="00804DAD">
        <w:rPr>
          <w:rFonts w:eastAsia="Noto Serif CJK SC" w:cs="Times New Roman"/>
          <w:b/>
          <w:i/>
          <w:sz w:val="24"/>
          <w:szCs w:val="24"/>
        </w:rPr>
        <w:t>induce</w:t>
      </w:r>
      <w:r w:rsidRPr="00804DAD">
        <w:rPr>
          <w:rFonts w:eastAsia="Noto Serif CJK SC" w:cs="Times New Roman"/>
          <w:sz w:val="24"/>
          <w:szCs w:val="24"/>
        </w:rPr>
        <w:t xml:space="preserve"> museums and private collectors to begin collecting furniture, glass, ceramics, metalwork, and textiles in the late nineteenth and early twentieth centuries.</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inducible </w:t>
      </w:r>
      <w:r w:rsidRPr="00804DAD">
        <w:rPr>
          <w:rFonts w:eastAsia="Noto Serif CJK SC" w:cs="Times New Roman"/>
          <w:sz w:val="24"/>
          <w:szCs w:val="24"/>
        </w:rPr>
        <w:t>/ɪnˈduːsəbəl/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可诱导的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responsive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can be divided into preformed or passive defense mechanisms and </w:t>
      </w:r>
      <w:r w:rsidRPr="00804DAD">
        <w:rPr>
          <w:rFonts w:eastAsia="Noto Serif CJK SC" w:cs="Times New Roman"/>
          <w:b/>
          <w:i/>
          <w:sz w:val="24"/>
          <w:szCs w:val="24"/>
        </w:rPr>
        <w:t>inducible</w:t>
      </w:r>
      <w:r w:rsidRPr="00804DAD">
        <w:rPr>
          <w:rFonts w:eastAsia="Noto Serif CJK SC" w:cs="Times New Roman"/>
          <w:sz w:val="24"/>
          <w:szCs w:val="24"/>
        </w:rPr>
        <w:t xml:space="preserve"> or active systems.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industrial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ɪnˈdʌstriəl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工业的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manufacturing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appeared that Canada was once more falling in step with the trend toward smaller families that had occurred throughout the Western world since the time of the </w:t>
      </w:r>
      <w:r w:rsidRPr="00804DAD">
        <w:rPr>
          <w:rFonts w:eastAsia="Noto Serif CJK SC" w:cs="Times New Roman"/>
          <w:b/>
          <w:i/>
          <w:sz w:val="24"/>
          <w:szCs w:val="24"/>
        </w:rPr>
        <w:t>Industrial</w:t>
      </w:r>
      <w:r w:rsidRPr="00804DAD">
        <w:rPr>
          <w:rFonts w:eastAsia="Noto Serif CJK SC" w:cs="Times New Roman"/>
          <w:sz w:val="24"/>
          <w:szCs w:val="24"/>
        </w:rPr>
        <w:t xml:space="preserve"> Revolution.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industrialization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ɪnˌdʌstriələˈzeɪʃən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工业化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mechanization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By the 1850s and 1860s, there was a great distrust among writer and intellectuals of the rapid </w:t>
      </w:r>
      <w:r w:rsidRPr="00804DAD">
        <w:rPr>
          <w:rFonts w:eastAsia="Noto Serif CJK SC" w:cs="Times New Roman"/>
          <w:b/>
          <w:i/>
          <w:sz w:val="24"/>
          <w:szCs w:val="24"/>
        </w:rPr>
        <w:t>industrialization</w:t>
      </w:r>
      <w:r w:rsidRPr="00804DAD">
        <w:rPr>
          <w:rFonts w:eastAsia="Noto Serif CJK SC" w:cs="Times New Roman"/>
          <w:sz w:val="24"/>
          <w:szCs w:val="24"/>
        </w:rPr>
        <w:t xml:space="preserve"> of which the railroad was a leading force.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industrialize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ɪnˈdʌstriəlaɪz</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工业化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modernize; mechanize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While some European countries, such as England and Germany, began to </w:t>
      </w:r>
      <w:r w:rsidRPr="00804DAD">
        <w:rPr>
          <w:rFonts w:eastAsia="Noto Serif CJK SC" w:cs="Times New Roman"/>
          <w:b/>
          <w:i/>
          <w:sz w:val="24"/>
          <w:szCs w:val="24"/>
        </w:rPr>
        <w:t>industrialize</w:t>
      </w:r>
      <w:r w:rsidRPr="00804DAD">
        <w:rPr>
          <w:rFonts w:eastAsia="Noto Serif CJK SC" w:cs="Times New Roman"/>
          <w:sz w:val="24"/>
          <w:szCs w:val="24"/>
        </w:rPr>
        <w:t xml:space="preserve"> in the eighteenth century, the Netherlands and the Scandinavian countries of Denmark, Norway, and Sweden developed later All four of these countries lagged considerably behind in the early nineteenth century.</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inevitable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ɪnˈevətəbəl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不可避免的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unavoidable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Sigmund Freud, for example, believed that aggressive impulses are </w:t>
      </w:r>
      <w:r w:rsidRPr="00804DAD">
        <w:rPr>
          <w:rFonts w:eastAsia="Noto Serif CJK SC" w:cs="Times New Roman"/>
          <w:b/>
          <w:i/>
          <w:sz w:val="24"/>
          <w:szCs w:val="24"/>
        </w:rPr>
        <w:t>inevitable</w:t>
      </w:r>
      <w:r w:rsidRPr="00804DAD">
        <w:rPr>
          <w:rFonts w:eastAsia="Noto Serif CJK SC" w:cs="Times New Roman"/>
          <w:sz w:val="24"/>
          <w:szCs w:val="24"/>
        </w:rPr>
        <w:t xml:space="preserve"> reactions to the frustrations of daily life.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inexorably </w:t>
      </w:r>
      <w:r w:rsidRPr="00804DAD">
        <w:rPr>
          <w:rFonts w:eastAsia="Noto Serif CJK SC" w:cs="Times New Roman"/>
          <w:sz w:val="24"/>
          <w:szCs w:val="24"/>
        </w:rPr>
        <w:t>/ɪnˈeksərəbli/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不可阻挡地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relentlessly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second, once life began on Earth, simple early life-forms (photosynthetic bacteria) slowly but </w:t>
      </w:r>
      <w:r w:rsidRPr="00804DAD">
        <w:rPr>
          <w:rFonts w:eastAsia="Noto Serif CJK SC" w:cs="Times New Roman"/>
          <w:b/>
          <w:i/>
          <w:sz w:val="24"/>
          <w:szCs w:val="24"/>
        </w:rPr>
        <w:t>inexorably</w:t>
      </w:r>
      <w:r w:rsidRPr="00804DAD">
        <w:rPr>
          <w:rFonts w:eastAsia="Noto Serif CJK SC" w:cs="Times New Roman"/>
          <w:sz w:val="24"/>
          <w:szCs w:val="24"/>
        </w:rPr>
        <w:t xml:space="preserve"> altered the environment in a manner that not only maintained life but also paved the way for later, complex life-forms.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inextricably </w:t>
      </w:r>
      <w:r w:rsidRPr="00804DAD">
        <w:rPr>
          <w:rFonts w:eastAsia="Noto Serif CJK SC" w:cs="Times New Roman"/>
          <w:sz w:val="24"/>
          <w:szCs w:val="24"/>
        </w:rPr>
        <w:t>/ˌɪnekˈstrɪkəbli/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密不可分地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inseparably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benefits and liabilities </w:t>
      </w:r>
      <w:r w:rsidRPr="00804DAD">
        <w:rPr>
          <w:rFonts w:eastAsia="Noto Serif CJK SC" w:cs="Times New Roman"/>
          <w:color w:val="FF0000"/>
          <w:sz w:val="24"/>
          <w:szCs w:val="24"/>
        </w:rPr>
        <w:t xml:space="preserve">were </w:t>
      </w:r>
      <w:r w:rsidRPr="00804DAD">
        <w:rPr>
          <w:rFonts w:eastAsia="Noto Serif CJK SC" w:cs="Times New Roman"/>
          <w:b/>
          <w:i/>
          <w:color w:val="FF0000"/>
          <w:sz w:val="24"/>
          <w:szCs w:val="24"/>
        </w:rPr>
        <w:t>inextricably</w:t>
      </w:r>
      <w:r w:rsidRPr="00804DAD">
        <w:rPr>
          <w:rFonts w:eastAsia="Noto Serif CJK SC" w:cs="Times New Roman"/>
          <w:color w:val="FF0000"/>
          <w:sz w:val="24"/>
          <w:szCs w:val="24"/>
        </w:rPr>
        <w:t xml:space="preserve"> interconnected</w:t>
      </w:r>
      <w:r w:rsidRPr="00804DAD">
        <w:rPr>
          <w:rFonts w:eastAsia="Noto Serif CJK SC" w:cs="Times New Roman"/>
          <w:sz w:val="24"/>
          <w:szCs w:val="24"/>
        </w:rPr>
        <w:t>.</w:t>
      </w:r>
    </w:p>
    <w:p w:rsidR="00507762" w:rsidRPr="00804DAD" w:rsidRDefault="00507762" w:rsidP="00507762">
      <w:pPr>
        <w:spacing w:afterLines="20" w:after="48"/>
        <w:jc w:val="both"/>
        <w:rPr>
          <w:sz w:val="24"/>
          <w:szCs w:val="24"/>
        </w:rPr>
      </w:pPr>
      <w:r w:rsidRPr="00804DAD">
        <w:rPr>
          <w:rFonts w:eastAsia="Noto Serif CJK SC" w:cs="Times New Roman"/>
          <w:b/>
          <w:sz w:val="24"/>
          <w:szCs w:val="24"/>
        </w:rPr>
        <w:t xml:space="preserve">infant </w:t>
      </w:r>
      <w:r w:rsidRPr="00804DAD">
        <w:rPr>
          <w:rFonts w:eastAsia="Noto Serif CJK SC" w:cs="Times New Roman"/>
          <w:sz w:val="24"/>
          <w:szCs w:val="24"/>
        </w:rPr>
        <w:t>/ˈ</w:t>
      </w:r>
      <w:proofErr w:type="spellStart"/>
      <w:r w:rsidRPr="00804DAD">
        <w:rPr>
          <w:rFonts w:eastAsia="Noto Serif CJK SC" w:cs="Times New Roman"/>
          <w:sz w:val="24"/>
          <w:szCs w:val="24"/>
        </w:rPr>
        <w:t>ɪnfənt</w:t>
      </w:r>
      <w:proofErr w:type="spellEnd"/>
      <w:r w:rsidRPr="00804DAD">
        <w:rPr>
          <w:rFonts w:eastAsia="Noto Serif CJK SC" w:cs="Times New Roman"/>
          <w:sz w:val="24"/>
          <w:szCs w:val="24"/>
        </w:rPr>
        <w:t>/</w:t>
      </w:r>
    </w:p>
    <w:p w:rsidR="00507762" w:rsidRPr="00804DAD" w:rsidRDefault="00507762" w:rsidP="00507762">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婴儿；幼体</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baby</w:t>
      </w:r>
    </w:p>
    <w:p w:rsidR="00507762" w:rsidRPr="00804DAD" w:rsidRDefault="00507762" w:rsidP="00507762">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Inspired by observations of imprinting, in 1969 the British psychoanalyst John Bowlby applied ethological theory to the understanding of the relationship between an </w:t>
      </w:r>
      <w:r w:rsidRPr="00804DAD">
        <w:rPr>
          <w:rFonts w:eastAsia="Noto Serif CJK SC" w:cs="Times New Roman"/>
          <w:b/>
          <w:i/>
          <w:sz w:val="24"/>
          <w:szCs w:val="24"/>
        </w:rPr>
        <w:t>infant</w:t>
      </w:r>
      <w:r w:rsidRPr="00804DAD">
        <w:rPr>
          <w:rFonts w:eastAsia="Noto Serif CJK SC" w:cs="Times New Roman"/>
          <w:sz w:val="24"/>
          <w:szCs w:val="24"/>
        </w:rPr>
        <w:t xml:space="preserve"> and its parents.</w:t>
      </w:r>
    </w:p>
    <w:p w:rsidR="00507762" w:rsidRPr="00804DAD" w:rsidRDefault="00507762" w:rsidP="00507762">
      <w:pPr>
        <w:spacing w:afterLines="20" w:after="48"/>
        <w:ind w:firstLine="640"/>
        <w:jc w:val="both"/>
        <w:rPr>
          <w:sz w:val="24"/>
          <w:szCs w:val="24"/>
        </w:rPr>
      </w:pPr>
      <w:r w:rsidRPr="00804DAD">
        <w:rPr>
          <w:rFonts w:eastAsia="Noto Serif CJK SC" w:cs="Times New Roman"/>
          <w:b/>
          <w:sz w:val="24"/>
          <w:szCs w:val="24"/>
        </w:rPr>
        <w:t xml:space="preserve">infantile </w:t>
      </w:r>
      <w:r w:rsidRPr="00804DAD">
        <w:rPr>
          <w:rFonts w:eastAsia="Noto Serif CJK SC" w:cs="Times New Roman"/>
          <w:sz w:val="24"/>
          <w:szCs w:val="24"/>
        </w:rPr>
        <w:t>/ˈ</w:t>
      </w:r>
      <w:proofErr w:type="spellStart"/>
      <w:r w:rsidRPr="00804DAD">
        <w:rPr>
          <w:rFonts w:eastAsia="Noto Serif CJK SC" w:cs="Times New Roman"/>
          <w:sz w:val="24"/>
          <w:szCs w:val="24"/>
        </w:rPr>
        <w:t>ɪnfəntɪl</w:t>
      </w:r>
      <w:proofErr w:type="spellEnd"/>
      <w:r w:rsidRPr="00804DAD">
        <w:rPr>
          <w:rFonts w:eastAsia="Noto Serif CJK SC" w:cs="Times New Roman"/>
          <w:sz w:val="24"/>
          <w:szCs w:val="24"/>
        </w:rPr>
        <w:t>/</w:t>
      </w:r>
    </w:p>
    <w:p w:rsidR="00507762" w:rsidRPr="00804DAD" w:rsidRDefault="00507762" w:rsidP="00507762">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婴儿的；幼稚的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childish</w:t>
      </w:r>
    </w:p>
    <w:p w:rsidR="00507762" w:rsidRPr="00804DAD" w:rsidRDefault="00507762" w:rsidP="00507762">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Nor does the hypothesis that </w:t>
      </w:r>
      <w:r w:rsidRPr="00804DAD">
        <w:rPr>
          <w:rFonts w:eastAsia="Noto Serif CJK SC" w:cs="Times New Roman"/>
          <w:b/>
          <w:i/>
          <w:sz w:val="24"/>
          <w:szCs w:val="24"/>
        </w:rPr>
        <w:t>infantile</w:t>
      </w:r>
      <w:r w:rsidRPr="00804DAD">
        <w:rPr>
          <w:rFonts w:eastAsia="Noto Serif CJK SC" w:cs="Times New Roman"/>
          <w:sz w:val="24"/>
          <w:szCs w:val="24"/>
        </w:rPr>
        <w:t xml:space="preserve"> amnesia reflects repression-or holding back-of sexually charged episodes explain the phenomenon</w:t>
      </w:r>
      <w:r w:rsidRPr="00804DAD">
        <w:rPr>
          <w:rFonts w:eastAsia="Noto Serif CJK SC" w:cs="Times New Roman"/>
          <w:sz w:val="24"/>
          <w:szCs w:val="24"/>
        </w:rPr>
        <w:t>．</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infancy </w:t>
      </w:r>
      <w:r w:rsidRPr="00804DAD">
        <w:rPr>
          <w:rFonts w:eastAsia="Noto Serif CJK SC" w:cs="Times New Roman"/>
          <w:sz w:val="24"/>
          <w:szCs w:val="24"/>
        </w:rPr>
        <w:t>/ˈ</w:t>
      </w:r>
      <w:proofErr w:type="spellStart"/>
      <w:r w:rsidRPr="00804DAD">
        <w:rPr>
          <w:rFonts w:eastAsia="Noto Serif CJK SC" w:cs="Times New Roman"/>
          <w:sz w:val="24"/>
          <w:szCs w:val="24"/>
        </w:rPr>
        <w:t>ɪnfənsi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婴儿期；初期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babyhood; beginning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People are engaged in education </w:t>
      </w:r>
      <w:r w:rsidRPr="00804DAD">
        <w:rPr>
          <w:rFonts w:eastAsia="Noto Serif CJK SC" w:cs="Times New Roman"/>
          <w:color w:val="FF0000"/>
          <w:sz w:val="24"/>
          <w:szCs w:val="24"/>
        </w:rPr>
        <w:t xml:space="preserve">from </w:t>
      </w:r>
      <w:r w:rsidRPr="00804DAD">
        <w:rPr>
          <w:rFonts w:eastAsia="Noto Serif CJK SC" w:cs="Times New Roman"/>
          <w:b/>
          <w:i/>
          <w:color w:val="FF0000"/>
          <w:sz w:val="24"/>
          <w:szCs w:val="24"/>
        </w:rPr>
        <w:t>infancy</w:t>
      </w:r>
      <w:r w:rsidRPr="00804DAD">
        <w:rPr>
          <w:rFonts w:eastAsia="Noto Serif CJK SC" w:cs="Times New Roman"/>
          <w:color w:val="FF0000"/>
          <w:sz w:val="24"/>
          <w:szCs w:val="24"/>
        </w:rPr>
        <w:t xml:space="preserve"> 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infect </w:t>
      </w:r>
      <w:r w:rsidRPr="00804DAD">
        <w:rPr>
          <w:rFonts w:eastAsia="Noto Serif CJK SC" w:cs="Times New Roman"/>
          <w:sz w:val="24"/>
          <w:szCs w:val="24"/>
        </w:rPr>
        <w:t>/</w:t>
      </w:r>
      <w:proofErr w:type="spellStart"/>
      <w:r w:rsidRPr="00804DAD">
        <w:rPr>
          <w:rFonts w:eastAsia="Noto Serif CJK SC" w:cs="Times New Roman"/>
          <w:sz w:val="24"/>
          <w:szCs w:val="24"/>
        </w:rPr>
        <w:t>ɪˈnfekt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感染</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contaminate; transmit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Meanwhile, the deadliest strains of the virus perished with their hosts as natural selection favored strains that could </w:t>
      </w:r>
      <w:r w:rsidRPr="00804DAD">
        <w:rPr>
          <w:rFonts w:eastAsia="Noto Serif CJK SC" w:cs="Times New Roman"/>
          <w:b/>
          <w:i/>
          <w:sz w:val="24"/>
          <w:szCs w:val="24"/>
        </w:rPr>
        <w:t>infect</w:t>
      </w:r>
      <w:r w:rsidRPr="00804DAD">
        <w:rPr>
          <w:rFonts w:eastAsia="Noto Serif CJK SC" w:cs="Times New Roman"/>
          <w:sz w:val="24"/>
          <w:szCs w:val="24"/>
        </w:rPr>
        <w:t xml:space="preserve"> hosts but not kill them.</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infection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ɪˈnfekʃən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感染</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contamination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Plants are subject to attack and </w:t>
      </w:r>
      <w:r w:rsidRPr="00804DAD">
        <w:rPr>
          <w:rFonts w:eastAsia="Noto Serif CJK SC" w:cs="Times New Roman"/>
          <w:b/>
          <w:i/>
          <w:sz w:val="24"/>
          <w:szCs w:val="24"/>
        </w:rPr>
        <w:t>infection</w:t>
      </w:r>
      <w:r w:rsidRPr="00804DAD">
        <w:rPr>
          <w:rFonts w:eastAsia="Noto Serif CJK SC" w:cs="Times New Roman"/>
          <w:sz w:val="24"/>
          <w:szCs w:val="24"/>
        </w:rPr>
        <w:t xml:space="preserve"> by a remarkable variety of symbiotic species and have evolved a diverse array of mechanisms designed to frustrate the potential colonists.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infer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ɪˈnfɝ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推断</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deduce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Determining what extinct dinosaurs ate is difficult, but we can </w:t>
      </w:r>
      <w:r w:rsidRPr="00804DAD">
        <w:rPr>
          <w:rFonts w:eastAsia="Noto Serif CJK SC" w:cs="Times New Roman"/>
          <w:b/>
          <w:i/>
          <w:sz w:val="24"/>
          <w:szCs w:val="24"/>
        </w:rPr>
        <w:t>infer</w:t>
      </w:r>
      <w:r w:rsidRPr="00804DAD">
        <w:rPr>
          <w:rFonts w:eastAsia="Noto Serif CJK SC" w:cs="Times New Roman"/>
          <w:sz w:val="24"/>
          <w:szCs w:val="24"/>
        </w:rPr>
        <w:t xml:space="preserve"> some aspects of their dietary preferences.</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inference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ɪnfɝəns</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推论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deduction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inference</w:t>
      </w:r>
      <w:r w:rsidRPr="00804DAD">
        <w:rPr>
          <w:rFonts w:eastAsia="Noto Serif CJK SC" w:cs="Times New Roman"/>
          <w:sz w:val="24"/>
          <w:szCs w:val="24"/>
        </w:rPr>
        <w:t xml:space="preserve"> that some types of sedimentary rocks are the result of glacial activity is based on the principle of uniformitarianism, which posits that natural processes now at work on and within the Earth operated in the same manner in the distant past.</w:t>
      </w:r>
    </w:p>
    <w:p w:rsidR="00507762" w:rsidRPr="00804DAD" w:rsidRDefault="00507762">
      <w:pPr>
        <w:spacing w:after="200" w:line="276" w:lineRule="auto"/>
        <w:rPr>
          <w:rFonts w:eastAsia="Times New Roman"/>
          <w:b/>
          <w:sz w:val="24"/>
          <w:szCs w:val="24"/>
        </w:rPr>
      </w:pPr>
      <w:r w:rsidRPr="00804DAD">
        <w:rPr>
          <w:rFonts w:eastAsia="Noto Serif CJK SC" w:cs="Times New Roman"/>
          <w:b/>
          <w:sz w:val="24"/>
          <w:szCs w:val="24"/>
        </w:rPr>
        <w:br w:type="page"/>
      </w:r>
    </w:p>
    <w:p w:rsidR="00507762" w:rsidRPr="006B45E1" w:rsidRDefault="00507762" w:rsidP="00507762">
      <w:pPr>
        <w:spacing w:afterLines="20" w:after="48"/>
        <w:jc w:val="center"/>
        <w:rPr>
          <w:rFonts w:eastAsia="Times New Roman"/>
          <w:b/>
          <w:color w:val="FF0000"/>
          <w:sz w:val="32"/>
          <w:szCs w:val="32"/>
        </w:rPr>
      </w:pPr>
      <w:r w:rsidRPr="006B45E1">
        <w:rPr>
          <w:rFonts w:eastAsia="Noto Serif CJK SC" w:cs="Times New Roman" w:hint="eastAsia"/>
          <w:b/>
          <w:color w:val="FF0000"/>
          <w:sz w:val="32"/>
          <w:szCs w:val="32"/>
          <w:lang w:eastAsia="zh-CN"/>
        </w:rPr>
        <w:lastRenderedPageBreak/>
        <w:t>Word</w:t>
      </w:r>
      <w:r w:rsidRPr="006B45E1">
        <w:rPr>
          <w:rFonts w:eastAsia="Noto Serif CJK SC" w:cs="Times New Roman"/>
          <w:b/>
          <w:color w:val="FF0000"/>
          <w:sz w:val="32"/>
          <w:szCs w:val="32"/>
          <w:lang w:eastAsia="zh-CN"/>
        </w:rPr>
        <w:t xml:space="preserve"> </w:t>
      </w:r>
      <w:r w:rsidRPr="006B45E1">
        <w:rPr>
          <w:rFonts w:eastAsia="Noto Serif CJK SC" w:cs="Times New Roman" w:hint="eastAsia"/>
          <w:b/>
          <w:color w:val="FF0000"/>
          <w:sz w:val="32"/>
          <w:szCs w:val="32"/>
          <w:lang w:eastAsia="zh-CN"/>
        </w:rPr>
        <w:t>List</w:t>
      </w:r>
      <w:r w:rsidRPr="006B45E1">
        <w:rPr>
          <w:rFonts w:eastAsia="Noto Serif CJK SC" w:cs="Times New Roman"/>
          <w:b/>
          <w:color w:val="FF0000"/>
          <w:sz w:val="32"/>
          <w:szCs w:val="32"/>
          <w:lang w:eastAsia="zh-CN"/>
        </w:rPr>
        <w:t xml:space="preserve"> 22</w:t>
      </w:r>
    </w:p>
    <w:p w:rsidR="0040361D" w:rsidRPr="00804DAD" w:rsidRDefault="006B45E1" w:rsidP="00DF7FB9">
      <w:pPr>
        <w:spacing w:afterLines="20" w:after="48"/>
        <w:jc w:val="both"/>
        <w:rPr>
          <w:rFonts w:ascii="宋体" w:hAnsi="宋体" w:cs="宋体"/>
          <w:sz w:val="24"/>
          <w:szCs w:val="24"/>
          <w:lang w:eastAsia="zh-CN"/>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inferior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ɪˈnfɪriːɝ</w:t>
      </w:r>
      <w:proofErr w:type="spellEnd"/>
      <w:r w:rsidR="00000000" w:rsidRPr="00804DAD">
        <w:rPr>
          <w:rFonts w:eastAsia="Noto Serif CJK SC" w:cs="Times New Roman"/>
          <w:sz w:val="24"/>
          <w:szCs w:val="24"/>
        </w:rPr>
        <w:t>/</w:t>
      </w:r>
      <w:r w:rsidR="00507762" w:rsidRPr="00804DAD">
        <w:rPr>
          <w:rFonts w:eastAsia="Noto Serif CJK SC" w:cs="Times New Roman"/>
          <w:sz w:val="24"/>
          <w:szCs w:val="24"/>
        </w:rPr>
        <w:t xml:space="preserve"> </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(be inferior to) </w:t>
      </w:r>
      <w:r w:rsidRPr="00804DAD">
        <w:rPr>
          <w:rFonts w:eastAsia="Noto Serif CJK SC" w:cs="Times New Roman"/>
          <w:sz w:val="24"/>
          <w:szCs w:val="24"/>
        </w:rPr>
        <w:t>较差的；下级的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lower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e.g. </w:t>
      </w:r>
      <w:r w:rsidRPr="00804DAD">
        <w:rPr>
          <w:rFonts w:eastAsia="Noto Serif CJK SC" w:cs="Times New Roman"/>
          <w:sz w:val="24"/>
          <w:szCs w:val="24"/>
        </w:rPr>
        <w:t xml:space="preserve">By any measure other than that of the aristocrats, who had been upstaged by the supposedly </w:t>
      </w:r>
      <w:r w:rsidRPr="00804DAD">
        <w:rPr>
          <w:rFonts w:eastAsia="Noto Serif CJK SC" w:cs="Times New Roman"/>
          <w:b/>
          <w:i/>
          <w:sz w:val="24"/>
          <w:szCs w:val="24"/>
        </w:rPr>
        <w:t>inferior</w:t>
      </w:r>
      <w:r w:rsidRPr="00804DAD">
        <w:rPr>
          <w:rFonts w:eastAsia="Noto Serif CJK SC" w:cs="Times New Roman"/>
          <w:sz w:val="24"/>
          <w:szCs w:val="24"/>
        </w:rPr>
        <w:t xml:space="preserve"> </w:t>
      </w:r>
      <w:r w:rsidR="00507762" w:rsidRPr="00804DAD">
        <w:rPr>
          <w:rFonts w:eastAsia="Noto Serif CJK SC" w:cs="Times New Roman"/>
          <w:sz w:val="24"/>
          <w:szCs w:val="24"/>
        </w:rPr>
        <w:t>“</w:t>
      </w:r>
      <w:r w:rsidRPr="00804DAD">
        <w:rPr>
          <w:rFonts w:eastAsia="Noto Serif CJK SC" w:cs="Times New Roman"/>
          <w:sz w:val="24"/>
          <w:szCs w:val="24"/>
        </w:rPr>
        <w:t>people</w:t>
      </w:r>
      <w:proofErr w:type="gramStart"/>
      <w:r w:rsidRPr="00804DAD">
        <w:rPr>
          <w:rFonts w:eastAsia="Noto Serif CJK SC" w:cs="Times New Roman"/>
          <w:sz w:val="24"/>
          <w:szCs w:val="24"/>
        </w:rPr>
        <w:t xml:space="preserve">, </w:t>
      </w:r>
      <w:r w:rsidR="00507762" w:rsidRPr="00804DAD">
        <w:rPr>
          <w:rFonts w:eastAsia="Noto Serif CJK SC" w:cs="Times New Roman"/>
          <w:sz w:val="24"/>
          <w:szCs w:val="24"/>
        </w:rPr>
        <w:t>”</w:t>
      </w:r>
      <w:proofErr w:type="gramEnd"/>
      <w:r w:rsidR="00507762" w:rsidRPr="00804DAD">
        <w:rPr>
          <w:rFonts w:eastAsia="Noto Serif CJK SC" w:cs="Times New Roman"/>
          <w:sz w:val="24"/>
          <w:szCs w:val="24"/>
        </w:rPr>
        <w:t xml:space="preserve"> </w:t>
      </w:r>
      <w:r w:rsidRPr="00804DAD">
        <w:rPr>
          <w:rFonts w:eastAsia="Noto Serif CJK SC" w:cs="Times New Roman"/>
          <w:sz w:val="24"/>
          <w:szCs w:val="24"/>
        </w:rPr>
        <w:t>the Athenian democracy was a stunning success.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infestation </w:t>
      </w:r>
      <w:r w:rsidRPr="00804DAD">
        <w:rPr>
          <w:rFonts w:eastAsia="Noto Serif CJK SC" w:cs="Times New Roman"/>
          <w:sz w:val="24"/>
          <w:szCs w:val="24"/>
        </w:rPr>
        <w:t>/ɪˈnfesteɪʃən/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侵扰；大量滋生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invasion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Thus, honeybees warm their hives in response to an </w:t>
      </w:r>
      <w:r w:rsidRPr="00804DAD">
        <w:rPr>
          <w:rFonts w:eastAsia="Noto Serif CJK SC" w:cs="Times New Roman"/>
          <w:b/>
          <w:i/>
          <w:sz w:val="24"/>
          <w:szCs w:val="24"/>
        </w:rPr>
        <w:t>infestation</w:t>
      </w:r>
      <w:r w:rsidRPr="00804DAD">
        <w:rPr>
          <w:rFonts w:eastAsia="Noto Serif CJK SC" w:cs="Times New Roman"/>
          <w:sz w:val="24"/>
          <w:szCs w:val="24"/>
        </w:rPr>
        <w:t xml:space="preserve"> by a fungal pathogen, which apparently helps kill the heat-sensitive fungus, but at the price of time and energy expended by the heat-producing workers.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infinite </w:t>
      </w:r>
      <w:r w:rsidRPr="00804DAD">
        <w:rPr>
          <w:rFonts w:eastAsia="Noto Serif CJK SC" w:cs="Times New Roman"/>
          <w:sz w:val="24"/>
          <w:szCs w:val="24"/>
        </w:rPr>
        <w:t>/ˈɪnfənət/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无限的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limitless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Besides their wearability, either as jewelry or incorporated into articles of attire, beads possess the desirable characteristics of every collectible, they are durable, portable, available in </w:t>
      </w:r>
      <w:r w:rsidRPr="00804DAD">
        <w:rPr>
          <w:rFonts w:eastAsia="Noto Serif CJK SC" w:cs="Times New Roman"/>
          <w:b/>
          <w:i/>
          <w:sz w:val="24"/>
          <w:szCs w:val="24"/>
        </w:rPr>
        <w:t>infinite</w:t>
      </w:r>
      <w:r w:rsidRPr="00804DAD">
        <w:rPr>
          <w:rFonts w:eastAsia="Noto Serif CJK SC" w:cs="Times New Roman"/>
          <w:sz w:val="24"/>
          <w:szCs w:val="24"/>
        </w:rPr>
        <w:t xml:space="preserve"> variety, and often valuable in their original cultural context as well as in today's market.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infinitesimally </w:t>
      </w:r>
      <w:r w:rsidRPr="00804DAD">
        <w:rPr>
          <w:rFonts w:eastAsia="Noto Serif CJK SC" w:cs="Times New Roman"/>
          <w:sz w:val="24"/>
          <w:szCs w:val="24"/>
        </w:rPr>
        <w:t>/ˌɪnfɪnəˈtesɪməli/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极微小地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minutely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slightly larger terrestrial planets Earth, Venus, and Mars retain some heavy gases like carbon dioxide, but even their atmospheres make up only an </w:t>
      </w:r>
      <w:r w:rsidRPr="00804DAD">
        <w:rPr>
          <w:rFonts w:eastAsia="Noto Serif CJK SC" w:cs="Times New Roman"/>
          <w:b/>
          <w:i/>
          <w:sz w:val="24"/>
          <w:szCs w:val="24"/>
        </w:rPr>
        <w:t>infinitesimally</w:t>
      </w:r>
      <w:r w:rsidRPr="00804DAD">
        <w:rPr>
          <w:rFonts w:eastAsia="Noto Serif CJK SC" w:cs="Times New Roman"/>
          <w:sz w:val="24"/>
          <w:szCs w:val="24"/>
        </w:rPr>
        <w:t xml:space="preserve"> small portion of their total mass.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inflation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ɪˈnfleɪʃən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膨胀；通货膨胀</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expansion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were spurred by the </w:t>
      </w:r>
      <w:r w:rsidRPr="00804DAD">
        <w:rPr>
          <w:rFonts w:eastAsia="Noto Serif CJK SC" w:cs="Times New Roman"/>
          <w:b/>
          <w:i/>
          <w:sz w:val="24"/>
          <w:szCs w:val="24"/>
        </w:rPr>
        <w:t>inflation</w:t>
      </w:r>
      <w:r w:rsidRPr="00804DAD">
        <w:rPr>
          <w:rFonts w:eastAsia="Noto Serif CJK SC" w:cs="Times New Roman"/>
          <w:sz w:val="24"/>
          <w:szCs w:val="24"/>
        </w:rPr>
        <w:t xml:space="preserve"> of the 1970s, which, combined with California's rapid population growth, pushed housing prices, as well as rents, to record levels.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influential </w:t>
      </w:r>
      <w:r w:rsidRPr="00804DAD">
        <w:rPr>
          <w:rFonts w:eastAsia="Noto Serif CJK SC" w:cs="Times New Roman"/>
          <w:sz w:val="24"/>
          <w:szCs w:val="24"/>
        </w:rPr>
        <w:t>/ˌɪnfluˈenʃəl/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有影响力的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powerful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Ethological theory began to be applied to research on children in the 1960’s but has become even more </w:t>
      </w:r>
      <w:r w:rsidRPr="00804DAD">
        <w:rPr>
          <w:rFonts w:eastAsia="Noto Serif CJK SC" w:cs="Times New Roman"/>
          <w:b/>
          <w:i/>
          <w:sz w:val="24"/>
          <w:szCs w:val="24"/>
        </w:rPr>
        <w:t>influential</w:t>
      </w:r>
      <w:r w:rsidRPr="00804DAD">
        <w:rPr>
          <w:rFonts w:eastAsia="Noto Serif CJK SC" w:cs="Times New Roman"/>
          <w:sz w:val="24"/>
          <w:szCs w:val="24"/>
        </w:rPr>
        <w:t xml:space="preserve"> today.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influx </w:t>
      </w:r>
      <w:r w:rsidRPr="00804DAD">
        <w:rPr>
          <w:rFonts w:eastAsia="Noto Serif CJK SC" w:cs="Times New Roman"/>
          <w:sz w:val="24"/>
          <w:szCs w:val="24"/>
        </w:rPr>
        <w:t>/ˈɪnfləks/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涌入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inflow</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Matching the </w:t>
      </w:r>
      <w:r w:rsidRPr="00804DAD">
        <w:rPr>
          <w:rFonts w:eastAsia="Noto Serif CJK SC" w:cs="Times New Roman"/>
          <w:b/>
          <w:i/>
          <w:sz w:val="24"/>
          <w:szCs w:val="24"/>
        </w:rPr>
        <w:t>influx</w:t>
      </w:r>
      <w:r w:rsidRPr="00804DAD">
        <w:rPr>
          <w:rFonts w:eastAsia="Noto Serif CJK SC" w:cs="Times New Roman"/>
          <w:sz w:val="24"/>
          <w:szCs w:val="24"/>
        </w:rPr>
        <w:t xml:space="preserve"> of foreign immigrants into the larger cities of the United States during the late nineteenth century was a domestic migration, from town and farm to city, within the United States.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inform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ɪˈnfɔrm</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告知；影响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notify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Its purpose was to educate, </w:t>
      </w:r>
      <w:r w:rsidRPr="00804DAD">
        <w:rPr>
          <w:rFonts w:eastAsia="Noto Serif CJK SC" w:cs="Times New Roman"/>
          <w:b/>
          <w:i/>
          <w:sz w:val="24"/>
          <w:szCs w:val="24"/>
        </w:rPr>
        <w:t>inform</w:t>
      </w:r>
      <w:r w:rsidRPr="00804DAD">
        <w:rPr>
          <w:rFonts w:eastAsia="Noto Serif CJK SC" w:cs="Times New Roman"/>
          <w:sz w:val="24"/>
          <w:szCs w:val="24"/>
        </w:rPr>
        <w:t>, enlighten, politicize and thus empower the general public, in particular the working classes.</w:t>
      </w:r>
    </w:p>
    <w:p w:rsidR="00507762"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507762" w:rsidRPr="00804DAD">
        <w:rPr>
          <w:rFonts w:eastAsia="Noto Serif CJK SC" w:cs="Times New Roman"/>
          <w:b/>
          <w:sz w:val="24"/>
          <w:szCs w:val="24"/>
        </w:rPr>
        <w:t xml:space="preserve">informative </w:t>
      </w:r>
      <w:r w:rsidR="00507762" w:rsidRPr="00804DAD">
        <w:rPr>
          <w:rFonts w:eastAsia="Noto Serif CJK SC" w:cs="Times New Roman"/>
          <w:sz w:val="24"/>
          <w:szCs w:val="24"/>
        </w:rPr>
        <w:t>/</w:t>
      </w:r>
      <w:proofErr w:type="spellStart"/>
      <w:r w:rsidR="00507762" w:rsidRPr="00804DAD">
        <w:rPr>
          <w:rFonts w:eastAsia="Noto Serif CJK SC" w:cs="Times New Roman"/>
          <w:sz w:val="24"/>
          <w:szCs w:val="24"/>
        </w:rPr>
        <w:t>ɪˈnfɔrmətɪv</w:t>
      </w:r>
      <w:proofErr w:type="spellEnd"/>
      <w:r w:rsidR="00507762" w:rsidRPr="00804DAD">
        <w:rPr>
          <w:rFonts w:eastAsia="Noto Serif CJK SC" w:cs="Times New Roman"/>
          <w:sz w:val="24"/>
          <w:szCs w:val="24"/>
        </w:rPr>
        <w:t>/</w:t>
      </w:r>
    </w:p>
    <w:p w:rsidR="00507762" w:rsidRPr="00804DAD" w:rsidRDefault="00507762" w:rsidP="00507762">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hint="eastAsia"/>
          <w:sz w:val="24"/>
          <w:szCs w:val="24"/>
          <w:lang w:eastAsia="zh-CN"/>
        </w:rPr>
        <w:t>信息量大的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instructive</w:t>
      </w:r>
    </w:p>
    <w:p w:rsidR="00507762" w:rsidRPr="00804DAD" w:rsidRDefault="00507762" w:rsidP="00507762">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few newspapers, notably The New York Times, adopted a highly </w:t>
      </w:r>
      <w:r w:rsidRPr="00804DAD">
        <w:rPr>
          <w:rFonts w:eastAsia="Noto Serif CJK SC" w:cs="Times New Roman"/>
          <w:b/>
          <w:i/>
          <w:sz w:val="24"/>
          <w:szCs w:val="24"/>
        </w:rPr>
        <w:t>informative</w:t>
      </w:r>
      <w:r w:rsidRPr="00804DAD">
        <w:rPr>
          <w:rFonts w:eastAsia="Noto Serif CJK SC" w:cs="Times New Roman"/>
          <w:sz w:val="24"/>
          <w:szCs w:val="24"/>
        </w:rPr>
        <w:t xml:space="preserve"> yet less visually prominent weather map that was specially designed to explain an important recent or imminent weather event.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informal </w:t>
      </w:r>
      <w:r w:rsidRPr="00804DAD">
        <w:rPr>
          <w:rFonts w:eastAsia="Noto Serif CJK SC" w:cs="Times New Roman"/>
          <w:sz w:val="24"/>
          <w:szCs w:val="24"/>
        </w:rPr>
        <w:t>/</w:t>
      </w:r>
      <w:proofErr w:type="spellStart"/>
      <w:r w:rsidRPr="00804DAD">
        <w:rPr>
          <w:rFonts w:eastAsia="Noto Serif CJK SC" w:cs="Times New Roman"/>
          <w:sz w:val="24"/>
          <w:szCs w:val="24"/>
        </w:rPr>
        <w:t>ɪˈnfɔrməl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非正式的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casual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includes both the formal learning that takes place in schools and the whole universe of </w:t>
      </w:r>
      <w:r w:rsidRPr="00804DAD">
        <w:rPr>
          <w:rFonts w:eastAsia="Noto Serif CJK SC" w:cs="Times New Roman"/>
          <w:b/>
          <w:i/>
          <w:sz w:val="24"/>
          <w:szCs w:val="24"/>
        </w:rPr>
        <w:t>informal</w:t>
      </w:r>
      <w:r w:rsidRPr="00804DAD">
        <w:rPr>
          <w:rFonts w:eastAsia="Noto Serif CJK SC" w:cs="Times New Roman"/>
          <w:sz w:val="24"/>
          <w:szCs w:val="24"/>
        </w:rPr>
        <w:t xml:space="preserve"> learning.</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infrastructure </w:t>
      </w:r>
      <w:r w:rsidRPr="00804DAD">
        <w:rPr>
          <w:rFonts w:eastAsia="Noto Serif CJK SC" w:cs="Times New Roman"/>
          <w:sz w:val="24"/>
          <w:szCs w:val="24"/>
        </w:rPr>
        <w:t>/ˈ</w:t>
      </w:r>
      <w:proofErr w:type="spellStart"/>
      <w:r w:rsidRPr="00804DAD">
        <w:rPr>
          <w:rFonts w:eastAsia="Noto Serif CJK SC" w:cs="Times New Roman"/>
          <w:sz w:val="24"/>
          <w:szCs w:val="24"/>
        </w:rPr>
        <w:t>ɪnfrəstrʌktʃər</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基础设施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facilities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Both the national and state governments developed transportation </w:t>
      </w:r>
      <w:r w:rsidRPr="00804DAD">
        <w:rPr>
          <w:rFonts w:eastAsia="Noto Serif CJK SC" w:cs="Times New Roman"/>
          <w:b/>
          <w:i/>
          <w:sz w:val="24"/>
          <w:szCs w:val="24"/>
        </w:rPr>
        <w:t>infrastructure</w:t>
      </w:r>
      <w:r w:rsidRPr="00804DAD">
        <w:rPr>
          <w:rFonts w:eastAsia="Noto Serif CJK SC" w:cs="Times New Roman"/>
          <w:sz w:val="24"/>
          <w:szCs w:val="24"/>
        </w:rPr>
        <w:t>, building canals, roads, bridges, and railroads, deepening harbors, and removing obstructions from navigable streams.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ingeniously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ɪnˈdʒiːniəsli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巧妙地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cleverly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 preeminent generalists, members of this species </w:t>
      </w:r>
      <w:r w:rsidRPr="00804DAD">
        <w:rPr>
          <w:rFonts w:eastAsia="Noto Serif CJK SC" w:cs="Times New Roman"/>
          <w:b/>
          <w:i/>
          <w:sz w:val="24"/>
          <w:szCs w:val="24"/>
        </w:rPr>
        <w:t>ingeniously</w:t>
      </w:r>
      <w:r w:rsidRPr="00804DAD">
        <w:rPr>
          <w:rFonts w:eastAsia="Noto Serif CJK SC" w:cs="Times New Roman"/>
          <w:sz w:val="24"/>
          <w:szCs w:val="24"/>
        </w:rPr>
        <w:t xml:space="preserve"> exploit a great range of habitats and resources, and they can quickly adjust to changes in their circumstances.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ingenuity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ɪndʒəˈnuːəti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巧思；独创力</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originality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functions result directly from the </w:t>
      </w:r>
      <w:r w:rsidRPr="00804DAD">
        <w:rPr>
          <w:rFonts w:eastAsia="Noto Serif CJK SC" w:cs="Times New Roman"/>
          <w:b/>
          <w:i/>
          <w:sz w:val="24"/>
          <w:szCs w:val="24"/>
        </w:rPr>
        <w:t>ingenuity</w:t>
      </w:r>
      <w:r w:rsidRPr="00804DAD">
        <w:rPr>
          <w:rFonts w:eastAsia="Noto Serif CJK SC" w:cs="Times New Roman"/>
          <w:sz w:val="24"/>
          <w:szCs w:val="24"/>
        </w:rPr>
        <w:t xml:space="preserve"> of the citizenry, but most functions result from the needs of the local area and of the surrounding hinterland (the region that supplies goods to the city and to which the city furnishes services and other goods).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ingest </w:t>
      </w:r>
      <w:r w:rsidRPr="00804DAD">
        <w:rPr>
          <w:rFonts w:eastAsia="Noto Serif CJK SC" w:cs="Times New Roman"/>
          <w:sz w:val="24"/>
          <w:szCs w:val="24"/>
        </w:rPr>
        <w:t>/ɪˈndʒest/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摄取；吞食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consume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Earthworms </w:t>
      </w:r>
      <w:r w:rsidRPr="00804DAD">
        <w:rPr>
          <w:rFonts w:eastAsia="Noto Serif CJK SC" w:cs="Times New Roman"/>
          <w:b/>
          <w:i/>
          <w:sz w:val="24"/>
          <w:szCs w:val="24"/>
        </w:rPr>
        <w:t>ingest</w:t>
      </w:r>
      <w:r w:rsidRPr="00804DAD">
        <w:rPr>
          <w:rFonts w:eastAsia="Noto Serif CJK SC" w:cs="Times New Roman"/>
          <w:sz w:val="24"/>
          <w:szCs w:val="24"/>
        </w:rPr>
        <w:t xml:space="preserve"> large quantities of soil, chemically alter it, and excrete it as organic matter called casts.</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ingestion </w:t>
      </w:r>
      <w:r w:rsidRPr="00804DAD">
        <w:rPr>
          <w:rFonts w:eastAsia="Noto Serif CJK SC" w:cs="Times New Roman"/>
          <w:sz w:val="24"/>
          <w:szCs w:val="24"/>
        </w:rPr>
        <w:t>/ɪˈndʒestʃən/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摄取；吞食</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507762" w:rsidRPr="00804DAD">
        <w:rPr>
          <w:rFonts w:eastAsia="Noto Serif CJK SC" w:cs="Times New Roman"/>
          <w:sz w:val="24"/>
          <w:szCs w:val="24"/>
          <w:lang w:eastAsia="zh-CN"/>
        </w:rPr>
        <w:t>consumption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Perhaps through sleep deprivation, staring at a flickering fire or the </w:t>
      </w:r>
      <w:r w:rsidRPr="00804DAD">
        <w:rPr>
          <w:rFonts w:eastAsia="Noto Serif CJK SC" w:cs="Times New Roman"/>
          <w:b/>
          <w:i/>
          <w:sz w:val="24"/>
          <w:szCs w:val="24"/>
        </w:rPr>
        <w:t>ingestion</w:t>
      </w:r>
      <w:r w:rsidRPr="00804DAD">
        <w:rPr>
          <w:rFonts w:eastAsia="Noto Serif CJK SC" w:cs="Times New Roman"/>
          <w:sz w:val="24"/>
          <w:szCs w:val="24"/>
        </w:rPr>
        <w:t xml:space="preserve"> of drugs, ancient shamans or priests produced these images in their own optic systems.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ingredient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ɪnˈɡriːdiənt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成分；要素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component; element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a rapidly industrializing society, most Victorians agreed that art was an essential moral </w:t>
      </w:r>
      <w:r w:rsidRPr="00804DAD">
        <w:rPr>
          <w:rFonts w:eastAsia="Noto Serif CJK SC" w:cs="Times New Roman"/>
          <w:b/>
          <w:i/>
          <w:sz w:val="24"/>
          <w:szCs w:val="24"/>
        </w:rPr>
        <w:t>ingredient</w:t>
      </w:r>
      <w:r w:rsidRPr="00804DAD">
        <w:rPr>
          <w:rFonts w:eastAsia="Noto Serif CJK SC" w:cs="Times New Roman"/>
          <w:sz w:val="24"/>
          <w:szCs w:val="24"/>
        </w:rPr>
        <w:t xml:space="preserve"> in the home environment.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inhabit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ɪnˈhæbət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proofErr w:type="spellStart"/>
      <w:r w:rsidRPr="00804DAD">
        <w:rPr>
          <w:rFonts w:eastAsia="Noto Serif CJK SC" w:cs="Times New Roman"/>
          <w:i/>
          <w:color w:val="FF0000"/>
          <w:sz w:val="24"/>
          <w:szCs w:val="24"/>
        </w:rPr>
        <w:t>v</w:t>
      </w:r>
      <w:r w:rsidR="00507762" w:rsidRPr="00804DAD">
        <w:rPr>
          <w:rFonts w:eastAsia="Noto Serif CJK SC" w:cs="Times New Roman"/>
          <w:i/>
          <w:color w:val="FF0000"/>
          <w:sz w:val="24"/>
          <w:szCs w:val="24"/>
        </w:rPr>
        <w:t>t</w:t>
      </w:r>
      <w:r w:rsidRPr="00804DAD">
        <w:rPr>
          <w:rFonts w:eastAsia="Noto Serif CJK SC" w:cs="Times New Roman"/>
          <w:i/>
          <w:color w:val="FF0000"/>
          <w:sz w:val="24"/>
          <w:szCs w:val="24"/>
        </w:rPr>
        <w:t>.</w:t>
      </w:r>
      <w:proofErr w:type="spellEnd"/>
      <w:r w:rsidRPr="00804DAD">
        <w:rPr>
          <w:rFonts w:eastAsia="Noto Serif CJK SC" w:cs="Times New Roman"/>
          <w:i/>
          <w:color w:val="FF0000"/>
          <w:sz w:val="24"/>
          <w:szCs w:val="24"/>
        </w:rPr>
        <w:t xml:space="preserve"> </w:t>
      </w:r>
      <w:r w:rsidRPr="00804DAD">
        <w:rPr>
          <w:rFonts w:eastAsia="Noto Serif CJK SC" w:cs="Times New Roman"/>
          <w:sz w:val="24"/>
          <w:szCs w:val="24"/>
        </w:rPr>
        <w:t>栖息；居住于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occupy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fact that half of the known species are thought to </w:t>
      </w:r>
      <w:r w:rsidRPr="00804DAD">
        <w:rPr>
          <w:rFonts w:eastAsia="Noto Serif CJK SC" w:cs="Times New Roman"/>
          <w:b/>
          <w:i/>
          <w:sz w:val="24"/>
          <w:szCs w:val="24"/>
        </w:rPr>
        <w:t>inhabit</w:t>
      </w:r>
      <w:r w:rsidRPr="00804DAD">
        <w:rPr>
          <w:rFonts w:eastAsia="Noto Serif CJK SC" w:cs="Times New Roman"/>
          <w:sz w:val="24"/>
          <w:szCs w:val="24"/>
        </w:rPr>
        <w:t xml:space="preserve"> the world</w:t>
      </w:r>
      <w:r w:rsidR="00507762" w:rsidRPr="00804DAD">
        <w:rPr>
          <w:rFonts w:eastAsia="Noto Serif CJK SC" w:cs="Times New Roman"/>
          <w:sz w:val="24"/>
          <w:szCs w:val="24"/>
        </w:rPr>
        <w:t>’</w:t>
      </w:r>
      <w:r w:rsidRPr="00804DAD">
        <w:rPr>
          <w:rFonts w:eastAsia="Noto Serif CJK SC" w:cs="Times New Roman"/>
          <w:sz w:val="24"/>
          <w:szCs w:val="24"/>
        </w:rPr>
        <w:t>s rain forests does not seem surprising, considering the huge numbers of insects that comprise the bulk of the species.</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inhabitant </w:t>
      </w:r>
      <w:r w:rsidRPr="00804DAD">
        <w:rPr>
          <w:rFonts w:eastAsia="Noto Serif CJK SC" w:cs="Times New Roman"/>
          <w:sz w:val="24"/>
          <w:szCs w:val="24"/>
        </w:rPr>
        <w:t>/ɪnˈhæbətənt/</w:t>
      </w:r>
    </w:p>
    <w:p w:rsidR="0040361D" w:rsidRPr="00804DAD" w:rsidRDefault="00507762"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居民；栖息动物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resident; dweller</w:t>
      </w:r>
    </w:p>
    <w:p w:rsidR="00507762" w:rsidRPr="00804DAD" w:rsidRDefault="00000000" w:rsidP="00507762">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w:t>
      </w:r>
      <w:r w:rsidRPr="00804DAD">
        <w:rPr>
          <w:rFonts w:eastAsia="Noto Serif CJK SC" w:cs="Times New Roman"/>
          <w:b/>
          <w:i/>
          <w:sz w:val="24"/>
          <w:szCs w:val="24"/>
        </w:rPr>
        <w:t>inhabitant</w:t>
      </w:r>
      <w:r w:rsidRPr="00804DAD">
        <w:rPr>
          <w:rFonts w:eastAsia="Noto Serif CJK SC" w:cs="Times New Roman"/>
          <w:sz w:val="24"/>
          <w:szCs w:val="24"/>
        </w:rPr>
        <w:t xml:space="preserve"> of the forests is one of the largest insects ever to have lived.</w:t>
      </w:r>
      <w:r w:rsidR="00507762" w:rsidRPr="00804DAD">
        <w:rPr>
          <w:rFonts w:eastAsia="Noto Serif CJK SC" w:cs="Times New Roman"/>
          <w:sz w:val="24"/>
          <w:szCs w:val="24"/>
        </w:rPr>
        <w:t xml:space="preserve"> </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inherent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ɪnˈhɪrənt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固有的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intrinsic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catalyzed physical expansion, it sorted out people and land uses, and it accelerated the </w:t>
      </w:r>
      <w:r w:rsidRPr="00804DAD">
        <w:rPr>
          <w:rFonts w:eastAsia="Noto Serif CJK SC" w:cs="Times New Roman"/>
          <w:b/>
          <w:i/>
          <w:sz w:val="24"/>
          <w:szCs w:val="24"/>
        </w:rPr>
        <w:t>inherent</w:t>
      </w:r>
      <w:r w:rsidRPr="00804DAD">
        <w:rPr>
          <w:rFonts w:eastAsia="Noto Serif CJK SC" w:cs="Times New Roman"/>
          <w:sz w:val="24"/>
          <w:szCs w:val="24"/>
        </w:rPr>
        <w:t xml:space="preserve"> instability of urban life.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inherit </w:t>
      </w:r>
      <w:r w:rsidRPr="00804DAD">
        <w:rPr>
          <w:rFonts w:eastAsia="Noto Serif CJK SC" w:cs="Times New Roman"/>
          <w:sz w:val="24"/>
          <w:szCs w:val="24"/>
        </w:rPr>
        <w:t>/ɪnˈherət/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继承</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receive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Most men other than indentured servants (servants contracted to work for a specific number of years) lived to purchase or </w:t>
      </w:r>
      <w:r w:rsidRPr="00804DAD">
        <w:rPr>
          <w:rFonts w:eastAsia="Noto Serif CJK SC" w:cs="Times New Roman"/>
          <w:b/>
          <w:i/>
          <w:sz w:val="24"/>
          <w:szCs w:val="24"/>
        </w:rPr>
        <w:t>inherit</w:t>
      </w:r>
      <w:r w:rsidRPr="00804DAD">
        <w:rPr>
          <w:rFonts w:eastAsia="Noto Serif CJK SC" w:cs="Times New Roman"/>
          <w:sz w:val="24"/>
          <w:szCs w:val="24"/>
        </w:rPr>
        <w:t xml:space="preserve"> a farm of at least 50 acres.</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inheritance </w:t>
      </w:r>
      <w:r w:rsidRPr="00804DAD">
        <w:rPr>
          <w:rFonts w:eastAsia="Noto Serif CJK SC" w:cs="Times New Roman"/>
          <w:sz w:val="24"/>
          <w:szCs w:val="24"/>
        </w:rPr>
        <w:t>/ɪnˈherətəns/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lastRenderedPageBreak/>
        <w:t xml:space="preserve">n. </w:t>
      </w:r>
      <w:r w:rsidRPr="00804DAD">
        <w:rPr>
          <w:rFonts w:eastAsia="Noto Serif CJK SC" w:cs="Times New Roman"/>
          <w:sz w:val="24"/>
          <w:szCs w:val="24"/>
        </w:rPr>
        <w:t>继承；遗传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legacy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Primogeniture (the full </w:t>
      </w:r>
      <w:r w:rsidRPr="00804DAD">
        <w:rPr>
          <w:rFonts w:eastAsia="Noto Serif CJK SC" w:cs="Times New Roman"/>
          <w:b/>
          <w:i/>
          <w:sz w:val="24"/>
          <w:szCs w:val="24"/>
        </w:rPr>
        <w:t>inheritance</w:t>
      </w:r>
      <w:r w:rsidRPr="00804DAD">
        <w:rPr>
          <w:rFonts w:eastAsia="Noto Serif CJK SC" w:cs="Times New Roman"/>
          <w:sz w:val="24"/>
          <w:szCs w:val="24"/>
        </w:rPr>
        <w:t xml:space="preserve"> of land by the eldest son) helped prevent land from being subdivided.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inhibit </w:t>
      </w:r>
      <w:r w:rsidRPr="00804DAD">
        <w:rPr>
          <w:rFonts w:eastAsia="Noto Serif CJK SC" w:cs="Times New Roman"/>
          <w:sz w:val="24"/>
          <w:szCs w:val="24"/>
        </w:rPr>
        <w:t>/ɪnˈhɪbət/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抑制；阻止</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restrain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If the physical barriers of the plant are breached, then preformed chemicals may </w:t>
      </w:r>
      <w:r w:rsidRPr="00804DAD">
        <w:rPr>
          <w:rFonts w:eastAsia="Noto Serif CJK SC" w:cs="Times New Roman"/>
          <w:b/>
          <w:i/>
          <w:sz w:val="24"/>
          <w:szCs w:val="24"/>
        </w:rPr>
        <w:t>inhibit</w:t>
      </w:r>
      <w:r w:rsidRPr="00804DAD">
        <w:rPr>
          <w:rFonts w:eastAsia="Noto Serif CJK SC" w:cs="Times New Roman"/>
          <w:sz w:val="24"/>
          <w:szCs w:val="24"/>
        </w:rPr>
        <w:t xml:space="preserve"> or kill the intruder.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inhospitable </w:t>
      </w:r>
      <w:r w:rsidRPr="00804DAD">
        <w:rPr>
          <w:rFonts w:eastAsia="Noto Serif CJK SC" w:cs="Times New Roman"/>
          <w:sz w:val="24"/>
          <w:szCs w:val="24"/>
        </w:rPr>
        <w:t>/ˌɪnhɑːˈspɪtəbəl/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不适宜居住的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harsh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is the time period in which most scientists formerly believed the area to be </w:t>
      </w:r>
      <w:r w:rsidRPr="00804DAD">
        <w:rPr>
          <w:rFonts w:eastAsia="Noto Serif CJK SC" w:cs="Times New Roman"/>
          <w:b/>
          <w:i/>
          <w:sz w:val="24"/>
          <w:szCs w:val="24"/>
        </w:rPr>
        <w:t>inhospitable</w:t>
      </w:r>
      <w:r w:rsidRPr="00804DAD">
        <w:rPr>
          <w:rFonts w:eastAsia="Noto Serif CJK SC" w:cs="Times New Roman"/>
          <w:sz w:val="24"/>
          <w:szCs w:val="24"/>
        </w:rPr>
        <w:t xml:space="preserve"> for humans.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initial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ɪˈnɪʃəl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最初的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first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Grainy and quaint though they are, the photos show that the cat was dropped upside down, with no </w:t>
      </w:r>
      <w:r w:rsidRPr="00804DAD">
        <w:rPr>
          <w:rFonts w:eastAsia="Noto Serif CJK SC" w:cs="Times New Roman"/>
          <w:b/>
          <w:i/>
          <w:sz w:val="24"/>
          <w:szCs w:val="24"/>
        </w:rPr>
        <w:t>initial</w:t>
      </w:r>
      <w:r w:rsidRPr="00804DAD">
        <w:rPr>
          <w:rFonts w:eastAsia="Noto Serif CJK SC" w:cs="Times New Roman"/>
          <w:sz w:val="24"/>
          <w:szCs w:val="24"/>
        </w:rPr>
        <w:t xml:space="preserve"> spin, and still landed on its feet.</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initially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ɪˈnɪʃəli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最初</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at first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second distinguishing characteristic of jazz is a rhythmic drive that was </w:t>
      </w:r>
      <w:r w:rsidRPr="00804DAD">
        <w:rPr>
          <w:rFonts w:eastAsia="Noto Serif CJK SC" w:cs="Times New Roman"/>
          <w:b/>
          <w:i/>
          <w:sz w:val="24"/>
          <w:szCs w:val="24"/>
        </w:rPr>
        <w:t>initially</w:t>
      </w:r>
      <w:r w:rsidRPr="00804DAD">
        <w:rPr>
          <w:rFonts w:eastAsia="Noto Serif CJK SC" w:cs="Times New Roman"/>
          <w:sz w:val="24"/>
          <w:szCs w:val="24"/>
        </w:rPr>
        <w:t xml:space="preserve"> called "hot" and later "swing".</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initiate </w:t>
      </w:r>
      <w:r w:rsidRPr="00804DAD">
        <w:rPr>
          <w:rFonts w:eastAsia="Noto Serif CJK SC" w:cs="Times New Roman"/>
          <w:sz w:val="24"/>
          <w:szCs w:val="24"/>
        </w:rPr>
        <w:t>/ɪˈnɪʃieɪt/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开始；发起</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launch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additional sea ice floating toward the tropics would increase Earth’s albedo and lower global temperatures, perhaps enough to </w:t>
      </w:r>
      <w:r w:rsidRPr="00804DAD">
        <w:rPr>
          <w:rFonts w:eastAsia="Noto Serif CJK SC" w:cs="Times New Roman"/>
          <w:b/>
          <w:i/>
          <w:sz w:val="24"/>
          <w:szCs w:val="24"/>
        </w:rPr>
        <w:t>initiate</w:t>
      </w:r>
      <w:r w:rsidRPr="00804DAD">
        <w:rPr>
          <w:rFonts w:eastAsia="Noto Serif CJK SC" w:cs="Times New Roman"/>
          <w:sz w:val="24"/>
          <w:szCs w:val="24"/>
        </w:rPr>
        <w:t xml:space="preserve"> a new ice age.</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initiative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ɪˈnɪʃətɪv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6B45E1">
        <w:rPr>
          <w:rFonts w:eastAsia="Noto Serif CJK SC" w:cs="Times New Roman"/>
          <w:i/>
          <w:iCs/>
          <w:sz w:val="24"/>
          <w:szCs w:val="24"/>
        </w:rPr>
        <w:t xml:space="preserve">n. </w:t>
      </w:r>
      <w:r w:rsidRPr="00804DAD">
        <w:rPr>
          <w:rFonts w:eastAsia="Noto Serif CJK SC" w:cs="Times New Roman"/>
          <w:sz w:val="24"/>
          <w:szCs w:val="24"/>
        </w:rPr>
        <w:t>主动性；倡议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enterprise; undertaking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Hence, although the Germans made use of the paper revolution to introduce movable type, the Italians went far to regain the </w:t>
      </w:r>
      <w:r w:rsidRPr="00804DAD">
        <w:rPr>
          <w:rFonts w:eastAsia="Noto Serif CJK SC" w:cs="Times New Roman"/>
          <w:b/>
          <w:i/>
          <w:sz w:val="24"/>
          <w:szCs w:val="24"/>
        </w:rPr>
        <w:t>initiative</w:t>
      </w:r>
      <w:r w:rsidRPr="00804DAD">
        <w:rPr>
          <w:rFonts w:eastAsia="Noto Serif CJK SC" w:cs="Times New Roman"/>
          <w:sz w:val="24"/>
          <w:szCs w:val="24"/>
        </w:rPr>
        <w:t xml:space="preserve"> by their artistry.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innate </w:t>
      </w:r>
      <w:r w:rsidRPr="00804DAD">
        <w:rPr>
          <w:rFonts w:eastAsia="Noto Serif CJK SC" w:cs="Times New Roman"/>
          <w:sz w:val="24"/>
          <w:szCs w:val="24"/>
        </w:rPr>
        <w:t>/ɪˈneɪt/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天生的；固有的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inherent; intrinsic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Most researchers assume that the ability to perform and encode the dance is </w:t>
      </w:r>
      <w:r w:rsidRPr="00804DAD">
        <w:rPr>
          <w:rFonts w:eastAsia="Noto Serif CJK SC" w:cs="Times New Roman"/>
          <w:b/>
          <w:i/>
          <w:sz w:val="24"/>
          <w:szCs w:val="24"/>
        </w:rPr>
        <w:t>innate</w:t>
      </w:r>
      <w:r w:rsidRPr="00804DAD">
        <w:rPr>
          <w:rFonts w:eastAsia="Noto Serif CJK SC" w:cs="Times New Roman"/>
          <w:sz w:val="24"/>
          <w:szCs w:val="24"/>
        </w:rPr>
        <w:t xml:space="preserve"> and shows no special intelligence.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innovation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ɪnəˈveɪʃən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创新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invention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The stylistic innovation in painting known as Impressionism began in the 1870’s.</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innovative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ɪnəveɪtɪv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6B45E1">
        <w:rPr>
          <w:rFonts w:eastAsia="Noto Serif CJK SC" w:cs="Times New Roman"/>
          <w:i/>
          <w:iCs/>
          <w:sz w:val="24"/>
          <w:szCs w:val="24"/>
        </w:rPr>
        <w:t xml:space="preserve">adj. </w:t>
      </w:r>
      <w:r w:rsidRPr="00804DAD">
        <w:rPr>
          <w:rFonts w:eastAsia="Noto Serif CJK SC" w:cs="Times New Roman"/>
          <w:sz w:val="24"/>
          <w:szCs w:val="24"/>
        </w:rPr>
        <w:t>创新的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creative; original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Art glass was intended for decorative purposes and relied for its effect upon carefully chosen color combinations and innovative techniques.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innumerable </w:t>
      </w:r>
      <w:r w:rsidRPr="00804DAD">
        <w:rPr>
          <w:rFonts w:eastAsia="Noto Serif CJK SC" w:cs="Times New Roman"/>
          <w:sz w:val="24"/>
          <w:szCs w:val="24"/>
        </w:rPr>
        <w:t>/ɪˈnuːmərəbəl/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无数的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countless</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Such changes are all but invisible over the short time scale of modern observations, and, it is argued, they are usually obscured by </w:t>
      </w:r>
      <w:r w:rsidRPr="00804DAD">
        <w:rPr>
          <w:rFonts w:eastAsia="Noto Serif CJK SC" w:cs="Times New Roman"/>
          <w:b/>
          <w:i/>
          <w:sz w:val="24"/>
          <w:szCs w:val="24"/>
        </w:rPr>
        <w:t>innumerable</w:t>
      </w:r>
      <w:r w:rsidRPr="00804DAD">
        <w:rPr>
          <w:rFonts w:eastAsia="Noto Serif CJK SC" w:cs="Times New Roman"/>
          <w:sz w:val="24"/>
          <w:szCs w:val="24"/>
        </w:rPr>
        <w:t xml:space="preserve"> gaps in the imperfect fossil record.</w:t>
      </w:r>
    </w:p>
    <w:p w:rsidR="00507762" w:rsidRPr="00804DAD" w:rsidRDefault="00507762"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input </w:t>
      </w:r>
      <w:r w:rsidRPr="00804DAD">
        <w:rPr>
          <w:rFonts w:eastAsia="Noto Serif CJK SC" w:cs="Times New Roman"/>
          <w:sz w:val="24"/>
          <w:szCs w:val="24"/>
        </w:rPr>
        <w:t>/ˈɪnpʊt/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输入；投入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contribution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Babies obviously derive pleasure from sound </w:t>
      </w:r>
      <w:r w:rsidRPr="00804DAD">
        <w:rPr>
          <w:rFonts w:eastAsia="Noto Serif CJK SC" w:cs="Times New Roman"/>
          <w:b/>
          <w:i/>
          <w:sz w:val="24"/>
          <w:szCs w:val="24"/>
        </w:rPr>
        <w:t>input</w:t>
      </w:r>
      <w:r w:rsidRPr="00804DAD">
        <w:rPr>
          <w:rFonts w:eastAsia="Noto Serif CJK SC" w:cs="Times New Roman"/>
          <w:sz w:val="24"/>
          <w:szCs w:val="24"/>
        </w:rPr>
        <w:t>, too: even as young as nine months they will listen to songs or stories, although the words themselves are beyond their understanding.</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inquire </w:t>
      </w:r>
      <w:r w:rsidRPr="00804DAD">
        <w:rPr>
          <w:rFonts w:eastAsia="Noto Serif CJK SC" w:cs="Times New Roman"/>
          <w:sz w:val="24"/>
          <w:szCs w:val="24"/>
        </w:rPr>
        <w:t>/ɪnˈkwaɪr/</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询问；调查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ask; investigate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anthropologically important to </w:t>
      </w:r>
      <w:r w:rsidRPr="00804DAD">
        <w:rPr>
          <w:rFonts w:eastAsia="Noto Serif CJK SC" w:cs="Times New Roman"/>
          <w:b/>
          <w:i/>
          <w:color w:val="FF0000"/>
          <w:sz w:val="24"/>
          <w:szCs w:val="24"/>
        </w:rPr>
        <w:t>inquire</w:t>
      </w:r>
      <w:r w:rsidRPr="00804DAD">
        <w:rPr>
          <w:rFonts w:eastAsia="Noto Serif CJK SC" w:cs="Times New Roman"/>
          <w:color w:val="FF0000"/>
          <w:sz w:val="24"/>
          <w:szCs w:val="24"/>
        </w:rPr>
        <w:t xml:space="preserve"> into </w:t>
      </w:r>
      <w:r w:rsidRPr="00804DAD">
        <w:rPr>
          <w:rFonts w:eastAsia="Noto Serif CJK SC" w:cs="Times New Roman"/>
          <w:sz w:val="24"/>
          <w:szCs w:val="24"/>
        </w:rPr>
        <w:t>the conditions that made some societies adopt agriculture while others remained hunter-gatherers or horticulturalists.</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inquiry </w:t>
      </w:r>
      <w:r w:rsidRPr="00804DAD">
        <w:rPr>
          <w:rFonts w:eastAsia="Noto Serif CJK SC" w:cs="Times New Roman"/>
          <w:sz w:val="24"/>
          <w:szCs w:val="24"/>
        </w:rPr>
        <w:t>/ˈɪnkwəri/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询问；调查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investigation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Even so, they are still a subject of speculation and </w:t>
      </w:r>
      <w:r w:rsidRPr="00804DAD">
        <w:rPr>
          <w:rFonts w:eastAsia="Noto Serif CJK SC" w:cs="Times New Roman"/>
          <w:b/>
          <w:i/>
          <w:sz w:val="24"/>
          <w:szCs w:val="24"/>
        </w:rPr>
        <w:t>inquiry</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insatiable </w:t>
      </w:r>
      <w:r w:rsidRPr="00804DAD">
        <w:rPr>
          <w:rFonts w:eastAsia="Noto Serif CJK SC" w:cs="Times New Roman"/>
          <w:sz w:val="24"/>
          <w:szCs w:val="24"/>
        </w:rPr>
        <w:t>/ɪnˈseɪʃəbəl/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永不满足的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greedy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European demand for food from the United States seemed </w:t>
      </w:r>
      <w:r w:rsidRPr="00804DAD">
        <w:rPr>
          <w:rFonts w:eastAsia="Noto Serif CJK SC" w:cs="Times New Roman"/>
          <w:b/>
          <w:i/>
          <w:sz w:val="24"/>
          <w:szCs w:val="24"/>
        </w:rPr>
        <w:t>insatiable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inscription </w:t>
      </w:r>
      <w:r w:rsidRPr="00804DAD">
        <w:rPr>
          <w:rFonts w:eastAsia="Noto Serif CJK SC" w:cs="Times New Roman"/>
          <w:sz w:val="24"/>
          <w:szCs w:val="24"/>
        </w:rPr>
        <w:t>/ɪnˈskrɪpʃən/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铭文；题词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engraving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Those to the west are particularly well-known, and it is there that coins bearing the </w:t>
      </w:r>
      <w:r w:rsidRPr="00804DAD">
        <w:rPr>
          <w:rFonts w:eastAsia="Noto Serif CJK SC" w:cs="Times New Roman"/>
          <w:b/>
          <w:i/>
          <w:sz w:val="24"/>
          <w:szCs w:val="24"/>
        </w:rPr>
        <w:t>inscription</w:t>
      </w:r>
      <w:r w:rsidRPr="00804DAD">
        <w:rPr>
          <w:rFonts w:eastAsia="Noto Serif CJK SC" w:cs="Times New Roman"/>
          <w:sz w:val="24"/>
          <w:szCs w:val="24"/>
        </w:rPr>
        <w:t xml:space="preserve"> </w:t>
      </w:r>
      <w:r w:rsidR="00507762" w:rsidRPr="00804DAD">
        <w:rPr>
          <w:rFonts w:eastAsia="Noto Serif CJK SC" w:cs="Times New Roman"/>
          <w:sz w:val="24"/>
          <w:szCs w:val="24"/>
        </w:rPr>
        <w:t>“</w:t>
      </w:r>
      <w:r w:rsidRPr="00804DAD">
        <w:rPr>
          <w:rFonts w:eastAsia="Noto Serif CJK SC" w:cs="Times New Roman"/>
          <w:sz w:val="24"/>
          <w:szCs w:val="24"/>
        </w:rPr>
        <w:t xml:space="preserve">Lord of </w:t>
      </w:r>
      <w:proofErr w:type="spellStart"/>
      <w:r w:rsidRPr="00804DAD">
        <w:rPr>
          <w:rFonts w:eastAsia="Noto Serif CJK SC" w:cs="Times New Roman"/>
          <w:sz w:val="24"/>
          <w:szCs w:val="24"/>
        </w:rPr>
        <w:t>Dvaravati</w:t>
      </w:r>
      <w:proofErr w:type="spellEnd"/>
      <w:r w:rsidR="00507762" w:rsidRPr="00804DAD">
        <w:rPr>
          <w:rFonts w:eastAsia="Noto Serif CJK SC" w:cs="Times New Roman"/>
          <w:sz w:val="24"/>
          <w:szCs w:val="24"/>
        </w:rPr>
        <w:t>”</w:t>
      </w:r>
      <w:r w:rsidRPr="00804DAD">
        <w:rPr>
          <w:rFonts w:eastAsia="Noto Serif CJK SC" w:cs="Times New Roman"/>
          <w:sz w:val="24"/>
          <w:szCs w:val="24"/>
        </w:rPr>
        <w:t xml:space="preserve"> have been found, the only local evidence of the name of that state.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insight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ɪnsaɪt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洞察；见解</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understanding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Nevertheless, the basic arrangements are similar in all vertebrates, and the study of lower animals gives </w:t>
      </w:r>
      <w:r w:rsidRPr="00804DAD">
        <w:rPr>
          <w:rFonts w:eastAsia="Noto Serif CJK SC" w:cs="Times New Roman"/>
          <w:b/>
          <w:i/>
          <w:sz w:val="24"/>
          <w:szCs w:val="24"/>
        </w:rPr>
        <w:t>insight</w:t>
      </w:r>
      <w:r w:rsidRPr="00804DAD">
        <w:rPr>
          <w:rFonts w:eastAsia="Noto Serif CJK SC" w:cs="Times New Roman"/>
          <w:sz w:val="24"/>
          <w:szCs w:val="24"/>
        </w:rPr>
        <w:t xml:space="preserve"> into the form and structure of the nervous system of higher animals.</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insightful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ɪnsaɪtfəl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有洞察力的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perceptive; thoughtful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end, despite </w:t>
      </w:r>
      <w:r w:rsidRPr="00804DAD">
        <w:rPr>
          <w:rFonts w:eastAsia="Noto Serif CJK SC" w:cs="Times New Roman"/>
          <w:b/>
          <w:i/>
          <w:sz w:val="24"/>
          <w:szCs w:val="24"/>
        </w:rPr>
        <w:t>insightful</w:t>
      </w:r>
      <w:r w:rsidRPr="00804DAD">
        <w:rPr>
          <w:rFonts w:eastAsia="Noto Serif CJK SC" w:cs="Times New Roman"/>
          <w:sz w:val="24"/>
          <w:szCs w:val="24"/>
        </w:rPr>
        <w:t xml:space="preserve"> attempts to detect some general patterns, we may find it very difficult to reduce this topic to a simple, universal truth.</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inspect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ɪnˈspekt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检查</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507762" w:rsidRPr="00804DAD">
        <w:rPr>
          <w:rFonts w:eastAsia="Noto Serif CJK SC" w:cs="Times New Roman"/>
          <w:sz w:val="24"/>
          <w:szCs w:val="24"/>
        </w:rPr>
        <w:t>check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swallows </w:t>
      </w:r>
      <w:r w:rsidRPr="00804DAD">
        <w:rPr>
          <w:rFonts w:eastAsia="Noto Serif CJK SC" w:cs="Times New Roman"/>
          <w:b/>
          <w:i/>
          <w:sz w:val="24"/>
          <w:szCs w:val="24"/>
        </w:rPr>
        <w:t>inspect</w:t>
      </w:r>
      <w:r w:rsidRPr="00804DAD">
        <w:rPr>
          <w:rFonts w:eastAsia="Noto Serif CJK SC" w:cs="Times New Roman"/>
          <w:sz w:val="24"/>
          <w:szCs w:val="24"/>
        </w:rPr>
        <w:t xml:space="preserve"> and then select parasite-free nests in large colonies, they tend to build new nests rather than use old, infested ones.</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inspection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ɪnˈspekʃən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检查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examination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early nineteenth century, state governments also engaged in a surprisingly large amount of direct regulatory activity, including extensive licensing and </w:t>
      </w:r>
      <w:r w:rsidRPr="00804DAD">
        <w:rPr>
          <w:rFonts w:eastAsia="Noto Serif CJK SC" w:cs="Times New Roman"/>
          <w:b/>
          <w:i/>
          <w:sz w:val="24"/>
          <w:szCs w:val="24"/>
        </w:rPr>
        <w:t>inspection</w:t>
      </w:r>
      <w:r w:rsidRPr="00804DAD">
        <w:rPr>
          <w:rFonts w:eastAsia="Noto Serif CJK SC" w:cs="Times New Roman"/>
          <w:sz w:val="24"/>
          <w:szCs w:val="24"/>
        </w:rPr>
        <w:t xml:space="preserve"> programs.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inspiration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ɪnspəˈreɪʃən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灵感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motivation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notion that an artist could or would dash off an idea in a fit of spontaneous </w:t>
      </w:r>
      <w:r w:rsidRPr="00804DAD">
        <w:rPr>
          <w:rFonts w:eastAsia="Noto Serif CJK SC" w:cs="Times New Roman"/>
          <w:b/>
          <w:i/>
          <w:sz w:val="24"/>
          <w:szCs w:val="24"/>
        </w:rPr>
        <w:t>inspiration</w:t>
      </w:r>
      <w:r w:rsidRPr="00804DAD">
        <w:rPr>
          <w:rFonts w:eastAsia="Noto Serif CJK SC" w:cs="Times New Roman"/>
          <w:sz w:val="24"/>
          <w:szCs w:val="24"/>
        </w:rPr>
        <w:t xml:space="preserve"> was completely alien to these deliberately produced works.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instability </w:t>
      </w:r>
      <w:r w:rsidRPr="00804DAD">
        <w:rPr>
          <w:rFonts w:eastAsia="Noto Serif CJK SC" w:cs="Times New Roman"/>
          <w:sz w:val="24"/>
          <w:szCs w:val="24"/>
        </w:rPr>
        <w:t>/ˌɪnstəˈbɪləti/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不稳定</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uncertainty</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catalyzed physical expansion, it sorted out people and land uses, and it accelerated the inherent </w:t>
      </w:r>
      <w:r w:rsidRPr="00804DAD">
        <w:rPr>
          <w:rFonts w:eastAsia="Noto Serif CJK SC" w:cs="Times New Roman"/>
          <w:b/>
          <w:i/>
          <w:sz w:val="24"/>
          <w:szCs w:val="24"/>
        </w:rPr>
        <w:t>instability</w:t>
      </w:r>
      <w:r w:rsidRPr="00804DAD">
        <w:rPr>
          <w:rFonts w:eastAsia="Noto Serif CJK SC" w:cs="Times New Roman"/>
          <w:sz w:val="24"/>
          <w:szCs w:val="24"/>
        </w:rPr>
        <w:t xml:space="preserve"> of urban life.</w:t>
      </w:r>
    </w:p>
    <w:p w:rsidR="00507762" w:rsidRPr="00804DAD" w:rsidRDefault="00507762"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install </w:t>
      </w:r>
      <w:r w:rsidRPr="00804DAD">
        <w:rPr>
          <w:rFonts w:eastAsia="Noto Serif CJK SC" w:cs="Times New Roman"/>
          <w:sz w:val="24"/>
          <w:szCs w:val="24"/>
        </w:rPr>
        <w:t>/ɪnˈstɔːl/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安装；设置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set up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a few industries there appeared technological innovations that cost more to </w:t>
      </w:r>
      <w:r w:rsidRPr="00804DAD">
        <w:rPr>
          <w:rFonts w:eastAsia="Noto Serif CJK SC" w:cs="Times New Roman"/>
          <w:b/>
          <w:i/>
          <w:sz w:val="24"/>
          <w:szCs w:val="24"/>
        </w:rPr>
        <w:t>install</w:t>
      </w:r>
      <w:r w:rsidRPr="00804DAD">
        <w:rPr>
          <w:rFonts w:eastAsia="Noto Serif CJK SC" w:cs="Times New Roman"/>
          <w:sz w:val="24"/>
          <w:szCs w:val="24"/>
        </w:rPr>
        <w:t xml:space="preserve"> and operate than artisans—even associations of artisans—could afford.</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installation </w:t>
      </w:r>
      <w:r w:rsidRPr="00804DAD">
        <w:rPr>
          <w:rFonts w:eastAsia="Noto Serif CJK SC" w:cs="Times New Roman"/>
          <w:sz w:val="24"/>
          <w:szCs w:val="24"/>
        </w:rPr>
        <w:t>/ˌɪnstəˈleɪʃən/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安装；装置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setup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Coal gas was cheap to use for street lighting once the high </w:t>
      </w:r>
      <w:r w:rsidRPr="00804DAD">
        <w:rPr>
          <w:rFonts w:eastAsia="Noto Serif CJK SC" w:cs="Times New Roman"/>
          <w:b/>
          <w:i/>
          <w:sz w:val="24"/>
          <w:szCs w:val="24"/>
        </w:rPr>
        <w:t>installation</w:t>
      </w:r>
      <w:r w:rsidRPr="00804DAD">
        <w:rPr>
          <w:rFonts w:eastAsia="Noto Serif CJK SC" w:cs="Times New Roman"/>
          <w:sz w:val="24"/>
          <w:szCs w:val="24"/>
        </w:rPr>
        <w:t xml:space="preserve"> costs (laying gas pipes, known as mains, and installing new street lights) had been paid.</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installment </w:t>
      </w:r>
      <w:r w:rsidRPr="00804DAD">
        <w:rPr>
          <w:rFonts w:eastAsia="Noto Serif CJK SC" w:cs="Times New Roman"/>
          <w:sz w:val="24"/>
          <w:szCs w:val="24"/>
        </w:rPr>
        <w:t>/ɪnˈstɔːlmənt/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分期付款；部分</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payment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purchase of consumer goods was greatly facilitated by </w:t>
      </w:r>
      <w:r w:rsidRPr="00804DAD">
        <w:rPr>
          <w:rFonts w:eastAsia="Noto Serif CJK SC" w:cs="Times New Roman"/>
          <w:b/>
          <w:i/>
          <w:sz w:val="24"/>
          <w:szCs w:val="24"/>
        </w:rPr>
        <w:t>installment</w:t>
      </w:r>
      <w:r w:rsidRPr="00804DAD">
        <w:rPr>
          <w:rFonts w:eastAsia="Noto Serif CJK SC" w:cs="Times New Roman"/>
          <w:sz w:val="24"/>
          <w:szCs w:val="24"/>
        </w:rPr>
        <w:t xml:space="preserve"> purchasing, which allowed people to buy on credit.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instill </w:t>
      </w:r>
      <w:r w:rsidRPr="00804DAD">
        <w:rPr>
          <w:rFonts w:eastAsia="Noto Serif CJK SC" w:cs="Times New Roman"/>
          <w:sz w:val="24"/>
          <w:szCs w:val="24"/>
        </w:rPr>
        <w:t>/ɪnˈstɪl/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逐渐灌输</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implant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e.g. </w:t>
      </w:r>
      <w:r w:rsidR="00507762" w:rsidRPr="00804DAD">
        <w:rPr>
          <w:rFonts w:eastAsia="Noto Serif CJK SC" w:cs="Times New Roman"/>
          <w:sz w:val="24"/>
          <w:szCs w:val="24"/>
        </w:rPr>
        <w:t xml:space="preserve"> M</w:t>
      </w:r>
      <w:r w:rsidRPr="00804DAD">
        <w:rPr>
          <w:rFonts w:eastAsia="Noto Serif CJK SC" w:cs="Times New Roman"/>
          <w:sz w:val="24"/>
          <w:szCs w:val="24"/>
        </w:rPr>
        <w:t xml:space="preserve">onuments and statues helped to </w:t>
      </w:r>
      <w:r w:rsidRPr="00804DAD">
        <w:rPr>
          <w:rFonts w:eastAsia="Noto Serif CJK SC" w:cs="Times New Roman"/>
          <w:b/>
          <w:i/>
          <w:sz w:val="24"/>
          <w:szCs w:val="24"/>
        </w:rPr>
        <w:t>instill</w:t>
      </w:r>
      <w:r w:rsidRPr="00804DAD">
        <w:rPr>
          <w:rFonts w:eastAsia="Noto Serif CJK SC" w:cs="Times New Roman"/>
          <w:sz w:val="24"/>
          <w:szCs w:val="24"/>
        </w:rPr>
        <w:t xml:space="preserve"> a sense of pride and identity</w:t>
      </w:r>
      <w:r w:rsidR="00507762"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instinct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ɪnstɪŋkt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本能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impulse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Explanations of animal behavior that leave out any sort of consciousness at all and ascribe actions entirely to </w:t>
      </w:r>
      <w:r w:rsidRPr="00804DAD">
        <w:rPr>
          <w:rFonts w:eastAsia="Noto Serif CJK SC" w:cs="Times New Roman"/>
          <w:b/>
          <w:i/>
          <w:sz w:val="24"/>
          <w:szCs w:val="24"/>
        </w:rPr>
        <w:t>instinct</w:t>
      </w:r>
      <w:r w:rsidRPr="00804DAD">
        <w:rPr>
          <w:rFonts w:eastAsia="Noto Serif CJK SC" w:cs="Times New Roman"/>
          <w:sz w:val="24"/>
          <w:szCs w:val="24"/>
        </w:rPr>
        <w:t xml:space="preserve"> leave many questions unanswered.</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instinctive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ɪnˈstɪŋktɪv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本能的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natural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Although nest-building is an </w:t>
      </w:r>
      <w:r w:rsidRPr="00804DAD">
        <w:rPr>
          <w:rFonts w:eastAsia="Noto Serif CJK SC" w:cs="Times New Roman"/>
          <w:b/>
          <w:i/>
          <w:sz w:val="24"/>
          <w:szCs w:val="24"/>
        </w:rPr>
        <w:t>instinctive</w:t>
      </w:r>
      <w:r w:rsidRPr="00804DAD">
        <w:rPr>
          <w:rFonts w:eastAsia="Noto Serif CJK SC" w:cs="Times New Roman"/>
          <w:sz w:val="24"/>
          <w:szCs w:val="24"/>
        </w:rPr>
        <w:t xml:space="preserve"> ability, there is considerable adaptability in both site selection and use of materials, especially with those species which build quite elaborate constructions.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institute </w:t>
      </w:r>
      <w:r w:rsidRPr="00804DAD">
        <w:rPr>
          <w:rFonts w:eastAsia="Noto Serif CJK SC" w:cs="Times New Roman"/>
          <w:sz w:val="24"/>
          <w:szCs w:val="24"/>
        </w:rPr>
        <w:t>/ˈɪnstətuːt/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机构；学会</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organization; academy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Aside from perpetuating itself, the sole purpose of the American Academy and </w:t>
      </w:r>
      <w:r w:rsidRPr="00804DAD">
        <w:rPr>
          <w:rFonts w:eastAsia="Noto Serif CJK SC" w:cs="Times New Roman"/>
          <w:b/>
          <w:i/>
          <w:sz w:val="24"/>
          <w:szCs w:val="24"/>
        </w:rPr>
        <w:t>Institute</w:t>
      </w:r>
      <w:r w:rsidRPr="00804DAD">
        <w:rPr>
          <w:rFonts w:eastAsia="Noto Serif CJK SC" w:cs="Times New Roman"/>
          <w:sz w:val="24"/>
          <w:szCs w:val="24"/>
        </w:rPr>
        <w:t xml:space="preserve"> of Arts and Letters is to "foster, assist and sustain an interest" in literature, music, and art.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institution </w:t>
      </w:r>
      <w:r w:rsidRPr="00804DAD">
        <w:rPr>
          <w:rFonts w:eastAsia="Noto Serif CJK SC" w:cs="Times New Roman"/>
          <w:sz w:val="24"/>
          <w:szCs w:val="24"/>
        </w:rPr>
        <w:t>/ˌɪnstəˈtuːʃən/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机构；制度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organization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507762" w:rsidRPr="00804DAD">
        <w:rPr>
          <w:rFonts w:eastAsia="Noto Serif CJK SC" w:cs="Times New Roman"/>
          <w:sz w:val="24"/>
          <w:szCs w:val="24"/>
        </w:rPr>
        <w:t>K</w:t>
      </w:r>
      <w:r w:rsidRPr="00804DAD">
        <w:rPr>
          <w:rFonts w:eastAsia="Noto Serif CJK SC" w:cs="Times New Roman"/>
          <w:sz w:val="24"/>
          <w:szCs w:val="24"/>
        </w:rPr>
        <w:t xml:space="preserve">eeping youths aged sixteen and older out of the labor market by keeping them in school could no longer be a high priority for an </w:t>
      </w:r>
      <w:r w:rsidRPr="00804DAD">
        <w:rPr>
          <w:rFonts w:eastAsia="Noto Serif CJK SC" w:cs="Times New Roman"/>
          <w:b/>
          <w:i/>
          <w:sz w:val="24"/>
          <w:szCs w:val="24"/>
        </w:rPr>
        <w:t>institution</w:t>
      </w:r>
      <w:r w:rsidRPr="00804DAD">
        <w:rPr>
          <w:rFonts w:eastAsia="Noto Serif CJK SC" w:cs="Times New Roman"/>
          <w:sz w:val="24"/>
          <w:szCs w:val="24"/>
        </w:rPr>
        <w:t xml:space="preserve"> unable to find space and staff to teach younger children aged five to sixteen.</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institutional </w:t>
      </w:r>
      <w:r w:rsidRPr="00804DAD">
        <w:rPr>
          <w:rFonts w:eastAsia="Noto Serif CJK SC" w:cs="Times New Roman"/>
          <w:sz w:val="24"/>
          <w:szCs w:val="24"/>
        </w:rPr>
        <w:t>/ˌɪnstəˈtuːʃənəl/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机构的；制度的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organizational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Certain </w:t>
      </w:r>
      <w:r w:rsidRPr="00804DAD">
        <w:rPr>
          <w:rFonts w:eastAsia="Noto Serif CJK SC" w:cs="Times New Roman"/>
          <w:b/>
          <w:i/>
          <w:sz w:val="24"/>
          <w:szCs w:val="24"/>
        </w:rPr>
        <w:t>institutional</w:t>
      </w:r>
      <w:r w:rsidRPr="00804DAD">
        <w:rPr>
          <w:rFonts w:eastAsia="Noto Serif CJK SC" w:cs="Times New Roman"/>
          <w:sz w:val="24"/>
          <w:szCs w:val="24"/>
        </w:rPr>
        <w:t xml:space="preserve"> and practical norms had become established as well.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instruction </w:t>
      </w:r>
      <w:r w:rsidRPr="00804DAD">
        <w:rPr>
          <w:rFonts w:eastAsia="Noto Serif CJK SC" w:cs="Times New Roman"/>
          <w:sz w:val="24"/>
          <w:szCs w:val="24"/>
        </w:rPr>
        <w:t>/ɪnˈstrʌkʃən/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指导；说明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guidance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507762" w:rsidRPr="00804DAD">
        <w:rPr>
          <w:rFonts w:eastAsia="Noto Serif CJK SC" w:cs="Times New Roman"/>
          <w:sz w:val="24"/>
          <w:szCs w:val="24"/>
        </w:rPr>
        <w:t>T</w:t>
      </w:r>
      <w:r w:rsidRPr="00804DAD">
        <w:rPr>
          <w:rFonts w:eastAsia="Noto Serif CJK SC" w:cs="Times New Roman"/>
          <w:sz w:val="24"/>
          <w:szCs w:val="24"/>
        </w:rPr>
        <w:t xml:space="preserve">he </w:t>
      </w:r>
      <w:r w:rsidR="00507762" w:rsidRPr="00804DAD">
        <w:rPr>
          <w:rFonts w:eastAsia="Noto Serif CJK SC" w:cs="Times New Roman"/>
          <w:sz w:val="24"/>
          <w:szCs w:val="24"/>
        </w:rPr>
        <w:t>Library Society</w:t>
      </w:r>
      <w:r w:rsidRPr="00804DAD">
        <w:rPr>
          <w:rFonts w:eastAsia="Noto Serif CJK SC" w:cs="Times New Roman"/>
          <w:sz w:val="24"/>
          <w:szCs w:val="24"/>
        </w:rPr>
        <w:t xml:space="preserve"> founded a small school for the </w:t>
      </w:r>
      <w:r w:rsidRPr="00804DAD">
        <w:rPr>
          <w:rFonts w:eastAsia="Noto Serif CJK SC" w:cs="Times New Roman"/>
          <w:b/>
          <w:i/>
          <w:sz w:val="24"/>
          <w:szCs w:val="24"/>
        </w:rPr>
        <w:t>instruction</w:t>
      </w:r>
      <w:r w:rsidRPr="00804DAD">
        <w:rPr>
          <w:rFonts w:eastAsia="Noto Serif CJK SC" w:cs="Times New Roman"/>
          <w:sz w:val="24"/>
          <w:szCs w:val="24"/>
        </w:rPr>
        <w:t xml:space="preserve"> of watercolor painting.</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instructive </w:t>
      </w:r>
      <w:r w:rsidRPr="00804DAD">
        <w:rPr>
          <w:rFonts w:eastAsia="Noto Serif CJK SC" w:cs="Times New Roman"/>
          <w:sz w:val="24"/>
          <w:szCs w:val="24"/>
        </w:rPr>
        <w:t>/ɪnˈstrʌktɪv/</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有启发性的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educational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Satires are read because they are aesthetically satisfying works of art, not because they are morally wholesome or ethically </w:t>
      </w:r>
      <w:r w:rsidRPr="00804DAD">
        <w:rPr>
          <w:rFonts w:eastAsia="Noto Serif CJK SC" w:cs="Times New Roman"/>
          <w:b/>
          <w:i/>
          <w:sz w:val="24"/>
          <w:szCs w:val="24"/>
        </w:rPr>
        <w:t>instructive</w:t>
      </w:r>
      <w:r w:rsidRPr="00804DAD">
        <w:rPr>
          <w:rFonts w:eastAsia="Noto Serif CJK SC" w:cs="Times New Roman"/>
          <w:sz w:val="24"/>
          <w:szCs w:val="24"/>
        </w:rPr>
        <w:t>.</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lastRenderedPageBreak/>
        <w:t xml:space="preserve">instructor </w:t>
      </w:r>
      <w:r w:rsidRPr="00804DAD">
        <w:rPr>
          <w:rFonts w:eastAsia="Noto Serif CJK SC" w:cs="Times New Roman"/>
          <w:sz w:val="24"/>
          <w:szCs w:val="24"/>
        </w:rPr>
        <w:t>/ɪnˈstrʌktər/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教师；指导者</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teacher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fact, the American Association of University Professors (AAUP), a group dedicated to protecting academic freedom, got its start in the wake of a 1901 decision by Stanford University to fire economics </w:t>
      </w:r>
      <w:r w:rsidRPr="00804DAD">
        <w:rPr>
          <w:rFonts w:eastAsia="Noto Serif CJK SC" w:cs="Times New Roman"/>
          <w:b/>
          <w:i/>
          <w:sz w:val="24"/>
          <w:szCs w:val="24"/>
        </w:rPr>
        <w:t>instructor</w:t>
      </w:r>
      <w:r w:rsidRPr="00804DAD">
        <w:rPr>
          <w:rFonts w:eastAsia="Noto Serif CJK SC" w:cs="Times New Roman"/>
          <w:sz w:val="24"/>
          <w:szCs w:val="24"/>
        </w:rPr>
        <w:t xml:space="preserve"> Edward Ross at the insistence of the university's co-founder, Jane Stanford, who objected to his views on economics and other matters.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instrument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ɪnstrəmənt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工具；乐器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tool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For this reason, it became the favorite household </w:t>
      </w:r>
      <w:r w:rsidRPr="00804DAD">
        <w:rPr>
          <w:rFonts w:eastAsia="Noto Serif CJK SC" w:cs="Times New Roman"/>
          <w:b/>
          <w:i/>
          <w:sz w:val="24"/>
          <w:szCs w:val="24"/>
        </w:rPr>
        <w:t>instrument</w:t>
      </w:r>
      <w:r w:rsidRPr="00804DAD">
        <w:rPr>
          <w:rFonts w:eastAsia="Noto Serif CJK SC" w:cs="Times New Roman"/>
          <w:sz w:val="24"/>
          <w:szCs w:val="24"/>
        </w:rPr>
        <w:t xml:space="preserve"> of the nineteenth century.</w:t>
      </w:r>
    </w:p>
    <w:p w:rsidR="0040361D" w:rsidRPr="00804DAD" w:rsidRDefault="006B45E1" w:rsidP="00507762">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instrumental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ɪnstrəˈmentəl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color w:val="FF0000"/>
          <w:sz w:val="24"/>
          <w:szCs w:val="24"/>
        </w:rPr>
        <w:t>起作用的；有帮助的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helpful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Louis Armstrong</w:t>
      </w:r>
      <w:r w:rsidR="00507762" w:rsidRPr="00804DAD">
        <w:rPr>
          <w:rFonts w:eastAsia="Noto Serif CJK SC" w:cs="Times New Roman"/>
          <w:sz w:val="24"/>
          <w:szCs w:val="24"/>
        </w:rPr>
        <w:t>’</w:t>
      </w:r>
      <w:r w:rsidRPr="00804DAD">
        <w:rPr>
          <w:rFonts w:eastAsia="Noto Serif CJK SC" w:cs="Times New Roman"/>
          <w:sz w:val="24"/>
          <w:szCs w:val="24"/>
        </w:rPr>
        <w:t xml:space="preserve">s </w:t>
      </w:r>
      <w:r w:rsidRPr="00804DAD">
        <w:rPr>
          <w:rFonts w:eastAsia="Noto Serif CJK SC" w:cs="Times New Roman"/>
          <w:b/>
          <w:i/>
          <w:sz w:val="24"/>
          <w:szCs w:val="24"/>
        </w:rPr>
        <w:t>instrumental</w:t>
      </w:r>
      <w:r w:rsidRPr="00804DAD">
        <w:rPr>
          <w:rFonts w:eastAsia="Noto Serif CJK SC" w:cs="Times New Roman"/>
          <w:sz w:val="24"/>
          <w:szCs w:val="24"/>
        </w:rPr>
        <w:t xml:space="preserve"> brilliance, demonstrated through extended solos, was a major influence in this development.</w:t>
      </w:r>
    </w:p>
    <w:p w:rsidR="00507762" w:rsidRPr="00804DAD" w:rsidRDefault="00507762" w:rsidP="00507762">
      <w:pPr>
        <w:spacing w:afterLines="20" w:after="48"/>
        <w:jc w:val="both"/>
        <w:rPr>
          <w:sz w:val="24"/>
          <w:szCs w:val="24"/>
        </w:rPr>
      </w:pPr>
      <w:r w:rsidRPr="00804DAD">
        <w:rPr>
          <w:rFonts w:eastAsia="Noto Serif CJK SC" w:cs="Times New Roman"/>
          <w:b/>
          <w:sz w:val="24"/>
          <w:szCs w:val="24"/>
        </w:rPr>
        <w:t xml:space="preserve">insulate </w:t>
      </w:r>
      <w:r w:rsidRPr="00804DAD">
        <w:rPr>
          <w:rFonts w:eastAsia="Noto Serif CJK SC" w:cs="Times New Roman"/>
          <w:sz w:val="24"/>
          <w:szCs w:val="24"/>
        </w:rPr>
        <w:t>/ˈ</w:t>
      </w:r>
      <w:proofErr w:type="spellStart"/>
      <w:r w:rsidRPr="00804DAD">
        <w:rPr>
          <w:rFonts w:eastAsia="Noto Serif CJK SC" w:cs="Times New Roman"/>
          <w:sz w:val="24"/>
          <w:szCs w:val="24"/>
        </w:rPr>
        <w:t>ɪnsəleɪt</w:t>
      </w:r>
      <w:proofErr w:type="spellEnd"/>
      <w:r w:rsidRPr="00804DAD">
        <w:rPr>
          <w:rFonts w:eastAsia="Noto Serif CJK SC" w:cs="Times New Roman"/>
          <w:sz w:val="24"/>
          <w:szCs w:val="24"/>
        </w:rPr>
        <w:t>/</w:t>
      </w:r>
    </w:p>
    <w:p w:rsidR="00507762" w:rsidRPr="00804DAD" w:rsidRDefault="00507762" w:rsidP="00507762">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使隔绝；隔热</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shield</w:t>
      </w:r>
    </w:p>
    <w:p w:rsidR="00507762" w:rsidRPr="00804DAD" w:rsidRDefault="00507762" w:rsidP="00507762">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 By helping to </w:t>
      </w:r>
      <w:r w:rsidRPr="00804DAD">
        <w:rPr>
          <w:rFonts w:eastAsia="Noto Serif CJK SC" w:cs="Times New Roman"/>
          <w:b/>
          <w:i/>
          <w:sz w:val="24"/>
          <w:szCs w:val="24"/>
        </w:rPr>
        <w:t>insulate</w:t>
      </w:r>
      <w:r w:rsidRPr="00804DAD">
        <w:rPr>
          <w:rFonts w:eastAsia="Noto Serif CJK SC" w:cs="Times New Roman"/>
          <w:sz w:val="24"/>
          <w:szCs w:val="24"/>
        </w:rPr>
        <w:t xml:space="preserve"> sacred groves from pressures of deforestation, erosion, and urbanization, Greek codes protected ecosystems from destruction.</w:t>
      </w:r>
    </w:p>
    <w:p w:rsidR="00507762" w:rsidRPr="00804DAD" w:rsidRDefault="00507762" w:rsidP="00507762">
      <w:pPr>
        <w:spacing w:afterLines="20" w:after="48"/>
        <w:ind w:firstLine="640"/>
        <w:jc w:val="both"/>
        <w:rPr>
          <w:sz w:val="24"/>
          <w:szCs w:val="24"/>
        </w:rPr>
      </w:pPr>
      <w:r w:rsidRPr="00804DAD">
        <w:rPr>
          <w:rFonts w:eastAsia="Noto Serif CJK SC" w:cs="Times New Roman"/>
          <w:b/>
          <w:sz w:val="24"/>
          <w:szCs w:val="24"/>
        </w:rPr>
        <w:t xml:space="preserve">insulation </w:t>
      </w:r>
      <w:r w:rsidRPr="00804DAD">
        <w:rPr>
          <w:rFonts w:eastAsia="Noto Serif CJK SC" w:cs="Times New Roman"/>
          <w:sz w:val="24"/>
          <w:szCs w:val="24"/>
        </w:rPr>
        <w:t>/ˌ</w:t>
      </w:r>
      <w:proofErr w:type="spellStart"/>
      <w:r w:rsidRPr="00804DAD">
        <w:rPr>
          <w:rFonts w:eastAsia="Noto Serif CJK SC" w:cs="Times New Roman"/>
          <w:sz w:val="24"/>
          <w:szCs w:val="24"/>
        </w:rPr>
        <w:t>ɪnsəˈleɪʃən</w:t>
      </w:r>
      <w:proofErr w:type="spellEnd"/>
      <w:r w:rsidRPr="00804DAD">
        <w:rPr>
          <w:rFonts w:eastAsia="Noto Serif CJK SC" w:cs="Times New Roman"/>
          <w:sz w:val="24"/>
          <w:szCs w:val="24"/>
        </w:rPr>
        <w:t>/</w:t>
      </w:r>
    </w:p>
    <w:p w:rsidR="00507762" w:rsidRPr="00804DAD" w:rsidRDefault="00507762" w:rsidP="00507762">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隔绝；隔热材料</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protection</w:t>
      </w:r>
    </w:p>
    <w:p w:rsidR="00507762" w:rsidRPr="00804DAD" w:rsidRDefault="00507762" w:rsidP="00507762">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Not until near the end of the nineteenth century did inventors achieve the delicate balance of </w:t>
      </w:r>
      <w:r w:rsidRPr="00804DAD">
        <w:rPr>
          <w:rFonts w:eastAsia="Noto Serif CJK SC" w:cs="Times New Roman"/>
          <w:b/>
          <w:i/>
          <w:sz w:val="24"/>
          <w:szCs w:val="24"/>
        </w:rPr>
        <w:t>insulation</w:t>
      </w:r>
      <w:r w:rsidRPr="00804DAD">
        <w:rPr>
          <w:rFonts w:eastAsia="Noto Serif CJK SC" w:cs="Times New Roman"/>
          <w:sz w:val="24"/>
          <w:szCs w:val="24"/>
        </w:rPr>
        <w:t xml:space="preserve"> and circulation needed for an efficient icebox.</w:t>
      </w:r>
    </w:p>
    <w:p w:rsidR="0040361D" w:rsidRPr="00804DAD" w:rsidRDefault="00000000" w:rsidP="00507762">
      <w:pPr>
        <w:spacing w:afterLines="20" w:after="48"/>
        <w:ind w:firstLine="640"/>
        <w:jc w:val="both"/>
        <w:rPr>
          <w:sz w:val="24"/>
          <w:szCs w:val="24"/>
        </w:rPr>
      </w:pPr>
      <w:r w:rsidRPr="00804DAD">
        <w:rPr>
          <w:rFonts w:eastAsia="Noto Serif CJK SC" w:cs="Times New Roman"/>
          <w:b/>
          <w:sz w:val="24"/>
          <w:szCs w:val="24"/>
        </w:rPr>
        <w:t xml:space="preserve">insular </w:t>
      </w:r>
      <w:r w:rsidRPr="00804DAD">
        <w:rPr>
          <w:rFonts w:eastAsia="Noto Serif CJK SC" w:cs="Times New Roman"/>
          <w:sz w:val="24"/>
          <w:szCs w:val="24"/>
        </w:rPr>
        <w:t>/ˈ</w:t>
      </w:r>
      <w:proofErr w:type="spellStart"/>
      <w:r w:rsidRPr="00804DAD">
        <w:rPr>
          <w:rFonts w:eastAsia="Noto Serif CJK SC" w:cs="Times New Roman"/>
          <w:sz w:val="24"/>
          <w:szCs w:val="24"/>
        </w:rPr>
        <w:t>ɪnsələr</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岛屿的；孤立的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isolated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6848EC" w:rsidRPr="00804DAD">
        <w:rPr>
          <w:rFonts w:eastAsia="Noto Serif CJK SC" w:cs="Times New Roman"/>
          <w:sz w:val="24"/>
          <w:szCs w:val="24"/>
        </w:rPr>
        <w:t>T</w:t>
      </w:r>
      <w:r w:rsidRPr="00804DAD">
        <w:rPr>
          <w:rFonts w:eastAsia="Noto Serif CJK SC" w:cs="Times New Roman"/>
          <w:sz w:val="24"/>
          <w:szCs w:val="24"/>
        </w:rPr>
        <w:t xml:space="preserve">he flora and fauna of isolated or </w:t>
      </w:r>
      <w:r w:rsidRPr="00804DAD">
        <w:rPr>
          <w:rFonts w:eastAsia="Noto Serif CJK SC" w:cs="Times New Roman"/>
          <w:b/>
          <w:i/>
          <w:sz w:val="24"/>
          <w:szCs w:val="24"/>
        </w:rPr>
        <w:t>insular</w:t>
      </w:r>
      <w:r w:rsidRPr="00804DAD">
        <w:rPr>
          <w:rFonts w:eastAsia="Noto Serif CJK SC" w:cs="Times New Roman"/>
          <w:sz w:val="24"/>
          <w:szCs w:val="24"/>
        </w:rPr>
        <w:t xml:space="preserve"> areas were radically and often irreversibly affected.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insurance </w:t>
      </w:r>
      <w:r w:rsidRPr="00804DAD">
        <w:rPr>
          <w:rFonts w:eastAsia="Noto Serif CJK SC" w:cs="Times New Roman"/>
          <w:sz w:val="24"/>
          <w:szCs w:val="24"/>
        </w:rPr>
        <w:t>/</w:t>
      </w:r>
      <w:proofErr w:type="spellStart"/>
      <w:r w:rsidRPr="00804DAD">
        <w:rPr>
          <w:rFonts w:eastAsia="Noto Serif CJK SC" w:cs="Times New Roman"/>
          <w:sz w:val="24"/>
          <w:szCs w:val="24"/>
        </w:rPr>
        <w:t>ɪnˈʃʊrəns</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保险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coverage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Both of these, variability in responses and functional redundancy, could be thought of as </w:t>
      </w:r>
      <w:r w:rsidRPr="00804DAD">
        <w:rPr>
          <w:rFonts w:eastAsia="Noto Serif CJK SC" w:cs="Times New Roman"/>
          <w:b/>
          <w:i/>
          <w:sz w:val="24"/>
          <w:szCs w:val="24"/>
        </w:rPr>
        <w:t>insurance</w:t>
      </w:r>
      <w:r w:rsidRPr="00804DAD">
        <w:rPr>
          <w:rFonts w:eastAsia="Noto Serif CJK SC" w:cs="Times New Roman"/>
          <w:sz w:val="24"/>
          <w:szCs w:val="24"/>
        </w:rPr>
        <w:t xml:space="preserve"> against disturbances.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intact </w:t>
      </w:r>
      <w:r w:rsidRPr="00804DAD">
        <w:rPr>
          <w:rFonts w:eastAsia="Noto Serif CJK SC" w:cs="Times New Roman"/>
          <w:sz w:val="24"/>
          <w:szCs w:val="24"/>
        </w:rPr>
        <w:t>/ɪnˈtækt/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完整无损的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whole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illumination used, so-called soft x-rays in the wavelength range of twenty to forty angstroms (an angstrom is one ten-billionth of a meter), is also sufficiently penetrating to image </w:t>
      </w:r>
      <w:r w:rsidRPr="00804DAD">
        <w:rPr>
          <w:rFonts w:eastAsia="Noto Serif CJK SC" w:cs="Times New Roman"/>
          <w:b/>
          <w:i/>
          <w:sz w:val="24"/>
          <w:szCs w:val="24"/>
        </w:rPr>
        <w:t>intact</w:t>
      </w:r>
      <w:r w:rsidRPr="00804DAD">
        <w:rPr>
          <w:rFonts w:eastAsia="Noto Serif CJK SC" w:cs="Times New Roman"/>
          <w:sz w:val="24"/>
          <w:szCs w:val="24"/>
        </w:rPr>
        <w:t xml:space="preserve"> biological cells in many cases.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intake </w:t>
      </w:r>
      <w:r w:rsidRPr="00804DAD">
        <w:rPr>
          <w:rFonts w:eastAsia="Noto Serif CJK SC" w:cs="Times New Roman"/>
          <w:sz w:val="24"/>
          <w:szCs w:val="24"/>
        </w:rPr>
        <w:t>/ˈɪnteɪk/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摄入量</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consumption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But penny candy, more accessible to larger groups of younger people, represented freedom and pleasure to children, and the danger of independence to reformers who wanted to control people's </w:t>
      </w:r>
      <w:r w:rsidRPr="00804DAD">
        <w:rPr>
          <w:rFonts w:eastAsia="Noto Serif CJK SC" w:cs="Times New Roman"/>
          <w:b/>
          <w:i/>
          <w:sz w:val="24"/>
          <w:szCs w:val="24"/>
        </w:rPr>
        <w:t>intake</w:t>
      </w:r>
      <w:r w:rsidRPr="00804DAD">
        <w:rPr>
          <w:rFonts w:eastAsia="Noto Serif CJK SC" w:cs="Times New Roman"/>
          <w:sz w:val="24"/>
          <w:szCs w:val="24"/>
        </w:rPr>
        <w:t xml:space="preserve"> of sugar, especially in the form of candy.</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integral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ɪntəɡrəl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不可或缺的；完整的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indispensable; essential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It is a lifelong process, a process that starts long before the start of school, and one that should be an integral part of one’s entire life.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integrate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ɪntəɡreɪt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整合</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6848EC" w:rsidRPr="00804DAD">
        <w:rPr>
          <w:rFonts w:eastAsia="Noto Serif CJK SC" w:cs="Times New Roman"/>
          <w:sz w:val="24"/>
          <w:szCs w:val="24"/>
        </w:rPr>
        <w:t>combine; incorporate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At that point in time, medical schools started to become more interested in having their curricula </w:t>
      </w:r>
      <w:r w:rsidRPr="00804DAD">
        <w:rPr>
          <w:rFonts w:eastAsia="Noto Serif CJK SC" w:cs="Times New Roman"/>
          <w:b/>
          <w:i/>
          <w:sz w:val="24"/>
          <w:szCs w:val="24"/>
        </w:rPr>
        <w:t>integrate</w:t>
      </w:r>
      <w:r w:rsidRPr="00804DAD">
        <w:rPr>
          <w:rFonts w:eastAsia="Noto Serif CJK SC" w:cs="Times New Roman"/>
          <w:sz w:val="24"/>
          <w:szCs w:val="24"/>
        </w:rPr>
        <w:t xml:space="preserve"> nutritional concepts into the basic sciences.</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integration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ɪntəˈɡreɪʃən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整合</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combination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6848EC" w:rsidRPr="00804DAD">
        <w:rPr>
          <w:rFonts w:eastAsia="Noto Serif CJK SC" w:cs="Times New Roman"/>
          <w:sz w:val="24"/>
          <w:szCs w:val="24"/>
        </w:rPr>
        <w:t>A</w:t>
      </w:r>
      <w:r w:rsidRPr="00804DAD">
        <w:rPr>
          <w:rFonts w:eastAsia="Noto Serif CJK SC" w:cs="Times New Roman"/>
          <w:sz w:val="24"/>
          <w:szCs w:val="24"/>
        </w:rPr>
        <w:t xml:space="preserve">pproximately 40, 000 years ago the human mind developed cognitive fluidity, that is, the </w:t>
      </w:r>
      <w:r w:rsidRPr="00804DAD">
        <w:rPr>
          <w:rFonts w:eastAsia="Noto Serif CJK SC" w:cs="Times New Roman"/>
          <w:b/>
          <w:i/>
          <w:sz w:val="24"/>
          <w:szCs w:val="24"/>
        </w:rPr>
        <w:t>integration</w:t>
      </w:r>
      <w:r w:rsidRPr="00804DAD">
        <w:rPr>
          <w:rFonts w:eastAsia="Noto Serif CJK SC" w:cs="Times New Roman"/>
          <w:sz w:val="24"/>
          <w:szCs w:val="24"/>
        </w:rPr>
        <w:t xml:space="preserve"> of the specializations of the mind: technical, natural history, social intelligence, and the linguistic capacity.</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integrity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ɪnˈteɡrəti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完整性；</w:t>
      </w:r>
      <w:r w:rsidRPr="00804DAD">
        <w:rPr>
          <w:rFonts w:eastAsia="Noto Serif CJK SC" w:cs="Times New Roman"/>
          <w:color w:val="FF0000"/>
          <w:sz w:val="24"/>
          <w:szCs w:val="24"/>
        </w:rPr>
        <w:t>正直</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honesty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6848EC" w:rsidRPr="00804DAD">
        <w:rPr>
          <w:rFonts w:eastAsia="Noto Serif CJK SC" w:cs="Times New Roman"/>
          <w:sz w:val="24"/>
          <w:szCs w:val="24"/>
        </w:rPr>
        <w:t>His f</w:t>
      </w:r>
      <w:r w:rsidRPr="00804DAD">
        <w:rPr>
          <w:rFonts w:eastAsia="Noto Serif CJK SC" w:cs="Times New Roman"/>
          <w:sz w:val="24"/>
          <w:szCs w:val="24"/>
        </w:rPr>
        <w:t xml:space="preserve">ollowers criticized not only the degradation of artisans reduced to machine operators, but also the impending loss of daily contact with handcrafted objects, fashioned with pride, </w:t>
      </w:r>
      <w:r w:rsidRPr="00804DAD">
        <w:rPr>
          <w:rFonts w:eastAsia="Noto Serif CJK SC" w:cs="Times New Roman"/>
          <w:b/>
          <w:i/>
          <w:sz w:val="24"/>
          <w:szCs w:val="24"/>
        </w:rPr>
        <w:t>integrity</w:t>
      </w:r>
      <w:r w:rsidRPr="00804DAD">
        <w:rPr>
          <w:rFonts w:eastAsia="Noto Serif CJK SC" w:cs="Times New Roman"/>
          <w:sz w:val="24"/>
          <w:szCs w:val="24"/>
        </w:rPr>
        <w:t>, and attention to beauty.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intellect </w:t>
      </w:r>
      <w:r w:rsidRPr="00804DAD">
        <w:rPr>
          <w:rFonts w:eastAsia="Noto Serif CJK SC" w:cs="Times New Roman"/>
          <w:sz w:val="24"/>
          <w:szCs w:val="24"/>
        </w:rPr>
        <w:t>/ˈɪntəlekt/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智力</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intelligence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Though his basic ideas about the beginning of the</w:t>
      </w:r>
      <w:r w:rsidR="006848EC" w:rsidRPr="00804DAD">
        <w:rPr>
          <w:rFonts w:eastAsia="Noto Serif CJK SC" w:cs="Times New Roman"/>
          <w:sz w:val="24"/>
          <w:szCs w:val="24"/>
        </w:rPr>
        <w:t xml:space="preserve"> </w:t>
      </w:r>
      <w:r w:rsidRPr="00804DAD">
        <w:rPr>
          <w:rFonts w:eastAsia="Noto Serif CJK SC" w:cs="Times New Roman"/>
          <w:sz w:val="24"/>
          <w:szCs w:val="24"/>
        </w:rPr>
        <w:t xml:space="preserve">arithmetic </w:t>
      </w:r>
      <w:r w:rsidRPr="00804DAD">
        <w:rPr>
          <w:rFonts w:eastAsia="Noto Serif CJK SC" w:cs="Times New Roman"/>
          <w:b/>
          <w:i/>
          <w:sz w:val="24"/>
          <w:szCs w:val="24"/>
        </w:rPr>
        <w:t>intellect</w:t>
      </w:r>
      <w:r w:rsidRPr="00804DAD">
        <w:rPr>
          <w:rFonts w:eastAsia="Noto Serif CJK SC" w:cs="Times New Roman"/>
          <w:sz w:val="24"/>
          <w:szCs w:val="24"/>
        </w:rPr>
        <w:t xml:space="preserve"> in humans are accepted by a majority of anthropologists, Marshack's work on lunar calendars, even after 30 years, remains somewhat controversial.</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intellectual </w:t>
      </w:r>
      <w:r w:rsidRPr="00804DAD">
        <w:rPr>
          <w:rFonts w:eastAsia="Noto Serif CJK SC" w:cs="Times New Roman"/>
          <w:sz w:val="24"/>
          <w:szCs w:val="24"/>
        </w:rPr>
        <w:t>/ˌɪntəˈlektʃuəl/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智力的</w:t>
      </w:r>
      <w:proofErr w:type="spellEnd"/>
      <w:r w:rsidR="006848EC" w:rsidRPr="00804DAD">
        <w:rPr>
          <w:rFonts w:eastAsia="Noto Serif CJK SC" w:cs="Times New Roman"/>
          <w:sz w:val="24"/>
          <w:szCs w:val="24"/>
        </w:rPr>
        <w:t xml:space="preserve"> </w:t>
      </w:r>
      <w:r w:rsidR="006848EC" w:rsidRPr="00804DAD">
        <w:rPr>
          <w:rFonts w:eastAsia="Noto Serif CJK SC" w:cs="Times New Roman"/>
          <w:i/>
          <w:iCs/>
          <w:color w:val="FF0000"/>
          <w:sz w:val="24"/>
          <w:szCs w:val="24"/>
        </w:rPr>
        <w:t xml:space="preserve">n. </w:t>
      </w:r>
      <w:proofErr w:type="spellStart"/>
      <w:r w:rsidRPr="00804DAD">
        <w:rPr>
          <w:rFonts w:eastAsia="Noto Serif CJK SC" w:cs="Times New Roman"/>
          <w:color w:val="FF0000"/>
          <w:sz w:val="24"/>
          <w:szCs w:val="24"/>
        </w:rPr>
        <w:t>知识分子</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mental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Such indeed was the opinion of some of the more </w:t>
      </w:r>
      <w:r w:rsidRPr="00804DAD">
        <w:rPr>
          <w:rFonts w:eastAsia="Noto Serif CJK SC" w:cs="Times New Roman"/>
          <w:b/>
          <w:i/>
          <w:sz w:val="24"/>
          <w:szCs w:val="24"/>
        </w:rPr>
        <w:t>intellectual</w:t>
      </w:r>
      <w:r w:rsidRPr="00804DAD">
        <w:rPr>
          <w:rFonts w:eastAsia="Noto Serif CJK SC" w:cs="Times New Roman"/>
          <w:sz w:val="24"/>
          <w:szCs w:val="24"/>
        </w:rPr>
        <w:t xml:space="preserve"> Romans.</w:t>
      </w:r>
    </w:p>
    <w:p w:rsidR="006848EC" w:rsidRPr="00804DAD" w:rsidRDefault="006B45E1" w:rsidP="006848EC">
      <w:pPr>
        <w:spacing w:afterLines="20" w:after="48"/>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intelligent </w:t>
      </w:r>
      <w:r w:rsidR="006848EC" w:rsidRPr="00804DAD">
        <w:rPr>
          <w:rFonts w:eastAsia="Noto Serif CJK SC" w:cs="Times New Roman"/>
          <w:sz w:val="24"/>
          <w:szCs w:val="24"/>
        </w:rPr>
        <w:t>/</w:t>
      </w:r>
      <w:proofErr w:type="spellStart"/>
      <w:r w:rsidR="006848EC" w:rsidRPr="00804DAD">
        <w:rPr>
          <w:rFonts w:eastAsia="Noto Serif CJK SC" w:cs="Times New Roman"/>
          <w:sz w:val="24"/>
          <w:szCs w:val="24"/>
        </w:rPr>
        <w:t>ɪnˈtelədʒənt</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聪明的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smart</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Intelligent</w:t>
      </w:r>
      <w:r w:rsidRPr="00804DAD">
        <w:rPr>
          <w:rFonts w:eastAsia="Noto Serif CJK SC" w:cs="Times New Roman"/>
          <w:sz w:val="24"/>
          <w:szCs w:val="24"/>
        </w:rPr>
        <w:t xml:space="preserve"> people know these things but tend to forget them when they do not hear them expressed.</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intelligence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ɪnˈtelədʒəns</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智力；情报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intellect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for example, if children are deprived of adequate food or physical and social stimulation during the early years of life, will their </w:t>
      </w:r>
      <w:r w:rsidRPr="00804DAD">
        <w:rPr>
          <w:rFonts w:eastAsia="Noto Serif CJK SC" w:cs="Times New Roman"/>
          <w:b/>
          <w:i/>
          <w:sz w:val="24"/>
          <w:szCs w:val="24"/>
        </w:rPr>
        <w:t>intelligence</w:t>
      </w:r>
      <w:r w:rsidRPr="00804DAD">
        <w:rPr>
          <w:rFonts w:eastAsia="Noto Serif CJK SC" w:cs="Times New Roman"/>
          <w:sz w:val="24"/>
          <w:szCs w:val="24"/>
        </w:rPr>
        <w:t xml:space="preserve"> be permanently impaired?</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intense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ɪnˈtens</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强烈的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strong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Totally without light and subjected to </w:t>
      </w:r>
      <w:r w:rsidRPr="00804DAD">
        <w:rPr>
          <w:rFonts w:eastAsia="Noto Serif CJK SC" w:cs="Times New Roman"/>
          <w:b/>
          <w:i/>
          <w:sz w:val="24"/>
          <w:szCs w:val="24"/>
        </w:rPr>
        <w:t>intense</w:t>
      </w:r>
      <w:r w:rsidRPr="00804DAD">
        <w:rPr>
          <w:rFonts w:eastAsia="Noto Serif CJK SC" w:cs="Times New Roman"/>
          <w:sz w:val="24"/>
          <w:szCs w:val="24"/>
        </w:rPr>
        <w:t xml:space="preserve"> pressures hundreds of times greater than at the Earth's surface, the deep-ocean bottom is a hostile environment to humans, in some ways as forbidding and remote as the void of outer space.</w:t>
      </w:r>
    </w:p>
    <w:p w:rsidR="006848EC"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intensity </w:t>
      </w:r>
      <w:r w:rsidR="006848EC" w:rsidRPr="00804DAD">
        <w:rPr>
          <w:rFonts w:eastAsia="Noto Serif CJK SC" w:cs="Times New Roman"/>
          <w:sz w:val="24"/>
          <w:szCs w:val="24"/>
        </w:rPr>
        <w:t>/</w:t>
      </w:r>
      <w:proofErr w:type="spellStart"/>
      <w:r w:rsidR="006848EC" w:rsidRPr="00804DAD">
        <w:rPr>
          <w:rFonts w:eastAsia="Noto Serif CJK SC" w:cs="Times New Roman"/>
          <w:sz w:val="24"/>
          <w:szCs w:val="24"/>
        </w:rPr>
        <w:t>ɪnˈtensəti</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强度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severity</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Other investigators have noted that when mothers talk to babies who are only a few months old, they exaggerate the pitch, loudness, and </w:t>
      </w:r>
      <w:r w:rsidRPr="00804DAD">
        <w:rPr>
          <w:rFonts w:eastAsia="Noto Serif CJK SC" w:cs="Times New Roman"/>
          <w:b/>
          <w:i/>
          <w:sz w:val="24"/>
          <w:szCs w:val="24"/>
        </w:rPr>
        <w:t>intensity</w:t>
      </w:r>
      <w:r w:rsidRPr="00804DAD">
        <w:rPr>
          <w:rFonts w:eastAsia="Noto Serif CJK SC" w:cs="Times New Roman"/>
          <w:sz w:val="24"/>
          <w:szCs w:val="24"/>
        </w:rPr>
        <w:t xml:space="preserve"> of their words.</w:t>
      </w:r>
    </w:p>
    <w:p w:rsidR="006848EC"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intensify </w:t>
      </w:r>
      <w:r w:rsidR="006848EC" w:rsidRPr="00804DAD">
        <w:rPr>
          <w:rFonts w:eastAsia="Noto Serif CJK SC" w:cs="Times New Roman"/>
          <w:sz w:val="24"/>
          <w:szCs w:val="24"/>
        </w:rPr>
        <w:t>/</w:t>
      </w:r>
      <w:proofErr w:type="spellStart"/>
      <w:r w:rsidR="006848EC" w:rsidRPr="00804DAD">
        <w:rPr>
          <w:rFonts w:eastAsia="Noto Serif CJK SC" w:cs="Times New Roman"/>
          <w:sz w:val="24"/>
          <w:szCs w:val="24"/>
        </w:rPr>
        <w:t>ɪnˈtensəfaɪ</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加强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strengthen</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Another option is to stay in the same area but to shift and </w:t>
      </w:r>
      <w:r w:rsidRPr="00804DAD">
        <w:rPr>
          <w:rFonts w:eastAsia="Noto Serif CJK SC" w:cs="Times New Roman"/>
          <w:b/>
          <w:i/>
          <w:sz w:val="24"/>
          <w:szCs w:val="24"/>
        </w:rPr>
        <w:t>intensify</w:t>
      </w:r>
      <w:r w:rsidRPr="00804DAD">
        <w:rPr>
          <w:rFonts w:eastAsia="Noto Serif CJK SC" w:cs="Times New Roman"/>
          <w:sz w:val="24"/>
          <w:szCs w:val="24"/>
        </w:rPr>
        <w:t xml:space="preserve"> the food quest there.</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intensification </w:t>
      </w:r>
      <w:r w:rsidRPr="00804DAD">
        <w:rPr>
          <w:rFonts w:eastAsia="Noto Serif CJK SC" w:cs="Times New Roman"/>
          <w:sz w:val="24"/>
          <w:szCs w:val="24"/>
        </w:rPr>
        <w:t>/</w:t>
      </w:r>
      <w:proofErr w:type="spellStart"/>
      <w:r w:rsidRPr="00804DAD">
        <w:rPr>
          <w:rFonts w:eastAsia="Noto Serif CJK SC" w:cs="Times New Roman"/>
          <w:sz w:val="24"/>
          <w:szCs w:val="24"/>
        </w:rPr>
        <w:t>ɪnˌtensəfəˈkeɪʃən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加强</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6848EC" w:rsidRPr="00804DAD">
        <w:rPr>
          <w:rFonts w:eastAsia="Noto Serif CJK SC" w:cs="Times New Roman"/>
          <w:sz w:val="24"/>
          <w:szCs w:val="24"/>
        </w:rPr>
        <w:t>consolidation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w:t>
      </w:r>
      <w:r w:rsidRPr="00804DAD">
        <w:rPr>
          <w:rFonts w:eastAsia="Noto Serif CJK SC" w:cs="Times New Roman"/>
          <w:b/>
          <w:i/>
          <w:sz w:val="24"/>
          <w:szCs w:val="24"/>
        </w:rPr>
        <w:t>intensification</w:t>
      </w:r>
      <w:r w:rsidRPr="00804DAD">
        <w:rPr>
          <w:rFonts w:eastAsia="Noto Serif CJK SC" w:cs="Times New Roman"/>
          <w:sz w:val="24"/>
          <w:szCs w:val="24"/>
        </w:rPr>
        <w:t xml:space="preserve"> is also reflected in a much more elaborate and diverse technology, more exchange of goods and materials between neighbors, greater variety in settlement types, and a slowly rising population throughout southern Scandinavia.</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intensive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ɪnˈtensɪv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密集的；加强的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6848EC" w:rsidRPr="00804DAD">
        <w:rPr>
          <w:rFonts w:eastAsia="Noto Serif CJK SC" w:cs="Times New Roman"/>
          <w:sz w:val="24"/>
          <w:szCs w:val="24"/>
        </w:rPr>
        <w:t>rigorous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Companies engaged in </w:t>
      </w:r>
      <w:r w:rsidRPr="00804DAD">
        <w:rPr>
          <w:rFonts w:eastAsia="Noto Serif CJK SC" w:cs="Times New Roman"/>
          <w:b/>
          <w:i/>
          <w:sz w:val="24"/>
          <w:szCs w:val="24"/>
        </w:rPr>
        <w:t>intensive</w:t>
      </w:r>
      <w:r w:rsidRPr="00804DAD">
        <w:rPr>
          <w:rFonts w:eastAsia="Noto Serif CJK SC" w:cs="Times New Roman"/>
          <w:sz w:val="24"/>
          <w:szCs w:val="24"/>
        </w:rPr>
        <w:t xml:space="preserve"> timber cropping naturally take a dim view of alders suppressing more valuable evergreen trees.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intent </w:t>
      </w:r>
      <w:r w:rsidRPr="00804DAD">
        <w:rPr>
          <w:rFonts w:eastAsia="Noto Serif CJK SC" w:cs="Times New Roman"/>
          <w:sz w:val="24"/>
          <w:szCs w:val="24"/>
        </w:rPr>
        <w:t>/ɪnˈtent/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adj.</w:t>
      </w:r>
      <w:r w:rsidR="006848EC" w:rsidRPr="00804DAD">
        <w:rPr>
          <w:rFonts w:eastAsia="Noto Serif CJK SC" w:cs="Times New Roman"/>
          <w:sz w:val="24"/>
          <w:szCs w:val="24"/>
        </w:rPr>
        <w:t xml:space="preserve"> </w:t>
      </w:r>
      <w:proofErr w:type="spellStart"/>
      <w:r w:rsidRPr="00804DAD">
        <w:rPr>
          <w:rFonts w:eastAsia="Noto Serif CJK SC" w:cs="Times New Roman"/>
          <w:sz w:val="24"/>
          <w:szCs w:val="24"/>
        </w:rPr>
        <w:t>专注的</w:t>
      </w:r>
      <w:proofErr w:type="spellEnd"/>
      <w:r w:rsidRPr="00804DAD">
        <w:rPr>
          <w:rFonts w:eastAsia="Noto Serif CJK SC" w:cs="Times New Roman"/>
          <w:sz w:val="24"/>
          <w:szCs w:val="24"/>
        </w:rPr>
        <w:t xml:space="preserve"> </w:t>
      </w:r>
      <w:r w:rsidR="006848EC" w:rsidRPr="00804DAD">
        <w:rPr>
          <w:rFonts w:eastAsia="Noto Serif CJK SC" w:cs="Times New Roman"/>
          <w:i/>
          <w:iCs/>
          <w:sz w:val="24"/>
          <w:szCs w:val="24"/>
        </w:rPr>
        <w:t xml:space="preserve">n. </w:t>
      </w:r>
      <w:r w:rsidR="006848EC" w:rsidRPr="00804DAD">
        <w:rPr>
          <w:rFonts w:eastAsia="Noto Serif CJK SC" w:cs="Times New Roman" w:hint="eastAsia"/>
          <w:sz w:val="24"/>
          <w:szCs w:val="24"/>
          <w:lang w:eastAsia="zh-CN"/>
        </w:rPr>
        <w:t>意图</w:t>
      </w:r>
      <w:r w:rsidR="006848EC" w:rsidRPr="00804DAD">
        <w:rPr>
          <w:rFonts w:eastAsia="Noto Serif CJK SC" w:cs="Times New Roman" w:hint="eastAsia"/>
          <w:sz w:val="24"/>
          <w:szCs w:val="24"/>
          <w:lang w:eastAsia="zh-CN"/>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purpose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The intent of this legislation was to provide protection to selected coastal habitats similar to that existing for land areas designated as national parks.</w:t>
      </w:r>
    </w:p>
    <w:p w:rsidR="006848EC" w:rsidRPr="00804DAD" w:rsidRDefault="006848EC" w:rsidP="006848EC">
      <w:pPr>
        <w:spacing w:afterLines="20" w:after="48"/>
        <w:ind w:firstLine="640"/>
        <w:jc w:val="both"/>
        <w:rPr>
          <w:sz w:val="24"/>
          <w:szCs w:val="24"/>
        </w:rPr>
      </w:pPr>
      <w:r w:rsidRPr="00804DAD">
        <w:rPr>
          <w:rFonts w:eastAsia="Noto Serif CJK SC" w:cs="Times New Roman"/>
          <w:b/>
          <w:sz w:val="24"/>
          <w:szCs w:val="24"/>
        </w:rPr>
        <w:t xml:space="preserve">intently </w:t>
      </w:r>
      <w:r w:rsidRPr="00804DAD">
        <w:rPr>
          <w:rFonts w:eastAsia="Noto Serif CJK SC" w:cs="Times New Roman"/>
          <w:sz w:val="24"/>
          <w:szCs w:val="24"/>
        </w:rPr>
        <w:t>/</w:t>
      </w:r>
      <w:proofErr w:type="spellStart"/>
      <w:r w:rsidRPr="00804DAD">
        <w:rPr>
          <w:rFonts w:eastAsia="Noto Serif CJK SC" w:cs="Times New Roman"/>
          <w:sz w:val="24"/>
          <w:szCs w:val="24"/>
        </w:rPr>
        <w:t>ɪnˈtentli</w:t>
      </w:r>
      <w:proofErr w:type="spellEnd"/>
      <w:r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专注地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attentively</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realistic and naturalistic painters of the mid-and late-nineteenth century were all </w:t>
      </w:r>
      <w:r w:rsidRPr="00804DAD">
        <w:rPr>
          <w:rFonts w:eastAsia="Noto Serif CJK SC" w:cs="Times New Roman"/>
          <w:b/>
          <w:i/>
          <w:sz w:val="24"/>
          <w:szCs w:val="24"/>
        </w:rPr>
        <w:t>intently</w:t>
      </w:r>
      <w:r w:rsidRPr="00804DAD">
        <w:rPr>
          <w:rFonts w:eastAsia="Noto Serif CJK SC" w:cs="Times New Roman"/>
          <w:sz w:val="24"/>
          <w:szCs w:val="24"/>
        </w:rPr>
        <w:t xml:space="preserve"> aware of photography—as a thing to use, to learn from, and react to.</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intention </w:t>
      </w:r>
      <w:r w:rsidRPr="00804DAD">
        <w:rPr>
          <w:rFonts w:eastAsia="Noto Serif CJK SC" w:cs="Times New Roman"/>
          <w:sz w:val="24"/>
          <w:szCs w:val="24"/>
        </w:rPr>
        <w:t>/</w:t>
      </w:r>
      <w:proofErr w:type="spellStart"/>
      <w:r w:rsidRPr="00804DAD">
        <w:rPr>
          <w:rFonts w:eastAsia="Noto Serif CJK SC" w:cs="Times New Roman"/>
          <w:sz w:val="24"/>
          <w:szCs w:val="24"/>
        </w:rPr>
        <w:t>ɪnˈtenʃən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意图</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aim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intention</w:t>
      </w:r>
      <w:r w:rsidRPr="00804DAD">
        <w:rPr>
          <w:rFonts w:eastAsia="Noto Serif CJK SC" w:cs="Times New Roman"/>
          <w:sz w:val="24"/>
          <w:szCs w:val="24"/>
        </w:rPr>
        <w:t xml:space="preserve"> is for the positively perceived attributes of the celebrity to be transferred to the advertised product and for the two to become automatically linked in the audience's mind.</w:t>
      </w:r>
    </w:p>
    <w:p w:rsidR="0040361D" w:rsidRPr="00804DAD" w:rsidRDefault="00000000" w:rsidP="006848EC">
      <w:pPr>
        <w:spacing w:afterLines="20" w:after="48"/>
        <w:ind w:firstLineChars="262" w:firstLine="641"/>
        <w:jc w:val="both"/>
        <w:rPr>
          <w:sz w:val="24"/>
          <w:szCs w:val="24"/>
        </w:rPr>
      </w:pPr>
      <w:r w:rsidRPr="00804DAD">
        <w:rPr>
          <w:rFonts w:eastAsia="Noto Serif CJK SC" w:cs="Times New Roman"/>
          <w:b/>
          <w:sz w:val="24"/>
          <w:szCs w:val="24"/>
        </w:rPr>
        <w:t xml:space="preserve">intentional </w:t>
      </w:r>
      <w:r w:rsidRPr="00804DAD">
        <w:rPr>
          <w:rFonts w:eastAsia="Noto Serif CJK SC" w:cs="Times New Roman"/>
          <w:sz w:val="24"/>
          <w:szCs w:val="24"/>
        </w:rPr>
        <w:t>/ɪnˈtenʃənəl/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故意的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deliberate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When a fire finally does start in a sapling-choked forest, whether due to lightning or human carelessness or (regrettably often) </w:t>
      </w:r>
      <w:r w:rsidRPr="00804DAD">
        <w:rPr>
          <w:rFonts w:eastAsia="Noto Serif CJK SC" w:cs="Times New Roman"/>
          <w:b/>
          <w:i/>
          <w:sz w:val="24"/>
          <w:szCs w:val="24"/>
        </w:rPr>
        <w:t>intentional</w:t>
      </w:r>
      <w:r w:rsidRPr="00804DAD">
        <w:rPr>
          <w:rFonts w:eastAsia="Noto Serif CJK SC" w:cs="Times New Roman"/>
          <w:sz w:val="24"/>
          <w:szCs w:val="24"/>
        </w:rPr>
        <w:t xml:space="preserve"> arson, the dense, tall saplings young trees may become a ladder that allows the fire to jump into the crowns of the trees.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interact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ɪntərˈækt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相互作用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communicate; connect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He argued that attachment behaviors of babies, such as smiling, babbling, grasping, and crying, are built-in social signals that encourage the parents to approach, care for, and </w:t>
      </w:r>
      <w:r w:rsidRPr="00804DAD">
        <w:rPr>
          <w:rFonts w:eastAsia="Noto Serif CJK SC" w:cs="Times New Roman"/>
          <w:b/>
          <w:i/>
          <w:sz w:val="24"/>
          <w:szCs w:val="24"/>
        </w:rPr>
        <w:t>interact</w:t>
      </w:r>
      <w:r w:rsidRPr="00804DAD">
        <w:rPr>
          <w:rFonts w:eastAsia="Noto Serif CJK SC" w:cs="Times New Roman"/>
          <w:sz w:val="24"/>
          <w:szCs w:val="24"/>
        </w:rPr>
        <w:t xml:space="preserve"> with the baby.</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interaction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ɪntərˈækʃən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相互作用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interplay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Current understanding of the </w:t>
      </w:r>
      <w:r w:rsidRPr="00804DAD">
        <w:rPr>
          <w:rFonts w:eastAsia="Noto Serif CJK SC" w:cs="Times New Roman"/>
          <w:b/>
          <w:i/>
          <w:sz w:val="24"/>
          <w:szCs w:val="24"/>
        </w:rPr>
        <w:t>interaction</w:t>
      </w:r>
      <w:r w:rsidRPr="00804DAD">
        <w:rPr>
          <w:rFonts w:eastAsia="Noto Serif CJK SC" w:cs="Times New Roman"/>
          <w:sz w:val="24"/>
          <w:szCs w:val="24"/>
        </w:rPr>
        <w:t xml:space="preserve"> between different plates explains why these occur where they do.</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interface </w:t>
      </w:r>
      <w:r w:rsidRPr="00804DAD">
        <w:rPr>
          <w:rFonts w:eastAsia="Noto Serif CJK SC" w:cs="Times New Roman"/>
          <w:sz w:val="24"/>
          <w:szCs w:val="24"/>
        </w:rPr>
        <w:t>/ˈɪntərfeɪs/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界面；接触面</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boundary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solution, brooding by males that moisten the eggs repeatedly, sets the stage for the evolutionary transition to back brooding at the air-water </w:t>
      </w:r>
      <w:r w:rsidRPr="00804DAD">
        <w:rPr>
          <w:rFonts w:eastAsia="Noto Serif CJK SC" w:cs="Times New Roman"/>
          <w:b/>
          <w:i/>
          <w:sz w:val="24"/>
          <w:szCs w:val="24"/>
        </w:rPr>
        <w:t>interface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interfere </w:t>
      </w:r>
      <w:r w:rsidRPr="00804DAD">
        <w:rPr>
          <w:rFonts w:eastAsia="Noto Serif CJK SC" w:cs="Times New Roman"/>
          <w:sz w:val="24"/>
          <w:szCs w:val="24"/>
        </w:rPr>
        <w:t>/ˌɪntərˈfɪr/</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干扰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disrupt; obstruct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Large wind farms might also </w:t>
      </w:r>
      <w:r w:rsidRPr="00804DAD">
        <w:rPr>
          <w:rFonts w:eastAsia="Noto Serif CJK SC" w:cs="Times New Roman"/>
          <w:b/>
          <w:i/>
          <w:sz w:val="24"/>
          <w:szCs w:val="24"/>
        </w:rPr>
        <w:t>interfere</w:t>
      </w:r>
      <w:r w:rsidRPr="00804DAD">
        <w:rPr>
          <w:rFonts w:eastAsia="Noto Serif CJK SC" w:cs="Times New Roman"/>
          <w:sz w:val="24"/>
          <w:szCs w:val="24"/>
        </w:rPr>
        <w:t xml:space="preserve"> </w:t>
      </w:r>
      <w:r w:rsidRPr="00804DAD">
        <w:rPr>
          <w:rFonts w:eastAsia="Noto Serif CJK SC" w:cs="Times New Roman"/>
          <w:color w:val="FF0000"/>
          <w:sz w:val="24"/>
          <w:szCs w:val="24"/>
        </w:rPr>
        <w:t>with</w:t>
      </w:r>
      <w:r w:rsidRPr="00804DAD">
        <w:rPr>
          <w:rFonts w:eastAsia="Noto Serif CJK SC" w:cs="Times New Roman"/>
          <w:sz w:val="24"/>
          <w:szCs w:val="24"/>
        </w:rPr>
        <w:t xml:space="preserve"> the flight patterns of migratory birds in certain areas, and they have killed large birds of prey (especially hawks, falcons, and eagles) that prefer to hunt along the same ridge lines that are ideal for wind turbines.</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interference </w:t>
      </w:r>
      <w:r w:rsidRPr="00804DAD">
        <w:rPr>
          <w:rFonts w:eastAsia="Noto Serif CJK SC" w:cs="Times New Roman"/>
          <w:sz w:val="24"/>
          <w:szCs w:val="24"/>
        </w:rPr>
        <w:t>/ˌɪntərˈfɪrəns/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干扰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disruption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Civil government also had to be put back on a peacetime basis and </w:t>
      </w:r>
      <w:r w:rsidRPr="00804DAD">
        <w:rPr>
          <w:rFonts w:eastAsia="Noto Serif CJK SC" w:cs="Times New Roman"/>
          <w:b/>
          <w:i/>
          <w:sz w:val="24"/>
          <w:szCs w:val="24"/>
        </w:rPr>
        <w:t>interference</w:t>
      </w:r>
      <w:r w:rsidRPr="00804DAD">
        <w:rPr>
          <w:rFonts w:eastAsia="Noto Serif CJK SC" w:cs="Times New Roman"/>
          <w:sz w:val="24"/>
          <w:szCs w:val="24"/>
        </w:rPr>
        <w:t xml:space="preserve"> from the military had to be stopped.</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interior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ɪnˈtɪriər</w:t>
      </w:r>
      <w:proofErr w:type="spellEnd"/>
      <w:r w:rsidR="00000000" w:rsidRPr="00804DAD">
        <w:rPr>
          <w:rFonts w:eastAsia="Noto Serif CJK SC" w:cs="Times New Roman"/>
          <w:sz w:val="24"/>
          <w:szCs w:val="24"/>
        </w:rPr>
        <w:t>/</w:t>
      </w:r>
    </w:p>
    <w:p w:rsidR="0040361D" w:rsidRPr="00804DAD" w:rsidRDefault="006848EC" w:rsidP="00DF7FB9">
      <w:pPr>
        <w:spacing w:afterLines="20" w:after="48"/>
        <w:ind w:left="640"/>
        <w:jc w:val="both"/>
        <w:rPr>
          <w:sz w:val="24"/>
          <w:szCs w:val="24"/>
        </w:rPr>
      </w:pPr>
      <w:r w:rsidRPr="00804DAD">
        <w:rPr>
          <w:rFonts w:eastAsia="Noto Serif CJK SC" w:cs="Times New Roman" w:hint="eastAsia"/>
          <w:i/>
          <w:sz w:val="24"/>
          <w:szCs w:val="24"/>
          <w:lang w:eastAsia="zh-CN"/>
        </w:rPr>
        <w:t>n</w:t>
      </w:r>
      <w:r w:rsidRPr="00804DAD">
        <w:rPr>
          <w:rFonts w:eastAsia="Noto Serif CJK SC" w:cs="Times New Roman"/>
          <w:i/>
          <w:sz w:val="24"/>
          <w:szCs w:val="24"/>
        </w:rPr>
        <w:t xml:space="preserve">. </w:t>
      </w:r>
      <w:proofErr w:type="spellStart"/>
      <w:r w:rsidRPr="00804DAD">
        <w:rPr>
          <w:rFonts w:eastAsia="Noto Serif CJK SC" w:cs="Times New Roman"/>
          <w:sz w:val="24"/>
          <w:szCs w:val="24"/>
        </w:rPr>
        <w:t>内部</w:t>
      </w:r>
      <w:proofErr w:type="spellEnd"/>
      <w:r w:rsidRPr="00804DAD">
        <w:rPr>
          <w:rFonts w:eastAsia="Noto Serif CJK SC" w:cs="Times New Roman"/>
          <w:sz w:val="24"/>
          <w:szCs w:val="24"/>
        </w:rPr>
        <w:t xml:space="preserve"> </w:t>
      </w:r>
      <w:r w:rsidRPr="00804DAD">
        <w:rPr>
          <w:rFonts w:eastAsia="Noto Serif CJK SC" w:cs="Times New Roman"/>
          <w:i/>
          <w:iCs/>
          <w:sz w:val="24"/>
          <w:szCs w:val="24"/>
        </w:rPr>
        <w:t xml:space="preserve">adj. </w:t>
      </w:r>
      <w:proofErr w:type="spellStart"/>
      <w:r w:rsidRPr="00804DAD">
        <w:rPr>
          <w:rFonts w:eastAsia="Noto Serif CJK SC" w:cs="Times New Roman"/>
          <w:sz w:val="24"/>
          <w:szCs w:val="24"/>
        </w:rPr>
        <w:t>内部的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inside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Still other evidence comes from cranial morphology: scientists think that physical differences between the right and left sides of the </w:t>
      </w:r>
      <w:r w:rsidRPr="00804DAD">
        <w:rPr>
          <w:rFonts w:eastAsia="Noto Serif CJK SC" w:cs="Times New Roman"/>
          <w:b/>
          <w:i/>
          <w:sz w:val="24"/>
          <w:szCs w:val="24"/>
        </w:rPr>
        <w:t>interior</w:t>
      </w:r>
      <w:r w:rsidRPr="00804DAD">
        <w:rPr>
          <w:rFonts w:eastAsia="Noto Serif CJK SC" w:cs="Times New Roman"/>
          <w:sz w:val="24"/>
          <w:szCs w:val="24"/>
        </w:rPr>
        <w:t xml:space="preserve"> of the skull indicate subtle physical differences between the two sides of the brain.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intermediary </w:t>
      </w:r>
      <w:r w:rsidRPr="00804DAD">
        <w:rPr>
          <w:rFonts w:eastAsia="Noto Serif CJK SC" w:cs="Times New Roman"/>
          <w:sz w:val="24"/>
          <w:szCs w:val="24"/>
        </w:rPr>
        <w:t>/ˌɪntərˈmiːdieri/</w:t>
      </w:r>
    </w:p>
    <w:p w:rsidR="0040361D" w:rsidRPr="00804DAD" w:rsidRDefault="006848EC"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中介</w:t>
      </w:r>
      <w:proofErr w:type="spellEnd"/>
      <w:r w:rsidRPr="00804DAD">
        <w:rPr>
          <w:rFonts w:eastAsia="Noto Serif CJK SC" w:cs="Times New Roman"/>
          <w:sz w:val="24"/>
          <w:szCs w:val="24"/>
        </w:rPr>
        <w:t xml:space="preserve"> </w:t>
      </w:r>
      <w:r w:rsidRPr="00804DAD">
        <w:rPr>
          <w:rFonts w:eastAsia="Noto Serif CJK SC" w:cs="Times New Roman"/>
          <w:i/>
          <w:iCs/>
          <w:sz w:val="24"/>
          <w:szCs w:val="24"/>
        </w:rPr>
        <w:t xml:space="preserve">adj. </w:t>
      </w:r>
      <w:proofErr w:type="spellStart"/>
      <w:r w:rsidRPr="00804DAD">
        <w:rPr>
          <w:rFonts w:eastAsia="Noto Serif CJK SC" w:cs="Times New Roman"/>
          <w:sz w:val="24"/>
          <w:szCs w:val="24"/>
        </w:rPr>
        <w:t>中间的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mediator; intermediate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First, Venice’s </w:t>
      </w:r>
      <w:r w:rsidRPr="00804DAD">
        <w:rPr>
          <w:rFonts w:eastAsia="Noto Serif CJK SC" w:cs="Times New Roman"/>
          <w:b/>
          <w:i/>
          <w:sz w:val="24"/>
          <w:szCs w:val="24"/>
        </w:rPr>
        <w:t>intermediary</w:t>
      </w:r>
      <w:r w:rsidRPr="00804DAD">
        <w:rPr>
          <w:rFonts w:eastAsia="Noto Serif CJK SC" w:cs="Times New Roman"/>
          <w:sz w:val="24"/>
          <w:szCs w:val="24"/>
        </w:rPr>
        <w:t xml:space="preserve"> functions in the Adriatic Sea, where it had dominated the business of shipping for other parties, were lost to direct trading.</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intermediate </w:t>
      </w:r>
      <w:r w:rsidRPr="00804DAD">
        <w:rPr>
          <w:rFonts w:eastAsia="Noto Serif CJK SC" w:cs="Times New Roman"/>
          <w:sz w:val="24"/>
          <w:szCs w:val="24"/>
        </w:rPr>
        <w:t>/ˌɪntərˈmiːdiət/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中间的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middle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were often rich with fossils and </w:t>
      </w:r>
      <w:r w:rsidRPr="00804DAD">
        <w:rPr>
          <w:rFonts w:eastAsia="Noto Serif CJK SC" w:cs="Times New Roman"/>
          <w:b/>
          <w:i/>
          <w:sz w:val="24"/>
          <w:szCs w:val="24"/>
        </w:rPr>
        <w:t>intermediate</w:t>
      </w:r>
      <w:r w:rsidRPr="00804DAD">
        <w:rPr>
          <w:rFonts w:eastAsia="Noto Serif CJK SC" w:cs="Times New Roman"/>
          <w:sz w:val="24"/>
          <w:szCs w:val="24"/>
        </w:rPr>
        <w:t xml:space="preserve"> in hardness.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intermittent </w:t>
      </w:r>
      <w:r w:rsidRPr="00804DAD">
        <w:rPr>
          <w:rFonts w:eastAsia="Noto Serif CJK SC" w:cs="Times New Roman"/>
          <w:sz w:val="24"/>
          <w:szCs w:val="24"/>
        </w:rPr>
        <w:t>/ˌɪntərˈmɪtənt/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间歇的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periodic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 even under normal situations the gene flow among the subpopulations is more of an </w:t>
      </w:r>
      <w:r w:rsidRPr="00804DAD">
        <w:rPr>
          <w:rFonts w:eastAsia="Noto Serif CJK SC" w:cs="Times New Roman"/>
          <w:b/>
          <w:i/>
          <w:sz w:val="24"/>
          <w:szCs w:val="24"/>
        </w:rPr>
        <w:t>intermittent</w:t>
      </w:r>
      <w:r w:rsidRPr="00804DAD">
        <w:rPr>
          <w:rFonts w:eastAsia="Noto Serif CJK SC" w:cs="Times New Roman"/>
          <w:sz w:val="24"/>
          <w:szCs w:val="24"/>
        </w:rPr>
        <w:t xml:space="preserve"> trickle than a steady stream.</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internal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ɪnˈtɝːnəl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内部的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inner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States chartered manufacturing, banking, mining, and transportation firms and participated in the construction of various </w:t>
      </w:r>
      <w:r w:rsidRPr="00804DAD">
        <w:rPr>
          <w:rFonts w:eastAsia="Noto Serif CJK SC" w:cs="Times New Roman"/>
          <w:b/>
          <w:i/>
          <w:sz w:val="24"/>
          <w:szCs w:val="24"/>
        </w:rPr>
        <w:t>internal</w:t>
      </w:r>
      <w:r w:rsidRPr="00804DAD">
        <w:rPr>
          <w:rFonts w:eastAsia="Noto Serif CJK SC" w:cs="Times New Roman"/>
          <w:sz w:val="24"/>
          <w:szCs w:val="24"/>
        </w:rPr>
        <w:t xml:space="preserve"> improvements such as canals, turnpikes, and railroads.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interplay </w:t>
      </w:r>
      <w:r w:rsidRPr="00804DAD">
        <w:rPr>
          <w:rFonts w:eastAsia="Noto Serif CJK SC" w:cs="Times New Roman"/>
          <w:sz w:val="24"/>
          <w:szCs w:val="24"/>
        </w:rPr>
        <w:t>/ˈɪntərpleɪ/</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相互作用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interaction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techniques of pottery manufacture had evolved well before the Greek period, but marked stylistic developments occurred in shape and in decoration, for example, in the </w:t>
      </w:r>
      <w:r w:rsidRPr="00804DAD">
        <w:rPr>
          <w:rFonts w:eastAsia="Noto Serif CJK SC" w:cs="Times New Roman"/>
          <w:b/>
          <w:i/>
          <w:sz w:val="24"/>
          <w:szCs w:val="24"/>
        </w:rPr>
        <w:t>interplay</w:t>
      </w:r>
      <w:r w:rsidRPr="00804DAD">
        <w:rPr>
          <w:rFonts w:eastAsia="Noto Serif CJK SC" w:cs="Times New Roman"/>
          <w:sz w:val="24"/>
          <w:szCs w:val="24"/>
        </w:rPr>
        <w:t xml:space="preserve"> of black and other glazes with the red surface of the fired pot.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interpret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ɪnˈtɝːprət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解释；理解</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explain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Since architecture was not yet a specialized profession in the colonies, the design of buildings was left either to amateur designers or to carpenters who undertook to </w:t>
      </w:r>
      <w:r w:rsidRPr="00804DAD">
        <w:rPr>
          <w:rFonts w:eastAsia="Noto Serif CJK SC" w:cs="Times New Roman"/>
          <w:b/>
          <w:i/>
          <w:sz w:val="24"/>
          <w:szCs w:val="24"/>
        </w:rPr>
        <w:t>interpret</w:t>
      </w:r>
      <w:r w:rsidRPr="00804DAD">
        <w:rPr>
          <w:rFonts w:eastAsia="Noto Serif CJK SC" w:cs="Times New Roman"/>
          <w:sz w:val="24"/>
          <w:szCs w:val="24"/>
        </w:rPr>
        <w:t xml:space="preserve"> architectural manuals imported from England.</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interpretation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ɪnˌtɝːprəˈteɪʃən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lang w:eastAsia="zh-CN"/>
        </w:rPr>
      </w:pPr>
      <w:r w:rsidRPr="00804DAD">
        <w:rPr>
          <w:rFonts w:eastAsia="Noto Serif CJK SC" w:cs="Times New Roman"/>
          <w:i/>
          <w:sz w:val="24"/>
          <w:szCs w:val="24"/>
          <w:lang w:eastAsia="zh-CN"/>
        </w:rPr>
        <w:t xml:space="preserve">n. </w:t>
      </w:r>
      <w:r w:rsidRPr="00804DAD">
        <w:rPr>
          <w:rFonts w:eastAsia="Noto Serif CJK SC" w:cs="Times New Roman"/>
          <w:sz w:val="24"/>
          <w:szCs w:val="24"/>
          <w:lang w:eastAsia="zh-CN"/>
        </w:rPr>
        <w:t>解释；理解</w:t>
      </w:r>
      <w:r w:rsidRPr="00804DAD">
        <w:rPr>
          <w:rFonts w:eastAsia="Noto Serif CJK SC" w:cs="Times New Roman"/>
          <w:sz w:val="24"/>
          <w:szCs w:val="24"/>
          <w:lang w:eastAsia="zh-CN"/>
        </w:rPr>
        <w:t xml:space="preserve"> </w:t>
      </w:r>
      <w:r w:rsidRPr="00804DAD">
        <w:rPr>
          <w:rFonts w:eastAsia="Noto Serif CJK SC" w:cs="Times New Roman"/>
          <w:b/>
          <w:sz w:val="24"/>
          <w:szCs w:val="24"/>
          <w:lang w:eastAsia="zh-CN"/>
        </w:rPr>
        <w:t>[</w:t>
      </w:r>
      <w:r w:rsidRPr="00804DAD">
        <w:rPr>
          <w:rFonts w:eastAsia="Noto Serif CJK SC" w:cs="Times New Roman"/>
          <w:b/>
          <w:sz w:val="24"/>
          <w:szCs w:val="24"/>
          <w:lang w:eastAsia="zh-CN"/>
        </w:rPr>
        <w:t>同</w:t>
      </w:r>
      <w:r w:rsidRPr="00804DAD">
        <w:rPr>
          <w:rFonts w:eastAsia="Noto Serif CJK SC" w:cs="Times New Roman"/>
          <w:b/>
          <w:sz w:val="24"/>
          <w:szCs w:val="24"/>
          <w:lang w:eastAsia="zh-CN"/>
        </w:rPr>
        <w:t>]</w:t>
      </w:r>
      <w:r w:rsidRPr="00804DAD">
        <w:rPr>
          <w:rFonts w:eastAsia="Noto Serif CJK SC" w:cs="Times New Roman"/>
          <w:sz w:val="24"/>
          <w:szCs w:val="24"/>
          <w:lang w:eastAsia="zh-CN"/>
        </w:rPr>
        <w:t xml:space="preserve"> </w:t>
      </w:r>
      <w:r w:rsidR="006848EC" w:rsidRPr="00804DAD">
        <w:rPr>
          <w:rFonts w:eastAsia="Noto Serif CJK SC" w:cs="Times New Roman"/>
          <w:sz w:val="24"/>
          <w:szCs w:val="24"/>
          <w:lang w:eastAsia="zh-CN"/>
        </w:rPr>
        <w:t>explanation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Lavoisier</w:t>
      </w:r>
      <w:r w:rsidR="006848EC" w:rsidRPr="00804DAD">
        <w:rPr>
          <w:rFonts w:eastAsia="Noto Serif CJK SC" w:cs="Times New Roman"/>
          <w:sz w:val="24"/>
          <w:szCs w:val="24"/>
        </w:rPr>
        <w:t>’</w:t>
      </w:r>
      <w:r w:rsidRPr="00804DAD">
        <w:rPr>
          <w:rFonts w:eastAsia="Noto Serif CJK SC" w:cs="Times New Roman"/>
          <w:sz w:val="24"/>
          <w:szCs w:val="24"/>
        </w:rPr>
        <w:t xml:space="preserve">s </w:t>
      </w:r>
      <w:r w:rsidRPr="00804DAD">
        <w:rPr>
          <w:rFonts w:eastAsia="Noto Serif CJK SC" w:cs="Times New Roman"/>
          <w:b/>
          <w:i/>
          <w:sz w:val="24"/>
          <w:szCs w:val="24"/>
        </w:rPr>
        <w:t>interpretation</w:t>
      </w:r>
      <w:r w:rsidRPr="00804DAD">
        <w:rPr>
          <w:rFonts w:eastAsia="Noto Serif CJK SC" w:cs="Times New Roman"/>
          <w:sz w:val="24"/>
          <w:szCs w:val="24"/>
        </w:rPr>
        <w:t xml:space="preserve"> was more reasonable and straightforward than that of the phlogiston theorists.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intersection </w:t>
      </w:r>
      <w:r w:rsidRPr="00804DAD">
        <w:rPr>
          <w:rFonts w:eastAsia="Noto Serif CJK SC" w:cs="Times New Roman"/>
          <w:sz w:val="24"/>
          <w:szCs w:val="24"/>
        </w:rPr>
        <w:t>/ˌɪntərˈsekʃən/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交叉点</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crossing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periodic extinction might be due to </w:t>
      </w:r>
      <w:r w:rsidRPr="00804DAD">
        <w:rPr>
          <w:rFonts w:eastAsia="Noto Serif CJK SC" w:cs="Times New Roman"/>
          <w:b/>
          <w:i/>
          <w:sz w:val="24"/>
          <w:szCs w:val="24"/>
        </w:rPr>
        <w:t>intersection</w:t>
      </w:r>
      <w:r w:rsidRPr="00804DAD">
        <w:rPr>
          <w:rFonts w:eastAsia="Noto Serif CJK SC" w:cs="Times New Roman"/>
          <w:sz w:val="24"/>
          <w:szCs w:val="24"/>
        </w:rPr>
        <w:t xml:space="preserve"> of the Earth’s orbit with a cloud of comets, but this theory is purely speculative.</w:t>
      </w:r>
    </w:p>
    <w:p w:rsidR="006848EC" w:rsidRPr="00804DAD" w:rsidRDefault="006848EC" w:rsidP="00DF7FB9">
      <w:pPr>
        <w:spacing w:afterLines="20" w:after="48"/>
        <w:jc w:val="both"/>
        <w:rPr>
          <w:rFonts w:eastAsia="Times New Roman"/>
          <w:b/>
          <w:sz w:val="24"/>
          <w:szCs w:val="24"/>
        </w:rPr>
      </w:pPr>
    </w:p>
    <w:p w:rsidR="006848EC" w:rsidRPr="00804DAD" w:rsidRDefault="006848EC" w:rsidP="00DF7FB9">
      <w:pPr>
        <w:spacing w:afterLines="20" w:after="48"/>
        <w:jc w:val="both"/>
        <w:rPr>
          <w:rFonts w:eastAsia="Times New Roman"/>
          <w:b/>
          <w:sz w:val="24"/>
          <w:szCs w:val="24"/>
        </w:rPr>
      </w:pPr>
    </w:p>
    <w:p w:rsidR="006848EC" w:rsidRPr="00804DAD" w:rsidRDefault="006848EC" w:rsidP="00DF7FB9">
      <w:pPr>
        <w:spacing w:afterLines="20" w:after="48"/>
        <w:jc w:val="both"/>
        <w:rPr>
          <w:rFonts w:eastAsia="Times New Roman"/>
          <w:b/>
          <w:sz w:val="24"/>
          <w:szCs w:val="24"/>
        </w:rPr>
      </w:pPr>
    </w:p>
    <w:p w:rsidR="006848EC" w:rsidRPr="00804DAD" w:rsidRDefault="006848EC" w:rsidP="00DF7FB9">
      <w:pPr>
        <w:spacing w:afterLines="20" w:after="48"/>
        <w:jc w:val="both"/>
        <w:rPr>
          <w:rFonts w:eastAsia="Times New Roman"/>
          <w:b/>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interstellar </w:t>
      </w:r>
      <w:r w:rsidRPr="00804DAD">
        <w:rPr>
          <w:rFonts w:eastAsia="Noto Serif CJK SC" w:cs="Times New Roman"/>
          <w:sz w:val="24"/>
          <w:szCs w:val="24"/>
        </w:rPr>
        <w:t>/ˌ</w:t>
      </w:r>
      <w:proofErr w:type="spellStart"/>
      <w:r w:rsidRPr="00804DAD">
        <w:rPr>
          <w:rFonts w:eastAsia="Noto Serif CJK SC" w:cs="Times New Roman"/>
          <w:sz w:val="24"/>
          <w:szCs w:val="24"/>
        </w:rPr>
        <w:t>ɪntərˈstelər</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星际的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cosmic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Spiral galaxies are well supplied with the </w:t>
      </w:r>
      <w:r w:rsidRPr="00804DAD">
        <w:rPr>
          <w:rFonts w:eastAsia="Noto Serif CJK SC" w:cs="Times New Roman"/>
          <w:b/>
          <w:i/>
          <w:sz w:val="24"/>
          <w:szCs w:val="24"/>
        </w:rPr>
        <w:t>interstellar</w:t>
      </w:r>
      <w:r w:rsidRPr="00804DAD">
        <w:rPr>
          <w:rFonts w:eastAsia="Noto Serif CJK SC" w:cs="Times New Roman"/>
          <w:sz w:val="24"/>
          <w:szCs w:val="24"/>
        </w:rPr>
        <w:t xml:space="preserve"> gas in which new stars form: as the rotating spiral pattern sweeps around the galaxy it compresses gas and dust, triggering the formation of bright young stars and in its arms.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interval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ɪntərvəl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间隔；间歇</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gap; period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Non-Western music typically divides an interval between two pitches more finely than Western music does, thereby producing a greater number of distinct tones, or micro tones, within the same interval.</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intervene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ɪntərˈviːn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介入；干预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mediate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Cognitive factors </w:t>
      </w:r>
      <w:r w:rsidRPr="00804DAD">
        <w:rPr>
          <w:rFonts w:eastAsia="Noto Serif CJK SC" w:cs="Times New Roman"/>
          <w:b/>
          <w:i/>
          <w:sz w:val="24"/>
          <w:szCs w:val="24"/>
        </w:rPr>
        <w:t>intervene</w:t>
      </w:r>
      <w:r w:rsidRPr="00804DAD">
        <w:rPr>
          <w:rFonts w:eastAsia="Noto Serif CJK SC" w:cs="Times New Roman"/>
          <w:sz w:val="24"/>
          <w:szCs w:val="24"/>
        </w:rPr>
        <w:t>.</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intervention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ɪntərˈvenʃən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干预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involvement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Ordinary light, from the Sun or a light bulb, is emitted spontaneously, when atoms or molecules get rid of excess energy by themselves, without any outside </w:t>
      </w:r>
      <w:r w:rsidRPr="00804DAD">
        <w:rPr>
          <w:rFonts w:eastAsia="Noto Serif CJK SC" w:cs="Times New Roman"/>
          <w:b/>
          <w:i/>
          <w:sz w:val="24"/>
          <w:szCs w:val="24"/>
        </w:rPr>
        <w:t>intervention</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intimate </w:t>
      </w:r>
      <w:r w:rsidRPr="00804DAD">
        <w:rPr>
          <w:rFonts w:eastAsia="Noto Serif CJK SC" w:cs="Times New Roman"/>
          <w:sz w:val="24"/>
          <w:szCs w:val="24"/>
        </w:rPr>
        <w:t>/ˈɪntəmət/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亲密的；密切的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close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Beads were probably the first durable ornaments humans possessed, and the </w:t>
      </w:r>
      <w:r w:rsidRPr="00804DAD">
        <w:rPr>
          <w:rFonts w:eastAsia="Noto Serif CJK SC" w:cs="Times New Roman"/>
          <w:b/>
          <w:i/>
          <w:sz w:val="24"/>
          <w:szCs w:val="24"/>
        </w:rPr>
        <w:t>intimate</w:t>
      </w:r>
      <w:r w:rsidRPr="00804DAD">
        <w:rPr>
          <w:rFonts w:eastAsia="Noto Serif CJK SC" w:cs="Times New Roman"/>
          <w:sz w:val="24"/>
          <w:szCs w:val="24"/>
        </w:rPr>
        <w:t xml:space="preserve"> relationship they had with their owners is reflected in the fact that beads are among the most common items found in ancient archaeological sites.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intonation </w:t>
      </w:r>
      <w:r w:rsidRPr="00804DAD">
        <w:rPr>
          <w:rFonts w:eastAsia="Noto Serif CJK SC" w:cs="Times New Roman"/>
          <w:sz w:val="24"/>
          <w:szCs w:val="24"/>
        </w:rPr>
        <w:t>/ˌɪntəˈneɪʃən/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语调</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tone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Very soon, these differences in adult stress and </w:t>
      </w:r>
      <w:r w:rsidRPr="00804DAD">
        <w:rPr>
          <w:rFonts w:eastAsia="Noto Serif CJK SC" w:cs="Times New Roman"/>
          <w:b/>
          <w:i/>
          <w:sz w:val="24"/>
          <w:szCs w:val="24"/>
        </w:rPr>
        <w:t>intonation</w:t>
      </w:r>
      <w:r w:rsidRPr="00804DAD">
        <w:rPr>
          <w:rFonts w:eastAsia="Noto Serif CJK SC" w:cs="Times New Roman"/>
          <w:sz w:val="24"/>
          <w:szCs w:val="24"/>
        </w:rPr>
        <w:t xml:space="preserve"> can influence babies' emotional states and behavior.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intoxication </w:t>
      </w:r>
      <w:r w:rsidRPr="00804DAD">
        <w:rPr>
          <w:rFonts w:eastAsia="Noto Serif CJK SC" w:cs="Times New Roman"/>
          <w:sz w:val="24"/>
          <w:szCs w:val="24"/>
        </w:rPr>
        <w:t>/ɪnˌtɑːksəˈkeɪʃən/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中毒；</w:t>
      </w:r>
      <w:r w:rsidRPr="00804DAD">
        <w:rPr>
          <w:rFonts w:eastAsia="Noto Serif CJK SC" w:cs="Times New Roman"/>
          <w:color w:val="FF0000"/>
          <w:sz w:val="24"/>
          <w:szCs w:val="24"/>
        </w:rPr>
        <w:t>陶醉</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poisoning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very dehydrated person, on the other hand, cannot drink enough water to rehydrate at one session, because the human stomach is not sufficiently big and because a too rapid dilution of the body fluids causes death from water </w:t>
      </w:r>
      <w:r w:rsidRPr="00804DAD">
        <w:rPr>
          <w:rFonts w:eastAsia="Noto Serif CJK SC" w:cs="Times New Roman"/>
          <w:b/>
          <w:i/>
          <w:sz w:val="24"/>
          <w:szCs w:val="24"/>
        </w:rPr>
        <w:t>intoxication</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intricate </w:t>
      </w:r>
      <w:r w:rsidRPr="00804DAD">
        <w:rPr>
          <w:rFonts w:eastAsia="Noto Serif CJK SC" w:cs="Times New Roman"/>
          <w:sz w:val="24"/>
          <w:szCs w:val="24"/>
        </w:rPr>
        <w:t>/ˈɪntrəkət/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复杂精细的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complex</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addition to plates and bowls, some customers sought more </w:t>
      </w:r>
      <w:r w:rsidRPr="00804DAD">
        <w:rPr>
          <w:rFonts w:eastAsia="Noto Serif CJK SC" w:cs="Times New Roman"/>
          <w:b/>
          <w:i/>
          <w:sz w:val="24"/>
          <w:szCs w:val="24"/>
        </w:rPr>
        <w:t>intricate</w:t>
      </w:r>
      <w:r w:rsidRPr="00804DAD">
        <w:rPr>
          <w:rFonts w:eastAsia="Noto Serif CJK SC" w:cs="Times New Roman"/>
          <w:sz w:val="24"/>
          <w:szCs w:val="24"/>
        </w:rPr>
        <w:t xml:space="preserve"> products, such as silver teapots.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intriguingly </w:t>
      </w:r>
      <w:r w:rsidRPr="00804DAD">
        <w:rPr>
          <w:rFonts w:eastAsia="Noto Serif CJK SC" w:cs="Times New Roman"/>
          <w:sz w:val="24"/>
          <w:szCs w:val="24"/>
        </w:rPr>
        <w:t>/ɪnˈtriːɡɪŋli/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有趣地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interestingly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Intriguingly</w:t>
      </w:r>
      <w:r w:rsidRPr="00804DAD">
        <w:rPr>
          <w:rFonts w:eastAsia="Noto Serif CJK SC" w:cs="Times New Roman"/>
          <w:sz w:val="24"/>
          <w:szCs w:val="24"/>
        </w:rPr>
        <w:t xml:space="preserve">, </w:t>
      </w:r>
      <w:r w:rsidR="006848EC" w:rsidRPr="00804DAD">
        <w:rPr>
          <w:rFonts w:eastAsia="Noto Serif CJK SC" w:cs="Times New Roman"/>
          <w:sz w:val="24"/>
          <w:szCs w:val="24"/>
        </w:rPr>
        <w:t>recent discoveries suggest that some dinosaurs may have had feathers long before birds evolved.</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intrinsic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ɪnˈtrɪnsɪk</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固有的；内在的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inherent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For animals other than mammals, then, feeding is not </w:t>
      </w:r>
      <w:r w:rsidRPr="00804DAD">
        <w:rPr>
          <w:rFonts w:eastAsia="Noto Serif CJK SC" w:cs="Times New Roman"/>
          <w:b/>
          <w:i/>
          <w:sz w:val="24"/>
          <w:szCs w:val="24"/>
        </w:rPr>
        <w:t>intrinsic</w:t>
      </w:r>
      <w:r w:rsidRPr="00804DAD">
        <w:rPr>
          <w:rFonts w:eastAsia="Noto Serif CJK SC" w:cs="Times New Roman"/>
          <w:sz w:val="24"/>
          <w:szCs w:val="24"/>
        </w:rPr>
        <w:t xml:space="preserve"> to parental care.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intrude </w:t>
      </w:r>
      <w:r w:rsidRPr="00804DAD">
        <w:rPr>
          <w:rFonts w:eastAsia="Noto Serif CJK SC" w:cs="Times New Roman"/>
          <w:sz w:val="24"/>
          <w:szCs w:val="24"/>
        </w:rPr>
        <w:t>/ɪnˈtruːd/</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侵入；打扰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invade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are problems that must be overcome by the artist because they tend to </w:t>
      </w:r>
      <w:r w:rsidRPr="00804DAD">
        <w:rPr>
          <w:rFonts w:eastAsia="Noto Serif CJK SC" w:cs="Times New Roman"/>
          <w:b/>
          <w:i/>
          <w:sz w:val="24"/>
          <w:szCs w:val="24"/>
        </w:rPr>
        <w:t>intrude</w:t>
      </w:r>
      <w:r w:rsidRPr="00804DAD">
        <w:rPr>
          <w:rFonts w:eastAsia="Noto Serif CJK SC" w:cs="Times New Roman"/>
          <w:sz w:val="24"/>
          <w:szCs w:val="24"/>
        </w:rPr>
        <w:t xml:space="preserve"> upon his or her conception of the work.</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intruder </w:t>
      </w:r>
      <w:r w:rsidRPr="00804DAD">
        <w:rPr>
          <w:rFonts w:eastAsia="Noto Serif CJK SC" w:cs="Times New Roman"/>
          <w:sz w:val="24"/>
          <w:szCs w:val="24"/>
        </w:rPr>
        <w:t>/ɪnˈtruːdər/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入侵者</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invader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If the physical barriers of the plant are breached, then preformed chemicals may inhibit or kill the </w:t>
      </w:r>
      <w:r w:rsidRPr="00804DAD">
        <w:rPr>
          <w:rFonts w:eastAsia="Noto Serif CJK SC" w:cs="Times New Roman"/>
          <w:b/>
          <w:i/>
          <w:sz w:val="24"/>
          <w:szCs w:val="24"/>
        </w:rPr>
        <w:t>intruder</w:t>
      </w:r>
      <w:r w:rsidRPr="00804DAD">
        <w:rPr>
          <w:rFonts w:eastAsia="Noto Serif CJK SC" w:cs="Times New Roman"/>
          <w:sz w:val="24"/>
          <w:szCs w:val="24"/>
        </w:rPr>
        <w:t>.</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intrusion </w:t>
      </w:r>
      <w:r w:rsidRPr="00804DAD">
        <w:rPr>
          <w:rFonts w:eastAsia="Noto Serif CJK SC" w:cs="Times New Roman"/>
          <w:sz w:val="24"/>
          <w:szCs w:val="24"/>
        </w:rPr>
        <w:t>/ɪnˈtruːʒən/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侵入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invasion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Both, however, are triggered in reaction to </w:t>
      </w:r>
      <w:r w:rsidRPr="00804DAD">
        <w:rPr>
          <w:rFonts w:eastAsia="Noto Serif CJK SC" w:cs="Times New Roman"/>
          <w:b/>
          <w:i/>
          <w:sz w:val="24"/>
          <w:szCs w:val="24"/>
        </w:rPr>
        <w:t>intrusion</w:t>
      </w:r>
      <w:r w:rsidRPr="00804DAD">
        <w:rPr>
          <w:rFonts w:eastAsia="Noto Serif CJK SC" w:cs="Times New Roman"/>
          <w:sz w:val="24"/>
          <w:szCs w:val="24"/>
        </w:rPr>
        <w:t>, implying that the host has some means of recognizing the presence of a foreign organism.</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intrusive </w:t>
      </w:r>
      <w:r w:rsidRPr="00804DAD">
        <w:rPr>
          <w:rFonts w:eastAsia="Noto Serif CJK SC" w:cs="Times New Roman"/>
          <w:sz w:val="24"/>
          <w:szCs w:val="24"/>
        </w:rPr>
        <w:t>/ɪnˈtruːsɪv/</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侵入的；打扰的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invasive; disruptive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Yet the British government rarely interfered in operations of the economy in ways that businesses might have considered </w:t>
      </w:r>
      <w:r w:rsidRPr="00804DAD">
        <w:rPr>
          <w:rFonts w:eastAsia="Noto Serif CJK SC" w:cs="Times New Roman"/>
          <w:b/>
          <w:i/>
          <w:sz w:val="24"/>
          <w:szCs w:val="24"/>
        </w:rPr>
        <w:t>intrusive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intuitive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ɪnˈtuːətɪv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直觉的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instinctive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Here the conversant's tone can consciously or unconsciously reflect intuitive sympathy or antipathy, lack of concern or interest, fatigue, anxiety, enthusiasm or excitement, all of which are usually discernible by the acute listener.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inundation </w:t>
      </w:r>
      <w:r w:rsidRPr="00804DAD">
        <w:rPr>
          <w:rFonts w:eastAsia="Noto Serif CJK SC" w:cs="Times New Roman"/>
          <w:sz w:val="24"/>
          <w:szCs w:val="24"/>
        </w:rPr>
        <w:t>/ˌɪnʌnˈdeɪʃən/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淹没；洪水</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flooding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Tokyo Bay, for example, shell mounds of the Jomon period (about 10, 000 to 300 B.C.E.) mark the position of the shoreline at a time of maximum </w:t>
      </w:r>
      <w:r w:rsidRPr="00804DAD">
        <w:rPr>
          <w:rFonts w:eastAsia="Noto Serif CJK SC" w:cs="Times New Roman"/>
          <w:b/>
          <w:i/>
          <w:sz w:val="24"/>
          <w:szCs w:val="24"/>
        </w:rPr>
        <w:t>inundation</w:t>
      </w:r>
      <w:r w:rsidRPr="00804DAD">
        <w:rPr>
          <w:rFonts w:eastAsia="Noto Serif CJK SC" w:cs="Times New Roman"/>
          <w:sz w:val="24"/>
          <w:szCs w:val="24"/>
        </w:rPr>
        <w:t xml:space="preserve"> by the sea (6, 500-5, 500 years ago), when, through tectonic movement, the sea was three to five meters higher in relation to the contemporary landmass of Japan than at present.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invade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ɪnˈveɪd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入侵；侵入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attack; enter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Periodically, molten material wells out of the Earth's interior to </w:t>
      </w:r>
      <w:r w:rsidRPr="00804DAD">
        <w:rPr>
          <w:rFonts w:eastAsia="Noto Serif CJK SC" w:cs="Times New Roman"/>
          <w:b/>
          <w:i/>
          <w:sz w:val="24"/>
          <w:szCs w:val="24"/>
        </w:rPr>
        <w:t>invade</w:t>
      </w:r>
      <w:r w:rsidRPr="00804DAD">
        <w:rPr>
          <w:rFonts w:eastAsia="Noto Serif CJK SC" w:cs="Times New Roman"/>
          <w:sz w:val="24"/>
          <w:szCs w:val="24"/>
        </w:rPr>
        <w:t xml:space="preserve"> the surface layers or to flow onto the surface itself.</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invader </w:t>
      </w:r>
      <w:r w:rsidRPr="00804DAD">
        <w:rPr>
          <w:rFonts w:eastAsia="Noto Serif CJK SC" w:cs="Times New Roman"/>
          <w:sz w:val="24"/>
          <w:szCs w:val="24"/>
        </w:rPr>
        <w:t>/ɪnˈveɪdər/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入侵者</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intruder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Passive plant defense comprises physical and chemical barriers that prevent entry of pathogens, such as bacteria, or render tissues unpalatable or toxic to the </w:t>
      </w:r>
      <w:r w:rsidRPr="00804DAD">
        <w:rPr>
          <w:rFonts w:eastAsia="Noto Serif CJK SC" w:cs="Times New Roman"/>
          <w:b/>
          <w:i/>
          <w:sz w:val="24"/>
          <w:szCs w:val="24"/>
        </w:rPr>
        <w:t>invader</w:t>
      </w:r>
      <w:r w:rsidRPr="00804DAD">
        <w:rPr>
          <w:rFonts w:eastAsia="Noto Serif CJK SC" w:cs="Times New Roman"/>
          <w:sz w:val="24"/>
          <w:szCs w:val="24"/>
        </w:rPr>
        <w:t>.</w:t>
      </w:r>
    </w:p>
    <w:p w:rsidR="006848EC"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invasion </w:t>
      </w:r>
      <w:r w:rsidR="006848EC" w:rsidRPr="00804DAD">
        <w:rPr>
          <w:rFonts w:eastAsia="Noto Serif CJK SC" w:cs="Times New Roman"/>
          <w:sz w:val="24"/>
          <w:szCs w:val="24"/>
        </w:rPr>
        <w:t>/</w:t>
      </w:r>
      <w:proofErr w:type="spellStart"/>
      <w:r w:rsidR="006848EC" w:rsidRPr="00804DAD">
        <w:rPr>
          <w:rFonts w:eastAsia="Noto Serif CJK SC" w:cs="Times New Roman"/>
          <w:sz w:val="24"/>
          <w:szCs w:val="24"/>
        </w:rPr>
        <w:t>ɪnˈveɪʒən</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入侵</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attack</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newly discovered fossils have not only revealed the existence of previously known organisms, but have also pushed back these dates for the </w:t>
      </w:r>
      <w:r w:rsidRPr="00804DAD">
        <w:rPr>
          <w:rFonts w:eastAsia="Noto Serif CJK SC" w:cs="Times New Roman"/>
          <w:b/>
          <w:i/>
          <w:sz w:val="24"/>
          <w:szCs w:val="24"/>
        </w:rPr>
        <w:t>invasion</w:t>
      </w:r>
      <w:r w:rsidRPr="00804DAD">
        <w:rPr>
          <w:rFonts w:eastAsia="Noto Serif CJK SC" w:cs="Times New Roman"/>
          <w:sz w:val="24"/>
          <w:szCs w:val="24"/>
        </w:rPr>
        <w:t xml:space="preserve"> of land by multicellular organisms.</w:t>
      </w:r>
    </w:p>
    <w:p w:rsidR="006848EC"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invasive </w:t>
      </w:r>
      <w:r w:rsidR="006848EC" w:rsidRPr="00804DAD">
        <w:rPr>
          <w:rFonts w:eastAsia="Noto Serif CJK SC" w:cs="Times New Roman"/>
          <w:sz w:val="24"/>
          <w:szCs w:val="24"/>
        </w:rPr>
        <w:t>/</w:t>
      </w:r>
      <w:proofErr w:type="spellStart"/>
      <w:r w:rsidR="006848EC" w:rsidRPr="00804DAD">
        <w:rPr>
          <w:rFonts w:eastAsia="Noto Serif CJK SC" w:cs="Times New Roman"/>
          <w:sz w:val="24"/>
          <w:szCs w:val="24"/>
        </w:rPr>
        <w:t>ɪnˈveɪsɪv</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hint="eastAsia"/>
          <w:sz w:val="24"/>
          <w:szCs w:val="24"/>
        </w:rPr>
        <w:t>侵入性的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intrusive</w:t>
      </w:r>
    </w:p>
    <w:p w:rsidR="006848EC" w:rsidRPr="00804DAD" w:rsidRDefault="006848EC" w:rsidP="006848EC">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Although many factors contributed to the loss of species, the principal cause is the </w:t>
      </w:r>
      <w:r w:rsidRPr="00804DAD">
        <w:rPr>
          <w:rFonts w:eastAsia="Noto Serif CJK SC" w:cs="Times New Roman"/>
          <w:b/>
          <w:i/>
          <w:sz w:val="24"/>
          <w:szCs w:val="24"/>
        </w:rPr>
        <w:t>invasive</w:t>
      </w:r>
      <w:r w:rsidRPr="00804DAD">
        <w:rPr>
          <w:rFonts w:eastAsia="Noto Serif CJK SC" w:cs="Times New Roman"/>
          <w:sz w:val="24"/>
          <w:szCs w:val="24"/>
        </w:rPr>
        <w:t xml:space="preserve"> brown tree snake.</w:t>
      </w:r>
    </w:p>
    <w:p w:rsidR="006848EC" w:rsidRPr="00804DAD" w:rsidRDefault="006848EC" w:rsidP="006848EC">
      <w:pPr>
        <w:spacing w:afterLines="20" w:after="48"/>
        <w:ind w:left="640"/>
        <w:jc w:val="both"/>
        <w:rPr>
          <w:sz w:val="24"/>
          <w:szCs w:val="24"/>
        </w:rPr>
      </w:pPr>
    </w:p>
    <w:p w:rsidR="006848EC" w:rsidRPr="00804DAD" w:rsidRDefault="006848EC" w:rsidP="006848EC">
      <w:pPr>
        <w:spacing w:afterLines="20" w:after="48"/>
        <w:ind w:left="640"/>
        <w:jc w:val="both"/>
        <w:rPr>
          <w:sz w:val="24"/>
          <w:szCs w:val="24"/>
        </w:rPr>
      </w:pPr>
    </w:p>
    <w:p w:rsidR="006848EC" w:rsidRPr="00804DAD" w:rsidRDefault="006848EC" w:rsidP="006848EC">
      <w:pPr>
        <w:spacing w:afterLines="20" w:after="48"/>
        <w:jc w:val="center"/>
        <w:rPr>
          <w:rFonts w:eastAsia="Times New Roman"/>
          <w:b/>
          <w:color w:val="FF0000"/>
          <w:sz w:val="24"/>
          <w:szCs w:val="24"/>
          <w:lang w:eastAsia="zh-CN"/>
        </w:rPr>
      </w:pPr>
      <w:r w:rsidRPr="00804DAD">
        <w:rPr>
          <w:rFonts w:eastAsia="Noto Serif CJK SC" w:cs="Times New Roman" w:hint="eastAsia"/>
          <w:b/>
          <w:color w:val="FF0000"/>
          <w:sz w:val="24"/>
          <w:szCs w:val="24"/>
          <w:lang w:eastAsia="zh-CN"/>
        </w:rPr>
        <w:lastRenderedPageBreak/>
        <w:t>W</w:t>
      </w:r>
      <w:r w:rsidRPr="00804DAD">
        <w:rPr>
          <w:rFonts w:eastAsia="Noto Serif CJK SC" w:cs="Times New Roman"/>
          <w:b/>
          <w:color w:val="FF0000"/>
          <w:sz w:val="24"/>
          <w:szCs w:val="24"/>
          <w:lang w:eastAsia="zh-CN"/>
        </w:rPr>
        <w:t>ord List 23</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invariable </w:t>
      </w:r>
      <w:r w:rsidRPr="00804DAD">
        <w:rPr>
          <w:rFonts w:eastAsia="Noto Serif CJK SC" w:cs="Times New Roman"/>
          <w:sz w:val="24"/>
          <w:szCs w:val="24"/>
        </w:rPr>
        <w:t>/</w:t>
      </w:r>
      <w:proofErr w:type="spellStart"/>
      <w:r w:rsidRPr="00804DAD">
        <w:rPr>
          <w:rFonts w:eastAsia="Noto Serif CJK SC" w:cs="Times New Roman"/>
          <w:sz w:val="24"/>
          <w:szCs w:val="24"/>
        </w:rPr>
        <w:t>ɪnˈveriəbəl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不变的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constant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is probably the most common pattern, but it is not </w:t>
      </w:r>
      <w:r w:rsidRPr="00804DAD">
        <w:rPr>
          <w:rFonts w:eastAsia="Noto Serif CJK SC" w:cs="Times New Roman"/>
          <w:b/>
          <w:i/>
          <w:sz w:val="24"/>
          <w:szCs w:val="24"/>
        </w:rPr>
        <w:t>invariable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inventive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ɪnˈventɪv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有创造力的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creative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species of tree frog in Borneo has an </w:t>
      </w:r>
      <w:r w:rsidRPr="00804DAD">
        <w:rPr>
          <w:rFonts w:eastAsia="Noto Serif CJK SC" w:cs="Times New Roman"/>
          <w:b/>
          <w:i/>
          <w:sz w:val="24"/>
          <w:szCs w:val="24"/>
        </w:rPr>
        <w:t>inventive</w:t>
      </w:r>
      <w:r w:rsidRPr="00804DAD">
        <w:rPr>
          <w:rFonts w:eastAsia="Noto Serif CJK SC" w:cs="Times New Roman"/>
          <w:sz w:val="24"/>
          <w:szCs w:val="24"/>
        </w:rPr>
        <w:t xml:space="preserve"> approach to getting its mating call heard over the noise.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inventory </w:t>
      </w:r>
      <w:r w:rsidRPr="00804DAD">
        <w:rPr>
          <w:rFonts w:eastAsia="Noto Serif CJK SC" w:cs="Times New Roman"/>
          <w:sz w:val="24"/>
          <w:szCs w:val="24"/>
        </w:rPr>
        <w:t>/ˈɪnvəntɔːri/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清单；库存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stock; catalog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basic cultural requirements for the successful colonization of the Pacific islands include the appropriate boat-building, sailing, and navigation skills to get to the islands in the first place, domesticated plants and gardening skills suited to often marginal conditions, and a varied </w:t>
      </w:r>
      <w:r w:rsidRPr="00804DAD">
        <w:rPr>
          <w:rFonts w:eastAsia="Noto Serif CJK SC" w:cs="Times New Roman"/>
          <w:b/>
          <w:i/>
          <w:sz w:val="24"/>
          <w:szCs w:val="24"/>
        </w:rPr>
        <w:t>inventory</w:t>
      </w:r>
      <w:r w:rsidRPr="00804DAD">
        <w:rPr>
          <w:rFonts w:eastAsia="Noto Serif CJK SC" w:cs="Times New Roman"/>
          <w:sz w:val="24"/>
          <w:szCs w:val="24"/>
        </w:rPr>
        <w:t xml:space="preserve"> of fishing implements and techniques.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invertebrate </w:t>
      </w:r>
      <w:r w:rsidRPr="00804DAD">
        <w:rPr>
          <w:rFonts w:eastAsia="Noto Serif CJK SC" w:cs="Times New Roman"/>
          <w:sz w:val="24"/>
          <w:szCs w:val="24"/>
        </w:rPr>
        <w:t>/ɪnˈvɝːtəbrət/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无脊椎动物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spineless animal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One question was related to evidence that the </w:t>
      </w:r>
      <w:r w:rsidRPr="00804DAD">
        <w:rPr>
          <w:rFonts w:eastAsia="Noto Serif CJK SC" w:cs="Times New Roman"/>
          <w:b/>
          <w:i/>
          <w:sz w:val="24"/>
          <w:szCs w:val="24"/>
        </w:rPr>
        <w:t>invertebrate</w:t>
      </w:r>
      <w:r w:rsidRPr="00804DAD">
        <w:rPr>
          <w:rFonts w:eastAsia="Noto Serif CJK SC" w:cs="Times New Roman"/>
          <w:sz w:val="24"/>
          <w:szCs w:val="24"/>
        </w:rPr>
        <w:t xml:space="preserve"> fauna (animals without spines) of the Mediterranean had changed abruptly about 6 million years ago.</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invest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ɪnˈvest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投资；投入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Researchers in the field of psychology have found that one of the best ways to make an important decision, such as choosing a university to attend or a business to </w:t>
      </w:r>
      <w:r w:rsidRPr="00804DAD">
        <w:rPr>
          <w:rFonts w:eastAsia="Noto Serif CJK SC" w:cs="Times New Roman"/>
          <w:b/>
          <w:i/>
          <w:sz w:val="24"/>
          <w:szCs w:val="24"/>
        </w:rPr>
        <w:t>invest</w:t>
      </w:r>
      <w:r w:rsidRPr="00804DAD">
        <w:rPr>
          <w:rFonts w:eastAsia="Noto Serif CJK SC" w:cs="Times New Roman"/>
          <w:sz w:val="24"/>
          <w:szCs w:val="24"/>
        </w:rPr>
        <w:t xml:space="preserve"> in, involves the utilization of a decision worksheet.</w:t>
      </w:r>
    </w:p>
    <w:p w:rsidR="006848EC"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investment </w:t>
      </w:r>
      <w:r w:rsidR="006848EC" w:rsidRPr="00804DAD">
        <w:rPr>
          <w:rFonts w:eastAsia="Noto Serif CJK SC" w:cs="Times New Roman"/>
          <w:sz w:val="24"/>
          <w:szCs w:val="24"/>
        </w:rPr>
        <w:t>/</w:t>
      </w:r>
      <w:proofErr w:type="spellStart"/>
      <w:r w:rsidR="006848EC" w:rsidRPr="00804DAD">
        <w:rPr>
          <w:rFonts w:eastAsia="Noto Serif CJK SC" w:cs="Times New Roman"/>
          <w:sz w:val="24"/>
          <w:szCs w:val="24"/>
        </w:rPr>
        <w:t>ɪnˈvestmənt</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投资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funding</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words of an economist, this was a case of "premature enterprise", where not only the cost of construction but also the very high risk deterred private </w:t>
      </w:r>
      <w:r w:rsidRPr="00804DAD">
        <w:rPr>
          <w:rFonts w:eastAsia="Noto Serif CJK SC" w:cs="Times New Roman"/>
          <w:b/>
          <w:i/>
          <w:sz w:val="24"/>
          <w:szCs w:val="24"/>
        </w:rPr>
        <w:t>investment</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investigate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ɪnˈvestəɡeɪt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调查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examine; inquire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1991 the United States Congress asked NASA to </w:t>
      </w:r>
      <w:r w:rsidRPr="00804DAD">
        <w:rPr>
          <w:rFonts w:eastAsia="Noto Serif CJK SC" w:cs="Times New Roman"/>
          <w:b/>
          <w:i/>
          <w:sz w:val="24"/>
          <w:szCs w:val="24"/>
        </w:rPr>
        <w:t>investigate</w:t>
      </w:r>
      <w:r w:rsidRPr="00804DAD">
        <w:rPr>
          <w:rFonts w:eastAsia="Noto Serif CJK SC" w:cs="Times New Roman"/>
          <w:sz w:val="24"/>
          <w:szCs w:val="24"/>
        </w:rPr>
        <w:t xml:space="preserve"> the hazard posed today by large impacts on Earth.</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investigation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ɪnˌvestəˈɡeɪʃən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调查</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inquiry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Although researchers have taken samples of deep-ocean rocks and sediments for over a century, the first detailed global </w:t>
      </w:r>
      <w:r w:rsidRPr="00804DAD">
        <w:rPr>
          <w:rFonts w:eastAsia="Noto Serif CJK SC" w:cs="Times New Roman"/>
          <w:b/>
          <w:i/>
          <w:sz w:val="24"/>
          <w:szCs w:val="24"/>
        </w:rPr>
        <w:t>investigation</w:t>
      </w:r>
      <w:r w:rsidRPr="00804DAD">
        <w:rPr>
          <w:rFonts w:eastAsia="Noto Serif CJK SC" w:cs="Times New Roman"/>
          <w:sz w:val="24"/>
          <w:szCs w:val="24"/>
        </w:rPr>
        <w:t xml:space="preserve"> of the ocean bottom did not actually start until 1968, with the beginning of the National Science Foundation's Deep Sea Drilling Project (DSDP).</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invincible </w:t>
      </w:r>
      <w:r w:rsidRPr="00804DAD">
        <w:rPr>
          <w:rFonts w:eastAsia="Noto Serif CJK SC" w:cs="Times New Roman"/>
          <w:sz w:val="24"/>
          <w:szCs w:val="24"/>
        </w:rPr>
        <w:t>/</w:t>
      </w:r>
      <w:proofErr w:type="spellStart"/>
      <w:r w:rsidRPr="00804DAD">
        <w:rPr>
          <w:rFonts w:eastAsia="Noto Serif CJK SC" w:cs="Times New Roman"/>
          <w:sz w:val="24"/>
          <w:szCs w:val="24"/>
        </w:rPr>
        <w:t>ɪnˈvɪnsəbəl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不可战胜的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unbeatable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was certainly in the Inca's interest to describe themselves as </w:t>
      </w:r>
      <w:r w:rsidRPr="00804DAD">
        <w:rPr>
          <w:rFonts w:eastAsia="Noto Serif CJK SC" w:cs="Times New Roman"/>
          <w:b/>
          <w:i/>
          <w:sz w:val="24"/>
          <w:szCs w:val="24"/>
        </w:rPr>
        <w:t>invincible</w:t>
      </w:r>
      <w:r w:rsidRPr="00804DAD">
        <w:rPr>
          <w:rFonts w:eastAsia="Noto Serif CJK SC" w:cs="Times New Roman"/>
          <w:sz w:val="24"/>
          <w:szCs w:val="24"/>
        </w:rPr>
        <w:t xml:space="preserve"> and just.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invisible </w:t>
      </w:r>
      <w:r w:rsidRPr="00804DAD">
        <w:rPr>
          <w:rFonts w:eastAsia="Noto Serif CJK SC" w:cs="Times New Roman"/>
          <w:sz w:val="24"/>
          <w:szCs w:val="24"/>
        </w:rPr>
        <w:t>/ɪnˈvɪzəbəl/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看不见的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unseen</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During these centuries, women remained invisible in history books.</w:t>
      </w:r>
    </w:p>
    <w:p w:rsidR="006B45E1" w:rsidRDefault="006B45E1" w:rsidP="00DF7FB9">
      <w:pPr>
        <w:spacing w:afterLines="20" w:after="48"/>
        <w:jc w:val="both"/>
        <w:rPr>
          <w:sz w:val="24"/>
          <w:szCs w:val="24"/>
        </w:rPr>
      </w:pPr>
    </w:p>
    <w:p w:rsidR="006B45E1" w:rsidRDefault="006B45E1" w:rsidP="00DF7FB9">
      <w:pPr>
        <w:spacing w:afterLines="20" w:after="48"/>
        <w:jc w:val="both"/>
        <w:rPr>
          <w:sz w:val="24"/>
          <w:szCs w:val="24"/>
        </w:rPr>
      </w:pP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lastRenderedPageBreak/>
        <w:t>*</w:t>
      </w:r>
      <w:r w:rsidR="00000000" w:rsidRPr="00804DAD">
        <w:rPr>
          <w:rFonts w:eastAsia="Noto Serif CJK SC" w:cs="Times New Roman"/>
          <w:b/>
          <w:sz w:val="24"/>
          <w:szCs w:val="24"/>
        </w:rPr>
        <w:t xml:space="preserve">involvement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ɪnˈvɑːlvmənt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参与；涉及</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participation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That can in no sense be considered a work of art, since the artist had no </w:t>
      </w:r>
      <w:r w:rsidRPr="00804DAD">
        <w:rPr>
          <w:rFonts w:eastAsia="Noto Serif CJK SC" w:cs="Times New Roman"/>
          <w:b/>
          <w:i/>
          <w:sz w:val="24"/>
          <w:szCs w:val="24"/>
        </w:rPr>
        <w:t>involvement</w:t>
      </w:r>
      <w:r w:rsidRPr="00804DAD">
        <w:rPr>
          <w:rFonts w:eastAsia="Noto Serif CJK SC" w:cs="Times New Roman"/>
          <w:sz w:val="24"/>
          <w:szCs w:val="24"/>
        </w:rPr>
        <w:t xml:space="preserve"> with it.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ion </w:t>
      </w:r>
      <w:r w:rsidRPr="00804DAD">
        <w:rPr>
          <w:rFonts w:eastAsia="Noto Serif CJK SC" w:cs="Times New Roman"/>
          <w:sz w:val="24"/>
          <w:szCs w:val="24"/>
        </w:rPr>
        <w:t>/ˈaɪən/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离子</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charged particle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Unlike the </w:t>
      </w:r>
      <w:r w:rsidRPr="00804DAD">
        <w:rPr>
          <w:rFonts w:eastAsia="Noto Serif CJK SC" w:cs="Times New Roman"/>
          <w:b/>
          <w:i/>
          <w:sz w:val="24"/>
          <w:szCs w:val="24"/>
        </w:rPr>
        <w:t>ion</w:t>
      </w:r>
      <w:r w:rsidRPr="00804DAD">
        <w:rPr>
          <w:rFonts w:eastAsia="Noto Serif CJK SC" w:cs="Times New Roman"/>
          <w:sz w:val="24"/>
          <w:szCs w:val="24"/>
        </w:rPr>
        <w:t xml:space="preserve"> tail, which is straight, the dust tail becomes curved as the particles follow their own orbits around the Sun.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iridescent </w:t>
      </w:r>
      <w:r w:rsidRPr="00804DAD">
        <w:rPr>
          <w:rFonts w:eastAsia="Noto Serif CJK SC" w:cs="Times New Roman"/>
          <w:sz w:val="24"/>
          <w:szCs w:val="24"/>
        </w:rPr>
        <w:t>/ˌɪrəˈdesənt/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彩虹色的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shimmering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glass objects of this style were elegant in outline, although often deliberately distorted, with pale or </w:t>
      </w:r>
      <w:r w:rsidRPr="00804DAD">
        <w:rPr>
          <w:rFonts w:eastAsia="Noto Serif CJK SC" w:cs="Times New Roman"/>
          <w:b/>
          <w:i/>
          <w:sz w:val="24"/>
          <w:szCs w:val="24"/>
        </w:rPr>
        <w:t>iridescent</w:t>
      </w:r>
      <w:r w:rsidRPr="00804DAD">
        <w:rPr>
          <w:rFonts w:eastAsia="Noto Serif CJK SC" w:cs="Times New Roman"/>
          <w:sz w:val="24"/>
          <w:szCs w:val="24"/>
        </w:rPr>
        <w:t xml:space="preserve"> surfaces.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ironically </w:t>
      </w:r>
      <w:r w:rsidRPr="00804DAD">
        <w:rPr>
          <w:rFonts w:eastAsia="Noto Serif CJK SC" w:cs="Times New Roman"/>
          <w:sz w:val="24"/>
          <w:szCs w:val="24"/>
        </w:rPr>
        <w:t>/aɪˈrɑːnɪkli/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讽刺地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paradoxically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Ironically</w:t>
      </w:r>
      <w:r w:rsidRPr="00804DAD">
        <w:rPr>
          <w:rFonts w:eastAsia="Noto Serif CJK SC" w:cs="Times New Roman"/>
          <w:sz w:val="24"/>
          <w:szCs w:val="24"/>
        </w:rPr>
        <w:t>, a newspaper's richest, most instructive weather maps often are comparatively small and inconspicuous.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irrefutable </w:t>
      </w:r>
      <w:r w:rsidRPr="00804DAD">
        <w:rPr>
          <w:rFonts w:eastAsia="Noto Serif CJK SC" w:cs="Times New Roman"/>
          <w:sz w:val="24"/>
          <w:szCs w:val="24"/>
        </w:rPr>
        <w:t>/ˌɪrəˈfjuːtəbəl/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无可辩驳的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undeniable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Subsequently, however, his choices became known as Ptolemaic ideas and were considered I </w:t>
      </w:r>
      <w:r w:rsidRPr="00804DAD">
        <w:rPr>
          <w:rFonts w:eastAsia="Noto Serif CJK SC" w:cs="Times New Roman"/>
          <w:b/>
          <w:i/>
          <w:sz w:val="24"/>
          <w:szCs w:val="24"/>
        </w:rPr>
        <w:t>irrefutable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irresistible </w:t>
      </w:r>
      <w:r w:rsidRPr="00804DAD">
        <w:rPr>
          <w:rFonts w:eastAsia="Noto Serif CJK SC" w:cs="Times New Roman"/>
          <w:sz w:val="24"/>
          <w:szCs w:val="24"/>
        </w:rPr>
        <w:t>/ˌɪrɪˈzɪstəbəl/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不可抗拒的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compelling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At the same time they have made themselves </w:t>
      </w:r>
      <w:r w:rsidRPr="00804DAD">
        <w:rPr>
          <w:rFonts w:eastAsia="Noto Serif CJK SC" w:cs="Times New Roman"/>
          <w:b/>
          <w:i/>
          <w:sz w:val="24"/>
          <w:szCs w:val="24"/>
        </w:rPr>
        <w:t>irresistible</w:t>
      </w:r>
      <w:r w:rsidRPr="00804DAD">
        <w:rPr>
          <w:rFonts w:eastAsia="Noto Serif CJK SC" w:cs="Times New Roman"/>
          <w:sz w:val="24"/>
          <w:szCs w:val="24"/>
        </w:rPr>
        <w:t xml:space="preserve"> to collectors.</w:t>
      </w:r>
    </w:p>
    <w:p w:rsidR="006848EC" w:rsidRPr="00804DAD" w:rsidRDefault="006848EC" w:rsidP="006848EC">
      <w:pPr>
        <w:spacing w:afterLines="20" w:after="48"/>
        <w:jc w:val="both"/>
        <w:rPr>
          <w:sz w:val="24"/>
          <w:szCs w:val="24"/>
        </w:rPr>
      </w:pPr>
      <w:r w:rsidRPr="00804DAD">
        <w:rPr>
          <w:rFonts w:eastAsia="Noto Serif CJK SC" w:cs="Times New Roman"/>
          <w:b/>
          <w:sz w:val="24"/>
          <w:szCs w:val="24"/>
        </w:rPr>
        <w:t xml:space="preserve">irreverent </w:t>
      </w:r>
      <w:r w:rsidRPr="00804DAD">
        <w:rPr>
          <w:rFonts w:eastAsia="Noto Serif CJK SC" w:cs="Times New Roman"/>
          <w:sz w:val="24"/>
          <w:szCs w:val="24"/>
        </w:rPr>
        <w:t>/</w:t>
      </w:r>
      <w:proofErr w:type="spellStart"/>
      <w:r w:rsidRPr="00804DAD">
        <w:rPr>
          <w:rFonts w:eastAsia="Noto Serif CJK SC" w:cs="Times New Roman"/>
          <w:sz w:val="24"/>
          <w:szCs w:val="24"/>
        </w:rPr>
        <w:t>ɪˈrevərənt</w:t>
      </w:r>
      <w:proofErr w:type="spellEnd"/>
      <w:r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不敬的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disrespectful; impolite</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has lived because readers appreciate a refreshing stimulus, an </w:t>
      </w:r>
      <w:r w:rsidRPr="00804DAD">
        <w:rPr>
          <w:rFonts w:eastAsia="Noto Serif CJK SC" w:cs="Times New Roman"/>
          <w:b/>
          <w:i/>
          <w:sz w:val="24"/>
          <w:szCs w:val="24"/>
        </w:rPr>
        <w:t>irreverent</w:t>
      </w:r>
      <w:r w:rsidRPr="00804DAD">
        <w:rPr>
          <w:rFonts w:eastAsia="Noto Serif CJK SC" w:cs="Times New Roman"/>
          <w:sz w:val="24"/>
          <w:szCs w:val="24"/>
        </w:rPr>
        <w:t xml:space="preserve"> reminder that they lived in a world of platitudinous thinking, cheap moralizing, and foolish philosophy.</w:t>
      </w:r>
    </w:p>
    <w:p w:rsidR="0040361D" w:rsidRPr="00804DAD" w:rsidRDefault="00000000" w:rsidP="006848EC">
      <w:pPr>
        <w:spacing w:afterLines="20" w:after="48"/>
        <w:ind w:firstLine="640"/>
        <w:jc w:val="both"/>
        <w:rPr>
          <w:sz w:val="24"/>
          <w:szCs w:val="24"/>
        </w:rPr>
      </w:pPr>
      <w:r w:rsidRPr="00804DAD">
        <w:rPr>
          <w:rFonts w:eastAsia="Noto Serif CJK SC" w:cs="Times New Roman"/>
          <w:b/>
          <w:sz w:val="24"/>
          <w:szCs w:val="24"/>
        </w:rPr>
        <w:t xml:space="preserve">irreverence </w:t>
      </w:r>
      <w:r w:rsidRPr="00804DAD">
        <w:rPr>
          <w:rFonts w:eastAsia="Noto Serif CJK SC" w:cs="Times New Roman"/>
          <w:sz w:val="24"/>
          <w:szCs w:val="24"/>
        </w:rPr>
        <w:t>/</w:t>
      </w:r>
      <w:proofErr w:type="spellStart"/>
      <w:r w:rsidRPr="00804DAD">
        <w:rPr>
          <w:rFonts w:eastAsia="Noto Serif CJK SC" w:cs="Times New Roman"/>
          <w:sz w:val="24"/>
          <w:szCs w:val="24"/>
        </w:rPr>
        <w:t>ɪˈrevərəns</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不敬</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disrespect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With spontaneous </w:t>
      </w:r>
      <w:r w:rsidRPr="00804DAD">
        <w:rPr>
          <w:rFonts w:eastAsia="Noto Serif CJK SC" w:cs="Times New Roman"/>
          <w:b/>
          <w:i/>
          <w:sz w:val="24"/>
          <w:szCs w:val="24"/>
        </w:rPr>
        <w:t>irreverence</w:t>
      </w:r>
      <w:r w:rsidRPr="00804DAD">
        <w:rPr>
          <w:rFonts w:eastAsia="Noto Serif CJK SC" w:cs="Times New Roman"/>
          <w:sz w:val="24"/>
          <w:szCs w:val="24"/>
        </w:rPr>
        <w:t>, satire rearranges perspectives, scrambles familiar objects into incongruous juxtaposition and speaks in a personal idiom instead of abstract platitude.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irreversible </w:t>
      </w:r>
      <w:r w:rsidRPr="00804DAD">
        <w:rPr>
          <w:rFonts w:eastAsia="Noto Serif CJK SC" w:cs="Times New Roman"/>
          <w:sz w:val="24"/>
          <w:szCs w:val="24"/>
        </w:rPr>
        <w:t>/ˌ</w:t>
      </w:r>
      <w:proofErr w:type="spellStart"/>
      <w:r w:rsidRPr="00804DAD">
        <w:rPr>
          <w:rFonts w:eastAsia="Noto Serif CJK SC" w:cs="Times New Roman"/>
          <w:sz w:val="24"/>
          <w:szCs w:val="24"/>
        </w:rPr>
        <w:t>ɪrɪˈvɝːsəbəl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不可逆的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permanent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most situations, the result is </w:t>
      </w:r>
      <w:r w:rsidRPr="00804DAD">
        <w:rPr>
          <w:rFonts w:eastAsia="Noto Serif CJK SC" w:cs="Times New Roman"/>
          <w:b/>
          <w:i/>
          <w:sz w:val="24"/>
          <w:szCs w:val="24"/>
        </w:rPr>
        <w:t>irreversible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irrevocably </w:t>
      </w:r>
      <w:r w:rsidRPr="00804DAD">
        <w:rPr>
          <w:rFonts w:eastAsia="Noto Serif CJK SC" w:cs="Times New Roman"/>
          <w:sz w:val="24"/>
          <w:szCs w:val="24"/>
        </w:rPr>
        <w:t>/ɪˈrevəkəbli/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不可撤销地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permanently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6848EC" w:rsidRPr="00804DAD">
        <w:rPr>
          <w:rFonts w:eastAsia="Noto Serif CJK SC" w:cs="Times New Roman"/>
          <w:sz w:val="24"/>
          <w:szCs w:val="24"/>
        </w:rPr>
        <w:t>T</w:t>
      </w:r>
      <w:r w:rsidRPr="00804DAD">
        <w:rPr>
          <w:rFonts w:eastAsia="Noto Serif CJK SC" w:cs="Times New Roman"/>
          <w:sz w:val="24"/>
          <w:szCs w:val="24"/>
        </w:rPr>
        <w:t xml:space="preserve">hey have unraveled </w:t>
      </w:r>
      <w:r w:rsidR="006848EC" w:rsidRPr="00804DAD">
        <w:rPr>
          <w:rFonts w:eastAsia="Noto Serif CJK SC" w:cs="Times New Roman"/>
          <w:sz w:val="24"/>
          <w:szCs w:val="24"/>
        </w:rPr>
        <w:t>e</w:t>
      </w:r>
      <w:r w:rsidRPr="00804DAD">
        <w:rPr>
          <w:rFonts w:eastAsia="Noto Serif CJK SC" w:cs="Times New Roman"/>
          <w:sz w:val="24"/>
          <w:szCs w:val="24"/>
        </w:rPr>
        <w:t xml:space="preserve">ons of evolution and </w:t>
      </w:r>
      <w:r w:rsidRPr="00804DAD">
        <w:rPr>
          <w:rFonts w:eastAsia="Noto Serif CJK SC" w:cs="Times New Roman"/>
          <w:b/>
          <w:i/>
          <w:sz w:val="24"/>
          <w:szCs w:val="24"/>
        </w:rPr>
        <w:t>irrevocably</w:t>
      </w:r>
      <w:r w:rsidRPr="00804DAD">
        <w:rPr>
          <w:rFonts w:eastAsia="Noto Serif CJK SC" w:cs="Times New Roman"/>
          <w:sz w:val="24"/>
          <w:szCs w:val="24"/>
        </w:rPr>
        <w:t xml:space="preserve"> redirected its course.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irrigation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ɪrəˈɡeɪʃən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灌溉</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watering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were an advanced agricultural people who used </w:t>
      </w:r>
      <w:r w:rsidRPr="00804DAD">
        <w:rPr>
          <w:rFonts w:eastAsia="Noto Serif CJK SC" w:cs="Times New Roman"/>
          <w:b/>
          <w:i/>
          <w:sz w:val="24"/>
          <w:szCs w:val="24"/>
        </w:rPr>
        <w:t>irrigation</w:t>
      </w:r>
      <w:r w:rsidRPr="00804DAD">
        <w:rPr>
          <w:rFonts w:eastAsia="Noto Serif CJK SC" w:cs="Times New Roman"/>
          <w:sz w:val="24"/>
          <w:szCs w:val="24"/>
        </w:rPr>
        <w:t xml:space="preserve"> to help grow their crops.</w:t>
      </w:r>
    </w:p>
    <w:p w:rsidR="006848EC" w:rsidRPr="00804DAD" w:rsidRDefault="006B45E1" w:rsidP="006848EC">
      <w:pPr>
        <w:spacing w:afterLines="20" w:after="48"/>
        <w:jc w:val="both"/>
        <w:rPr>
          <w:sz w:val="24"/>
          <w:szCs w:val="24"/>
        </w:rPr>
      </w:pPr>
      <w:r w:rsidRPr="006B45E1">
        <w:rPr>
          <w:rFonts w:eastAsia="Noto Serif CJK SC" w:cs="Times New Roman"/>
          <w:b/>
          <w:color w:val="FF0000"/>
          <w:sz w:val="24"/>
          <w:szCs w:val="24"/>
        </w:rPr>
        <w:t>*</w:t>
      </w:r>
      <w:r w:rsidR="006848EC" w:rsidRPr="00804DAD">
        <w:rPr>
          <w:rFonts w:eastAsia="Noto Serif CJK SC" w:cs="Times New Roman"/>
          <w:b/>
          <w:sz w:val="24"/>
          <w:szCs w:val="24"/>
        </w:rPr>
        <w:t xml:space="preserve">irritation </w:t>
      </w:r>
      <w:r w:rsidR="006848EC" w:rsidRPr="00804DAD">
        <w:rPr>
          <w:rFonts w:eastAsia="Noto Serif CJK SC" w:cs="Times New Roman"/>
          <w:sz w:val="24"/>
          <w:szCs w:val="24"/>
        </w:rPr>
        <w:t>/ˌ</w:t>
      </w:r>
      <w:proofErr w:type="spellStart"/>
      <w:r w:rsidR="006848EC" w:rsidRPr="00804DAD">
        <w:rPr>
          <w:rFonts w:eastAsia="Noto Serif CJK SC" w:cs="Times New Roman"/>
          <w:sz w:val="24"/>
          <w:szCs w:val="24"/>
        </w:rPr>
        <w:t>ɪrəˈteɪʃən</w:t>
      </w:r>
      <w:proofErr w:type="spellEnd"/>
      <w:r w:rsidR="006848EC" w:rsidRPr="00804DAD">
        <w:rPr>
          <w:rFonts w:eastAsia="Noto Serif CJK SC" w:cs="Times New Roman"/>
          <w:sz w:val="24"/>
          <w:szCs w:val="24"/>
        </w:rPr>
        <w:t>/</w:t>
      </w:r>
    </w:p>
    <w:p w:rsidR="006848EC" w:rsidRPr="00804DAD" w:rsidRDefault="006848EC" w:rsidP="006848EC">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刺激；恼怒</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annoyance</w:t>
      </w:r>
    </w:p>
    <w:p w:rsidR="006848EC" w:rsidRPr="00804DAD" w:rsidRDefault="006848EC" w:rsidP="006848E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If the </w:t>
      </w:r>
      <w:r w:rsidRPr="00804DAD">
        <w:rPr>
          <w:rFonts w:eastAsia="Noto Serif CJK SC" w:cs="Times New Roman"/>
          <w:b/>
          <w:i/>
          <w:sz w:val="24"/>
          <w:szCs w:val="24"/>
        </w:rPr>
        <w:t>irritation</w:t>
      </w:r>
      <w:r w:rsidRPr="00804DAD">
        <w:rPr>
          <w:rFonts w:eastAsia="Noto Serif CJK SC" w:cs="Times New Roman"/>
          <w:sz w:val="24"/>
          <w:szCs w:val="24"/>
        </w:rPr>
        <w:t xml:space="preserve"> is severe enough, a sleeping person will arouse, clear the airway, then resume breathing and likely return to sleep.</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irritability </w:t>
      </w:r>
      <w:r w:rsidRPr="00804DAD">
        <w:rPr>
          <w:rFonts w:eastAsia="Noto Serif CJK SC" w:cs="Times New Roman"/>
          <w:sz w:val="24"/>
          <w:szCs w:val="24"/>
        </w:rPr>
        <w:t>/ˌ</w:t>
      </w:r>
      <w:proofErr w:type="spellStart"/>
      <w:r w:rsidRPr="00804DAD">
        <w:rPr>
          <w:rFonts w:eastAsia="Noto Serif CJK SC" w:cs="Times New Roman"/>
          <w:sz w:val="24"/>
          <w:szCs w:val="24"/>
        </w:rPr>
        <w:t>ɪrətəˈbɪləti</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易怒；应激性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sensitivity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nerve cells, or </w:t>
      </w:r>
      <w:r w:rsidR="006848EC" w:rsidRPr="00804DAD">
        <w:rPr>
          <w:rFonts w:eastAsia="Noto Serif CJK SC" w:cs="Times New Roman"/>
          <w:sz w:val="24"/>
          <w:szCs w:val="24"/>
        </w:rPr>
        <w:t>“</w:t>
      </w:r>
      <w:r w:rsidRPr="00804DAD">
        <w:rPr>
          <w:rFonts w:eastAsia="Noto Serif CJK SC" w:cs="Times New Roman"/>
          <w:sz w:val="24"/>
          <w:szCs w:val="24"/>
        </w:rPr>
        <w:t>neurons</w:t>
      </w:r>
      <w:r w:rsidR="006848EC" w:rsidRPr="00804DAD">
        <w:rPr>
          <w:rFonts w:eastAsia="Noto Serif CJK SC" w:cs="Times New Roman"/>
          <w:sz w:val="24"/>
          <w:szCs w:val="24"/>
        </w:rPr>
        <w:t>”,</w:t>
      </w:r>
      <w:r w:rsidRPr="00804DAD">
        <w:rPr>
          <w:rFonts w:eastAsia="Noto Serif CJK SC" w:cs="Times New Roman"/>
          <w:sz w:val="24"/>
          <w:szCs w:val="24"/>
        </w:rPr>
        <w:t xml:space="preserve"> are characterized by many processes and are specialized in that they exhibit to a great degree the phenomena of </w:t>
      </w:r>
      <w:r w:rsidRPr="00804DAD">
        <w:rPr>
          <w:rFonts w:eastAsia="Noto Serif CJK SC" w:cs="Times New Roman"/>
          <w:b/>
          <w:i/>
          <w:sz w:val="24"/>
          <w:szCs w:val="24"/>
        </w:rPr>
        <w:t>irritability</w:t>
      </w:r>
      <w:r w:rsidRPr="00804DAD">
        <w:rPr>
          <w:rFonts w:eastAsia="Noto Serif CJK SC" w:cs="Times New Roman"/>
          <w:sz w:val="24"/>
          <w:szCs w:val="24"/>
        </w:rPr>
        <w:t xml:space="preserve"> and conductivity.</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isolate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aɪsəleɪt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隔离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separate; detach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difficult to </w:t>
      </w:r>
      <w:r w:rsidRPr="00804DAD">
        <w:rPr>
          <w:rFonts w:eastAsia="Noto Serif CJK SC" w:cs="Times New Roman"/>
          <w:b/>
          <w:i/>
          <w:sz w:val="24"/>
          <w:szCs w:val="24"/>
        </w:rPr>
        <w:t>isolate</w:t>
      </w:r>
      <w:r w:rsidRPr="00804DAD">
        <w:rPr>
          <w:rFonts w:eastAsia="Noto Serif CJK SC" w:cs="Times New Roman"/>
          <w:sz w:val="24"/>
          <w:szCs w:val="24"/>
        </w:rPr>
        <w:t xml:space="preserve"> the factors that led to the next development—the emergence of urban settlements.</w:t>
      </w:r>
    </w:p>
    <w:p w:rsidR="0040361D" w:rsidRPr="00804DAD" w:rsidRDefault="006B45E1" w:rsidP="006848E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isolation </w:t>
      </w:r>
      <w:r w:rsidR="00000000" w:rsidRPr="00804DAD">
        <w:rPr>
          <w:rFonts w:eastAsia="Noto Serif CJK SC" w:cs="Times New Roman"/>
          <w:sz w:val="24"/>
          <w:szCs w:val="24"/>
        </w:rPr>
        <w:t>/ˌ</w:t>
      </w:r>
      <w:proofErr w:type="spellStart"/>
      <w:r w:rsidR="00000000" w:rsidRPr="00804DAD">
        <w:rPr>
          <w:rFonts w:eastAsia="Noto Serif CJK SC" w:cs="Times New Roman"/>
          <w:sz w:val="24"/>
          <w:szCs w:val="24"/>
        </w:rPr>
        <w:t>aɪsəˈleɪʃən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隔离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separation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Farm dwellers in their </w:t>
      </w:r>
      <w:r w:rsidRPr="00804DAD">
        <w:rPr>
          <w:rFonts w:eastAsia="Noto Serif CJK SC" w:cs="Times New Roman"/>
          <w:b/>
          <w:i/>
          <w:sz w:val="24"/>
          <w:szCs w:val="24"/>
        </w:rPr>
        <w:t>isolation</w:t>
      </w:r>
      <w:r w:rsidRPr="00804DAD">
        <w:rPr>
          <w:rFonts w:eastAsia="Noto Serif CJK SC" w:cs="Times New Roman"/>
          <w:sz w:val="24"/>
          <w:szCs w:val="24"/>
        </w:rPr>
        <w:t xml:space="preserve"> not only found it harder to locate companions in play but also thanks to the unending demands and pressures of their work, felt it necessary to combine fun with purpose.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isotope </w:t>
      </w:r>
      <w:r w:rsidRPr="00804DAD">
        <w:rPr>
          <w:rFonts w:eastAsia="Noto Serif CJK SC" w:cs="Times New Roman"/>
          <w:sz w:val="24"/>
          <w:szCs w:val="24"/>
        </w:rPr>
        <w:t>/ˈaɪsətoʊp/</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同位素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atomic variant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oxygen </w:t>
      </w:r>
      <w:r w:rsidRPr="00804DAD">
        <w:rPr>
          <w:rFonts w:eastAsia="Noto Serif CJK SC" w:cs="Times New Roman"/>
          <w:b/>
          <w:i/>
          <w:sz w:val="24"/>
          <w:szCs w:val="24"/>
        </w:rPr>
        <w:t>isotope</w:t>
      </w:r>
      <w:r w:rsidRPr="00804DAD">
        <w:rPr>
          <w:rFonts w:eastAsia="Noto Serif CJK SC" w:cs="Times New Roman"/>
          <w:sz w:val="24"/>
          <w:szCs w:val="24"/>
        </w:rPr>
        <w:t xml:space="preserve"> ratio of the ocean changes as a great deal of water is withdrawn from it by evaporation and is precipitated as snow to form glacial ice.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jade </w:t>
      </w:r>
      <w:r w:rsidRPr="00804DAD">
        <w:rPr>
          <w:rFonts w:eastAsia="Noto Serif CJK SC" w:cs="Times New Roman"/>
          <w:sz w:val="24"/>
          <w:szCs w:val="24"/>
        </w:rPr>
        <w:t>/ˈdʒeɪd/</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玉；翡翠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gemstone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D4373C" w:rsidRPr="00804DAD">
        <w:rPr>
          <w:rFonts w:eastAsia="Noto Serif CJK SC" w:cs="Times New Roman"/>
          <w:b/>
          <w:bCs/>
          <w:i/>
          <w:iCs/>
          <w:sz w:val="24"/>
          <w:szCs w:val="24"/>
        </w:rPr>
        <w:t>J</w:t>
      </w:r>
      <w:r w:rsidRPr="00804DAD">
        <w:rPr>
          <w:rFonts w:eastAsia="Noto Serif CJK SC" w:cs="Times New Roman"/>
          <w:b/>
          <w:bCs/>
          <w:i/>
          <w:iCs/>
          <w:sz w:val="24"/>
          <w:szCs w:val="24"/>
        </w:rPr>
        <w:t>ade</w:t>
      </w:r>
      <w:r w:rsidRPr="00804DAD">
        <w:rPr>
          <w:rFonts w:eastAsia="Noto Serif CJK SC" w:cs="Times New Roman"/>
          <w:sz w:val="24"/>
          <w:szCs w:val="24"/>
        </w:rPr>
        <w:t xml:space="preserve"> for cutting tools was brought from Turkistan, and the precious stone</w:t>
      </w:r>
      <w:r w:rsidRPr="00804DAD">
        <w:rPr>
          <w:rFonts w:eastAsia="Noto Serif CJK SC" w:cs="Times New Roman"/>
          <w:i/>
          <w:iCs/>
          <w:sz w:val="24"/>
          <w:szCs w:val="24"/>
        </w:rPr>
        <w:t xml:space="preserve"> lapis lazuli </w:t>
      </w:r>
      <w:r w:rsidRPr="00804DAD">
        <w:rPr>
          <w:rFonts w:eastAsia="Noto Serif CJK SC" w:cs="Times New Roman"/>
          <w:sz w:val="24"/>
          <w:szCs w:val="24"/>
        </w:rPr>
        <w:t>was imported from Afghanistan.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jar </w:t>
      </w:r>
      <w:r w:rsidRPr="00804DAD">
        <w:rPr>
          <w:rFonts w:eastAsia="Noto Serif CJK SC" w:cs="Times New Roman"/>
          <w:sz w:val="24"/>
          <w:szCs w:val="24"/>
        </w:rPr>
        <w:t>/ˈdʒɑr/</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罐子</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container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If you place oil and water in a </w:t>
      </w:r>
      <w:r w:rsidRPr="00804DAD">
        <w:rPr>
          <w:rFonts w:eastAsia="Noto Serif CJK SC" w:cs="Times New Roman"/>
          <w:b/>
          <w:i/>
          <w:sz w:val="24"/>
          <w:szCs w:val="24"/>
        </w:rPr>
        <w:t>jar</w:t>
      </w:r>
      <w:r w:rsidRPr="00804DAD">
        <w:rPr>
          <w:rFonts w:eastAsia="Noto Serif CJK SC" w:cs="Times New Roman"/>
          <w:sz w:val="24"/>
          <w:szCs w:val="24"/>
        </w:rPr>
        <w:t xml:space="preserve">, screw the lid on, and shake the </w:t>
      </w:r>
      <w:r w:rsidRPr="00804DAD">
        <w:rPr>
          <w:rFonts w:eastAsia="Noto Serif CJK SC" w:cs="Times New Roman"/>
          <w:b/>
          <w:i/>
          <w:sz w:val="24"/>
          <w:szCs w:val="24"/>
        </w:rPr>
        <w:t>jar</w:t>
      </w:r>
      <w:r w:rsidRPr="00804DAD">
        <w:rPr>
          <w:rFonts w:eastAsia="Noto Serif CJK SC" w:cs="Times New Roman"/>
          <w:sz w:val="24"/>
          <w:szCs w:val="24"/>
        </w:rPr>
        <w:t>, oil droplets disperse throughout the water.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jaw </w:t>
      </w:r>
      <w:r w:rsidRPr="00804DAD">
        <w:rPr>
          <w:rFonts w:eastAsia="Noto Serif CJK SC" w:cs="Times New Roman"/>
          <w:sz w:val="24"/>
          <w:szCs w:val="24"/>
        </w:rPr>
        <w:t>/ˈdʒɔ/</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颌；下巴</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mandible; chin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such creatures, not only are the teeth hugely enlarged and/or the </w:t>
      </w:r>
      <w:r w:rsidRPr="00804DAD">
        <w:rPr>
          <w:rFonts w:eastAsia="Noto Serif CJK SC" w:cs="Times New Roman"/>
          <w:b/>
          <w:i/>
          <w:sz w:val="24"/>
          <w:szCs w:val="24"/>
        </w:rPr>
        <w:t>jaw</w:t>
      </w:r>
      <w:r w:rsidRPr="00804DAD">
        <w:rPr>
          <w:rFonts w:eastAsia="Noto Serif CJK SC" w:cs="Times New Roman"/>
          <w:sz w:val="24"/>
          <w:szCs w:val="24"/>
        </w:rPr>
        <w:t>s elongated but the size of the mouth opening may be greatly increased.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jellyfish </w:t>
      </w:r>
      <w:r w:rsidRPr="00804DAD">
        <w:rPr>
          <w:rFonts w:eastAsia="Noto Serif CJK SC" w:cs="Times New Roman"/>
          <w:sz w:val="24"/>
          <w:szCs w:val="24"/>
        </w:rPr>
        <w:t>/ˈdʒeliːfɪʃ/</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水母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medusa</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Leaves and tissue of soft-bodied organisms such as </w:t>
      </w:r>
      <w:r w:rsidRPr="00804DAD">
        <w:rPr>
          <w:rFonts w:eastAsia="Noto Serif CJK SC" w:cs="Times New Roman"/>
          <w:b/>
          <w:i/>
          <w:sz w:val="24"/>
          <w:szCs w:val="24"/>
        </w:rPr>
        <w:t>jellyfish</w:t>
      </w:r>
      <w:r w:rsidRPr="00804DAD">
        <w:rPr>
          <w:rFonts w:eastAsia="Noto Serif CJK SC" w:cs="Times New Roman"/>
          <w:sz w:val="24"/>
          <w:szCs w:val="24"/>
        </w:rPr>
        <w:t xml:space="preserve"> or worms may accumulate, become buried and compressed, and lose their volatile constituents.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jewelry </w:t>
      </w:r>
      <w:r w:rsidRPr="00804DAD">
        <w:rPr>
          <w:rFonts w:eastAsia="Noto Serif CJK SC" w:cs="Times New Roman"/>
          <w:sz w:val="24"/>
          <w:szCs w:val="24"/>
        </w:rPr>
        <w:t>/ˈdʒuːəlriː/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珠宝</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ornaments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The women made baskets and pottery, the men wove textile and crafted turquoise jewelry.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jigsaw </w:t>
      </w:r>
      <w:r w:rsidRPr="00804DAD">
        <w:rPr>
          <w:rFonts w:eastAsia="Noto Serif CJK SC" w:cs="Times New Roman"/>
          <w:sz w:val="24"/>
          <w:szCs w:val="24"/>
        </w:rPr>
        <w:t>/ˈdʒɪɡsɔ/</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拼图</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puzzle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Earth’s surface is not made up of a single sheet of rock that forms a crust but rather a number of “tectonic plates” that fit closely, like the pieces of a giant </w:t>
      </w:r>
      <w:r w:rsidRPr="00804DAD">
        <w:rPr>
          <w:rFonts w:eastAsia="Noto Serif CJK SC" w:cs="Times New Roman"/>
          <w:b/>
          <w:i/>
          <w:sz w:val="24"/>
          <w:szCs w:val="24"/>
        </w:rPr>
        <w:t>jigsaw</w:t>
      </w:r>
      <w:r w:rsidRPr="00804DAD">
        <w:rPr>
          <w:rFonts w:eastAsia="Noto Serif CJK SC" w:cs="Times New Roman"/>
          <w:sz w:val="24"/>
          <w:szCs w:val="24"/>
        </w:rPr>
        <w:t xml:space="preserve"> puzzle.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joint </w:t>
      </w:r>
      <w:r w:rsidRPr="00804DAD">
        <w:rPr>
          <w:rFonts w:eastAsia="Noto Serif CJK SC" w:cs="Times New Roman"/>
          <w:sz w:val="24"/>
          <w:szCs w:val="24"/>
        </w:rPr>
        <w:t>/ˈdʒɔɪnt/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关节</w:t>
      </w:r>
      <w:proofErr w:type="spellEnd"/>
      <w:r w:rsidR="00D4373C" w:rsidRPr="00804DAD">
        <w:rPr>
          <w:rFonts w:eastAsia="Noto Serif CJK SC" w:cs="Times New Roman"/>
          <w:sz w:val="24"/>
          <w:szCs w:val="24"/>
        </w:rPr>
        <w:t xml:space="preserve"> </w:t>
      </w:r>
      <w:r w:rsidR="00D4373C" w:rsidRPr="00804DAD">
        <w:rPr>
          <w:rFonts w:eastAsia="Noto Serif CJK SC" w:cs="Times New Roman"/>
          <w:i/>
          <w:iCs/>
          <w:sz w:val="24"/>
          <w:szCs w:val="24"/>
        </w:rPr>
        <w:t xml:space="preserve">adj. </w:t>
      </w:r>
      <w:proofErr w:type="spellStart"/>
      <w:r w:rsidRPr="00804DAD">
        <w:rPr>
          <w:rFonts w:eastAsia="Noto Serif CJK SC" w:cs="Times New Roman"/>
          <w:sz w:val="24"/>
          <w:szCs w:val="24"/>
        </w:rPr>
        <w:t>共同的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connection; articulation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Moreover an increased credit supply was generated by investments and loans by bankers and wealthy merchants to states and by </w:t>
      </w:r>
      <w:r w:rsidRPr="00804DAD">
        <w:rPr>
          <w:rFonts w:eastAsia="Noto Serif CJK SC" w:cs="Times New Roman"/>
          <w:b/>
          <w:i/>
          <w:sz w:val="24"/>
          <w:szCs w:val="24"/>
        </w:rPr>
        <w:t>joint</w:t>
      </w:r>
      <w:r w:rsidRPr="00804DAD">
        <w:rPr>
          <w:rFonts w:eastAsia="Noto Serif CJK SC" w:cs="Times New Roman"/>
          <w:sz w:val="24"/>
          <w:szCs w:val="24"/>
        </w:rPr>
        <w:t>-stock partnerships - an English innovation (the first major company began in 1600).</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journal </w:t>
      </w:r>
      <w:r w:rsidRPr="00804DAD">
        <w:rPr>
          <w:rFonts w:eastAsia="Noto Serif CJK SC" w:cs="Times New Roman"/>
          <w:sz w:val="24"/>
          <w:szCs w:val="24"/>
        </w:rPr>
        <w:t>/ˈdʒɝnəl/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期刊；日志</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periodical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Townes and Schawlow published their ideas in a scientific </w:t>
      </w:r>
      <w:r w:rsidRPr="00804DAD">
        <w:rPr>
          <w:rFonts w:eastAsia="Noto Serif CJK SC" w:cs="Times New Roman"/>
          <w:b/>
          <w:i/>
          <w:sz w:val="24"/>
          <w:szCs w:val="24"/>
        </w:rPr>
        <w:t>journal</w:t>
      </w:r>
      <w:r w:rsidRPr="00804DAD">
        <w:rPr>
          <w:rFonts w:eastAsia="Noto Serif CJK SC" w:cs="Times New Roman"/>
          <w:sz w:val="24"/>
          <w:szCs w:val="24"/>
        </w:rPr>
        <w:t xml:space="preserve">, </w:t>
      </w:r>
      <w:r w:rsidRPr="00804DAD">
        <w:rPr>
          <w:rFonts w:eastAsia="Noto Serif CJK SC" w:cs="Times New Roman"/>
          <w:i/>
          <w:iCs/>
          <w:sz w:val="24"/>
          <w:szCs w:val="24"/>
        </w:rPr>
        <w:t>Physical Review Letters</w:t>
      </w:r>
      <w:r w:rsidRPr="00804DAD">
        <w:rPr>
          <w:rFonts w:eastAsia="Noto Serif CJK SC" w:cs="Times New Roman"/>
          <w:sz w:val="24"/>
          <w:szCs w:val="24"/>
        </w:rPr>
        <w:t>, but Gould filed a patent application.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journalism </w:t>
      </w:r>
      <w:r w:rsidRPr="00804DAD">
        <w:rPr>
          <w:rFonts w:eastAsia="Noto Serif CJK SC" w:cs="Times New Roman"/>
          <w:sz w:val="24"/>
          <w:szCs w:val="24"/>
        </w:rPr>
        <w:t>/ˈdʒɝnəlɪzəm/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新闻业</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reporting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acute, growing public awareness of the social changes that had been taking place for some time was tied to tremendous growth in popular </w:t>
      </w:r>
      <w:r w:rsidRPr="00804DAD">
        <w:rPr>
          <w:rFonts w:eastAsia="Noto Serif CJK SC" w:cs="Times New Roman"/>
          <w:b/>
          <w:i/>
          <w:sz w:val="24"/>
          <w:szCs w:val="24"/>
        </w:rPr>
        <w:t>journalism</w:t>
      </w:r>
      <w:r w:rsidRPr="00804DAD">
        <w:rPr>
          <w:rFonts w:eastAsia="Noto Serif CJK SC" w:cs="Times New Roman"/>
          <w:sz w:val="24"/>
          <w:szCs w:val="24"/>
        </w:rPr>
        <w:t xml:space="preserve"> in the late nineteenth century, including growth in quantity and circulation of both magazines and newspapers.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journeym</w:t>
      </w:r>
      <w:r w:rsidR="00D4373C" w:rsidRPr="00804DAD">
        <w:rPr>
          <w:rFonts w:eastAsia="Noto Serif CJK SC" w:cs="Times New Roman"/>
          <w:b/>
          <w:sz w:val="24"/>
          <w:szCs w:val="24"/>
        </w:rPr>
        <w:t>a</w:t>
      </w:r>
      <w:r w:rsidRPr="00804DAD">
        <w:rPr>
          <w:rFonts w:eastAsia="Noto Serif CJK SC" w:cs="Times New Roman"/>
          <w:b/>
          <w:sz w:val="24"/>
          <w:szCs w:val="24"/>
        </w:rPr>
        <w:t xml:space="preserve">n </w:t>
      </w:r>
      <w:r w:rsidRPr="00804DAD">
        <w:rPr>
          <w:rFonts w:eastAsia="Noto Serif CJK SC" w:cs="Times New Roman"/>
          <w:sz w:val="24"/>
          <w:szCs w:val="24"/>
        </w:rPr>
        <w:t>/ˈ</w:t>
      </w:r>
      <w:proofErr w:type="spellStart"/>
      <w:r w:rsidRPr="00804DAD">
        <w:rPr>
          <w:rFonts w:eastAsia="Noto Serif CJK SC" w:cs="Times New Roman"/>
          <w:sz w:val="24"/>
          <w:szCs w:val="24"/>
        </w:rPr>
        <w:t>dʒɝːnimən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熟练工人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skilled worker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Tens of thousands of rural women, paid according to the amount they produced, fabricated the </w:t>
      </w:r>
      <w:r w:rsidR="00D4373C" w:rsidRPr="00804DAD">
        <w:rPr>
          <w:rFonts w:eastAsia="Noto Serif CJK SC" w:cs="Times New Roman"/>
          <w:sz w:val="24"/>
          <w:szCs w:val="24"/>
        </w:rPr>
        <w:t>“</w:t>
      </w:r>
      <w:r w:rsidRPr="00804DAD">
        <w:rPr>
          <w:rFonts w:eastAsia="Noto Serif CJK SC" w:cs="Times New Roman"/>
          <w:sz w:val="24"/>
          <w:szCs w:val="24"/>
        </w:rPr>
        <w:t>uppers</w:t>
      </w:r>
      <w:r w:rsidR="00D4373C" w:rsidRPr="00804DAD">
        <w:rPr>
          <w:rFonts w:eastAsia="Noto Serif CJK SC" w:cs="Times New Roman"/>
          <w:sz w:val="24"/>
          <w:szCs w:val="24"/>
        </w:rPr>
        <w:t xml:space="preserve">” </w:t>
      </w:r>
      <w:r w:rsidRPr="00804DAD">
        <w:rPr>
          <w:rFonts w:eastAsia="Noto Serif CJK SC" w:cs="Times New Roman"/>
          <w:sz w:val="24"/>
          <w:szCs w:val="24"/>
        </w:rPr>
        <w:t xml:space="preserve">of shoes, which were bound to the soles by wage-earning </w:t>
      </w:r>
      <w:r w:rsidRPr="00804DAD">
        <w:rPr>
          <w:rFonts w:eastAsia="Noto Serif CJK SC" w:cs="Times New Roman"/>
          <w:b/>
          <w:i/>
          <w:sz w:val="24"/>
          <w:szCs w:val="24"/>
        </w:rPr>
        <w:t>journeymen</w:t>
      </w:r>
      <w:r w:rsidRPr="00804DAD">
        <w:rPr>
          <w:rFonts w:eastAsia="Noto Serif CJK SC" w:cs="Times New Roman"/>
          <w:sz w:val="24"/>
          <w:szCs w:val="24"/>
        </w:rPr>
        <w:t xml:space="preserve"> shoemakers in dozens of towns, whereas previously </w:t>
      </w:r>
      <w:r w:rsidRPr="00804DAD">
        <w:rPr>
          <w:rFonts w:eastAsia="Noto Serif CJK SC" w:cs="Times New Roman"/>
          <w:b/>
          <w:i/>
          <w:sz w:val="24"/>
          <w:szCs w:val="24"/>
        </w:rPr>
        <w:t>journeymen</w:t>
      </w:r>
      <w:r w:rsidRPr="00804DAD">
        <w:rPr>
          <w:rFonts w:eastAsia="Noto Serif CJK SC" w:cs="Times New Roman"/>
          <w:sz w:val="24"/>
          <w:szCs w:val="24"/>
        </w:rPr>
        <w:t xml:space="preserve"> would have made the enure shoe.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judicial </w:t>
      </w:r>
      <w:r w:rsidRPr="00804DAD">
        <w:rPr>
          <w:rFonts w:eastAsia="Noto Serif CJK SC" w:cs="Times New Roman"/>
          <w:sz w:val="24"/>
          <w:szCs w:val="24"/>
        </w:rPr>
        <w:t>/dʒuːˈdɪʃəl/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司法的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legal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assembly was sovereign in all matters but in practice delegated its power to subordinate bodies such as the council, which prepared the agenda for the meetings of the assembly, and courts, which took care of most </w:t>
      </w:r>
      <w:r w:rsidRPr="00804DAD">
        <w:rPr>
          <w:rFonts w:eastAsia="Noto Serif CJK SC" w:cs="Times New Roman"/>
          <w:b/>
          <w:i/>
          <w:sz w:val="24"/>
          <w:szCs w:val="24"/>
        </w:rPr>
        <w:t>judicial</w:t>
      </w:r>
      <w:r w:rsidRPr="00804DAD">
        <w:rPr>
          <w:rFonts w:eastAsia="Noto Serif CJK SC" w:cs="Times New Roman"/>
          <w:sz w:val="24"/>
          <w:szCs w:val="24"/>
        </w:rPr>
        <w:t xml:space="preserve"> matters.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junction </w:t>
      </w:r>
      <w:r w:rsidRPr="00804DAD">
        <w:rPr>
          <w:rFonts w:eastAsia="Noto Serif CJK SC" w:cs="Times New Roman"/>
          <w:sz w:val="24"/>
          <w:szCs w:val="24"/>
        </w:rPr>
        <w:t>/ˈdʒəŋkʃən/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交叉处；连接处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intersection; connection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foundation of the national capital </w:t>
      </w:r>
      <w:r w:rsidRPr="00804DAD">
        <w:rPr>
          <w:rFonts w:eastAsia="Noto Serif CJK SC" w:cs="Times New Roman"/>
          <w:color w:val="FF0000"/>
          <w:sz w:val="24"/>
          <w:szCs w:val="24"/>
        </w:rPr>
        <w:t xml:space="preserve">at the </w:t>
      </w:r>
      <w:r w:rsidRPr="00804DAD">
        <w:rPr>
          <w:rFonts w:eastAsia="Noto Serif CJK SC" w:cs="Times New Roman"/>
          <w:b/>
          <w:i/>
          <w:color w:val="FF0000"/>
          <w:sz w:val="24"/>
          <w:szCs w:val="24"/>
        </w:rPr>
        <w:t>junction</w:t>
      </w:r>
      <w:r w:rsidRPr="00804DAD">
        <w:rPr>
          <w:rFonts w:eastAsia="Noto Serif CJK SC" w:cs="Times New Roman"/>
          <w:color w:val="FF0000"/>
          <w:sz w:val="24"/>
          <w:szCs w:val="24"/>
        </w:rPr>
        <w:t xml:space="preserve"> of </w:t>
      </w:r>
      <w:r w:rsidRPr="00804DAD">
        <w:rPr>
          <w:rFonts w:eastAsia="Noto Serif CJK SC" w:cs="Times New Roman"/>
          <w:sz w:val="24"/>
          <w:szCs w:val="24"/>
        </w:rPr>
        <w:t>an important trade route with the Nile valley is not likely to have been accidental.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jungle </w:t>
      </w:r>
      <w:r w:rsidRPr="00804DAD">
        <w:rPr>
          <w:rFonts w:eastAsia="Noto Serif CJK SC" w:cs="Times New Roman"/>
          <w:sz w:val="24"/>
          <w:szCs w:val="24"/>
        </w:rPr>
        <w:t>/ˈdʒəŋɡəl/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丛林</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rainforest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To understand the ancient Mayan people who lived in the area that is today southern Mexico and Central America and the ecological difficulties they faced, one must first consider their environment, which we think of as “</w:t>
      </w:r>
      <w:r w:rsidRPr="00804DAD">
        <w:rPr>
          <w:rFonts w:eastAsia="Noto Serif CJK SC" w:cs="Times New Roman"/>
          <w:b/>
          <w:i/>
          <w:sz w:val="24"/>
          <w:szCs w:val="24"/>
        </w:rPr>
        <w:t>jungle</w:t>
      </w:r>
      <w:r w:rsidR="00D4373C" w:rsidRPr="00804DAD">
        <w:rPr>
          <w:rFonts w:eastAsia="Noto Serif CJK SC" w:cs="Times New Roman"/>
          <w:sz w:val="24"/>
          <w:szCs w:val="24"/>
        </w:rPr>
        <w:t xml:space="preserve">” </w:t>
      </w:r>
      <w:r w:rsidRPr="00804DAD">
        <w:rPr>
          <w:rFonts w:eastAsia="Noto Serif CJK SC" w:cs="Times New Roman"/>
          <w:sz w:val="24"/>
          <w:szCs w:val="24"/>
        </w:rPr>
        <w:t xml:space="preserve">or </w:t>
      </w:r>
      <w:r w:rsidR="00D4373C" w:rsidRPr="00804DAD">
        <w:rPr>
          <w:rFonts w:eastAsia="Noto Serif CJK SC" w:cs="Times New Roman"/>
          <w:sz w:val="24"/>
          <w:szCs w:val="24"/>
        </w:rPr>
        <w:t>“</w:t>
      </w:r>
      <w:r w:rsidRPr="00804DAD">
        <w:rPr>
          <w:rFonts w:eastAsia="Noto Serif CJK SC" w:cs="Times New Roman"/>
          <w:sz w:val="24"/>
          <w:szCs w:val="24"/>
        </w:rPr>
        <w:t>tropical rainforest.</w:t>
      </w:r>
      <w:r w:rsidR="00D4373C"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jury </w:t>
      </w:r>
      <w:r w:rsidRPr="00804DAD">
        <w:rPr>
          <w:rFonts w:eastAsia="Noto Serif CJK SC" w:cs="Times New Roman"/>
          <w:sz w:val="24"/>
          <w:szCs w:val="24"/>
        </w:rPr>
        <w:t>/ˈdʒʊriː/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陪审团</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panel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But he and the other Southern leaders were finally released, partly because it was unlikely that a </w:t>
      </w:r>
      <w:r w:rsidRPr="00804DAD">
        <w:rPr>
          <w:rFonts w:eastAsia="Noto Serif CJK SC" w:cs="Times New Roman"/>
          <w:b/>
          <w:i/>
          <w:sz w:val="24"/>
          <w:szCs w:val="24"/>
        </w:rPr>
        <w:t>jury</w:t>
      </w:r>
      <w:r w:rsidRPr="00804DAD">
        <w:rPr>
          <w:rFonts w:eastAsia="Noto Serif CJK SC" w:cs="Times New Roman"/>
          <w:sz w:val="24"/>
          <w:szCs w:val="24"/>
        </w:rPr>
        <w:t xml:space="preserve"> from Virginia, a Southern Confederate state, would convict them.</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justice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dʒəstəs</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正义；司法</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fairness; law</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Not only did they cater to the governor and his circle, but citizens from all over the colony came to the capital for legislative sessions of the assembly and council and the meetings of the courts of </w:t>
      </w:r>
      <w:r w:rsidRPr="00804DAD">
        <w:rPr>
          <w:rFonts w:eastAsia="Noto Serif CJK SC" w:cs="Times New Roman"/>
          <w:b/>
          <w:i/>
          <w:sz w:val="24"/>
          <w:szCs w:val="24"/>
        </w:rPr>
        <w:t>justice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justify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dʒəstəfaɪ</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证明</w:t>
      </w:r>
      <w:proofErr w:type="spellEnd"/>
      <w:r w:rsidR="00D4373C" w:rsidRPr="00804DAD">
        <w:rPr>
          <w:rFonts w:eastAsia="Noto Serif CJK SC" w:cs="Times New Roman"/>
          <w:sz w:val="24"/>
          <w:szCs w:val="24"/>
        </w:rPr>
        <w:t>……</w:t>
      </w:r>
      <w:r w:rsidR="00D4373C" w:rsidRPr="00804DAD">
        <w:rPr>
          <w:rFonts w:eastAsia="Noto Serif CJK SC" w:cs="Times New Roman" w:hint="eastAsia"/>
          <w:sz w:val="24"/>
          <w:szCs w:val="24"/>
          <w:lang w:eastAsia="zh-CN"/>
        </w:rPr>
        <w:t>是</w:t>
      </w:r>
      <w:proofErr w:type="spellStart"/>
      <w:r w:rsidRPr="00804DAD">
        <w:rPr>
          <w:rFonts w:eastAsia="Noto Serif CJK SC" w:cs="Times New Roman"/>
          <w:sz w:val="24"/>
          <w:szCs w:val="24"/>
        </w:rPr>
        <w:t>合理</w:t>
      </w:r>
      <w:proofErr w:type="spellEnd"/>
      <w:r w:rsidR="00D4373C" w:rsidRPr="00804DAD">
        <w:rPr>
          <w:rFonts w:eastAsia="Noto Serif CJK SC" w:cs="Times New Roman" w:hint="eastAsia"/>
          <w:sz w:val="24"/>
          <w:szCs w:val="24"/>
          <w:lang w:eastAsia="zh-CN"/>
        </w:rPr>
        <w:t>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validate</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may be in a pool too small or too far from a potential market to </w:t>
      </w:r>
      <w:r w:rsidRPr="00804DAD">
        <w:rPr>
          <w:rFonts w:eastAsia="Noto Serif CJK SC" w:cs="Times New Roman"/>
          <w:b/>
          <w:i/>
          <w:sz w:val="24"/>
          <w:szCs w:val="24"/>
        </w:rPr>
        <w:t>justify</w:t>
      </w:r>
      <w:r w:rsidRPr="00804DAD">
        <w:rPr>
          <w:rFonts w:eastAsia="Noto Serif CJK SC" w:cs="Times New Roman"/>
          <w:sz w:val="24"/>
          <w:szCs w:val="24"/>
        </w:rPr>
        <w:t xml:space="preserve"> the expense of drilling.</w:t>
      </w:r>
    </w:p>
    <w:p w:rsidR="00D4373C" w:rsidRPr="00804DAD" w:rsidRDefault="00D4373C"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juvenile </w:t>
      </w:r>
      <w:r w:rsidRPr="00804DAD">
        <w:rPr>
          <w:rFonts w:eastAsia="Noto Serif CJK SC" w:cs="Times New Roman"/>
          <w:sz w:val="24"/>
          <w:szCs w:val="24"/>
        </w:rPr>
        <w:t>/ˈdʒuːvənəl/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幼年的；青少年的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young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Lower birth rates, low </w:t>
      </w:r>
      <w:r w:rsidRPr="00804DAD">
        <w:rPr>
          <w:rFonts w:eastAsia="Noto Serif CJK SC" w:cs="Times New Roman"/>
          <w:b/>
          <w:i/>
          <w:sz w:val="24"/>
          <w:szCs w:val="24"/>
        </w:rPr>
        <w:t>juvenile</w:t>
      </w:r>
      <w:r w:rsidRPr="00804DAD">
        <w:rPr>
          <w:rFonts w:eastAsia="Noto Serif CJK SC" w:cs="Times New Roman"/>
          <w:sz w:val="24"/>
          <w:szCs w:val="24"/>
        </w:rPr>
        <w:t xml:space="preserve"> survivorship, and low growth rates follow, so there is a corresponding decline in hare abundance.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juxtaposition </w:t>
      </w:r>
      <w:r w:rsidRPr="00804DAD">
        <w:rPr>
          <w:rFonts w:eastAsia="Noto Serif CJK SC" w:cs="Times New Roman"/>
          <w:sz w:val="24"/>
          <w:szCs w:val="24"/>
        </w:rPr>
        <w:t>/dʒəkstəpəˈzɪʃən/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并置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contrast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With spontaneous irreverence, satire rearranges perspectives, scrambles familiar objects into incongruous </w:t>
      </w:r>
      <w:r w:rsidRPr="00804DAD">
        <w:rPr>
          <w:rFonts w:eastAsia="Noto Serif CJK SC" w:cs="Times New Roman"/>
          <w:b/>
          <w:i/>
          <w:sz w:val="24"/>
          <w:szCs w:val="24"/>
        </w:rPr>
        <w:t>juxtaposition</w:t>
      </w:r>
      <w:r w:rsidRPr="00804DAD">
        <w:rPr>
          <w:rFonts w:eastAsia="Noto Serif CJK SC" w:cs="Times New Roman"/>
          <w:sz w:val="24"/>
          <w:szCs w:val="24"/>
        </w:rPr>
        <w:t xml:space="preserve"> and speaks in a personal idiom instead of abstract platitude.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keen </w:t>
      </w:r>
      <w:r w:rsidRPr="00804DAD">
        <w:rPr>
          <w:rFonts w:eastAsia="Noto Serif CJK SC" w:cs="Times New Roman"/>
          <w:sz w:val="24"/>
          <w:szCs w:val="24"/>
        </w:rPr>
        <w:t>/ˈkiːn/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敏锐的；热切的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sharp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Keen</w:t>
      </w:r>
      <w:r w:rsidRPr="00804DAD">
        <w:rPr>
          <w:rFonts w:eastAsia="Noto Serif CJK SC" w:cs="Times New Roman"/>
          <w:sz w:val="24"/>
          <w:szCs w:val="24"/>
        </w:rPr>
        <w:t xml:space="preserve"> observers and quick learners, they are astute about the intentions of other creatures, including researchers, and adept at avoiding them.</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kernel </w:t>
      </w:r>
      <w:r w:rsidRPr="00804DAD">
        <w:rPr>
          <w:rFonts w:eastAsia="Noto Serif CJK SC" w:cs="Times New Roman"/>
          <w:sz w:val="24"/>
          <w:szCs w:val="24"/>
        </w:rPr>
        <w:t>/ˈkɝnəl/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核心；果仁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core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Using the combined action of the bill and tongue, the bird cracks open and discards the woody seed covering action and swallows the nutritious inner </w:t>
      </w:r>
      <w:r w:rsidRPr="00804DAD">
        <w:rPr>
          <w:rFonts w:eastAsia="Noto Serif CJK SC" w:cs="Times New Roman"/>
          <w:b/>
          <w:i/>
          <w:sz w:val="24"/>
          <w:szCs w:val="24"/>
        </w:rPr>
        <w:t>kernel</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kettle </w:t>
      </w:r>
      <w:r w:rsidRPr="00804DAD">
        <w:rPr>
          <w:rFonts w:eastAsia="Noto Serif CJK SC" w:cs="Times New Roman"/>
          <w:sz w:val="24"/>
          <w:szCs w:val="24"/>
        </w:rPr>
        <w:t>/ˈ</w:t>
      </w:r>
      <w:proofErr w:type="spellStart"/>
      <w:r w:rsidRPr="00804DAD">
        <w:rPr>
          <w:rFonts w:eastAsia="Noto Serif CJK SC" w:cs="Times New Roman"/>
          <w:sz w:val="24"/>
          <w:szCs w:val="24"/>
        </w:rPr>
        <w:t>ketəl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水壶</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pot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flow of industry has passed and left idle the loom in the attic, the soap </w:t>
      </w:r>
      <w:r w:rsidRPr="00804DAD">
        <w:rPr>
          <w:rFonts w:eastAsia="Noto Serif CJK SC" w:cs="Times New Roman"/>
          <w:b/>
          <w:i/>
          <w:sz w:val="24"/>
          <w:szCs w:val="24"/>
        </w:rPr>
        <w:t>kettle</w:t>
      </w:r>
      <w:r w:rsidRPr="00804DAD">
        <w:rPr>
          <w:rFonts w:eastAsia="Noto Serif CJK SC" w:cs="Times New Roman"/>
          <w:sz w:val="24"/>
          <w:szCs w:val="24"/>
        </w:rPr>
        <w:t xml:space="preserve"> in the shed, " Ellen Richards wrote in 1908.</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kin </w:t>
      </w:r>
      <w:r w:rsidRPr="00804DAD">
        <w:rPr>
          <w:rFonts w:eastAsia="Noto Serif CJK SC" w:cs="Times New Roman"/>
          <w:sz w:val="24"/>
          <w:szCs w:val="24"/>
        </w:rPr>
        <w:t>/ˈkɪn/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亲属</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relatives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Redistribution of these goods through society lay in the hands of chiefs, religious leaders, or </w:t>
      </w:r>
      <w:r w:rsidRPr="00804DAD">
        <w:rPr>
          <w:rFonts w:eastAsia="Noto Serif CJK SC" w:cs="Times New Roman"/>
          <w:b/>
          <w:i/>
          <w:sz w:val="24"/>
          <w:szCs w:val="24"/>
        </w:rPr>
        <w:t>kin</w:t>
      </w:r>
      <w:r w:rsidRPr="00804DAD">
        <w:rPr>
          <w:rFonts w:eastAsia="Noto Serif CJK SC" w:cs="Times New Roman"/>
          <w:sz w:val="24"/>
          <w:szCs w:val="24"/>
        </w:rPr>
        <w:t xml:space="preserve"> groups.</w:t>
      </w:r>
    </w:p>
    <w:p w:rsidR="00D4373C" w:rsidRPr="00804DAD" w:rsidRDefault="00D4373C" w:rsidP="00D4373C">
      <w:pPr>
        <w:spacing w:afterLines="20" w:after="48"/>
        <w:ind w:firstLine="640"/>
        <w:jc w:val="both"/>
        <w:rPr>
          <w:sz w:val="24"/>
          <w:szCs w:val="24"/>
        </w:rPr>
      </w:pPr>
      <w:r w:rsidRPr="00804DAD">
        <w:rPr>
          <w:rFonts w:eastAsia="Noto Serif CJK SC" w:cs="Times New Roman"/>
          <w:b/>
          <w:sz w:val="24"/>
          <w:szCs w:val="24"/>
        </w:rPr>
        <w:t xml:space="preserve">kinship </w:t>
      </w:r>
      <w:r w:rsidRPr="00804DAD">
        <w:rPr>
          <w:rFonts w:eastAsia="Noto Serif CJK SC" w:cs="Times New Roman"/>
          <w:sz w:val="24"/>
          <w:szCs w:val="24"/>
        </w:rPr>
        <w:t>/ˈ</w:t>
      </w:r>
      <w:proofErr w:type="spellStart"/>
      <w:r w:rsidRPr="00804DAD">
        <w:rPr>
          <w:rFonts w:eastAsia="Noto Serif CJK SC" w:cs="Times New Roman"/>
          <w:sz w:val="24"/>
          <w:szCs w:val="24"/>
        </w:rPr>
        <w:t>kɪnʃɪp</w:t>
      </w:r>
      <w:proofErr w:type="spellEnd"/>
      <w:r w:rsidRPr="00804DAD">
        <w:rPr>
          <w:rFonts w:eastAsia="Noto Serif CJK SC" w:cs="Times New Roman"/>
          <w:sz w:val="24"/>
          <w:szCs w:val="24"/>
        </w:rPr>
        <w:t>/</w:t>
      </w:r>
    </w:p>
    <w:p w:rsidR="00D4373C" w:rsidRPr="00804DAD" w:rsidRDefault="00D4373C" w:rsidP="00D4373C">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亲属关系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family ties; relationship</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these shops differences of rank were blurred as artisans and masters labored side by side in the same modest establishment, were usually members of the same guild and religious sect, lived in the same neighborhoods, and often had assumed (or real) </w:t>
      </w:r>
      <w:r w:rsidRPr="00804DAD">
        <w:rPr>
          <w:rFonts w:eastAsia="Noto Serif CJK SC" w:cs="Times New Roman"/>
          <w:b/>
          <w:i/>
          <w:sz w:val="24"/>
          <w:szCs w:val="24"/>
        </w:rPr>
        <w:t>kinship</w:t>
      </w:r>
      <w:r w:rsidRPr="00804DAD">
        <w:rPr>
          <w:rFonts w:eastAsia="Noto Serif CJK SC" w:cs="Times New Roman"/>
          <w:sz w:val="24"/>
          <w:szCs w:val="24"/>
        </w:rPr>
        <w:t xml:space="preserve"> relationships.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kindergarten </w:t>
      </w:r>
      <w:r w:rsidRPr="00804DAD">
        <w:rPr>
          <w:rFonts w:eastAsia="Noto Serif CJK SC" w:cs="Times New Roman"/>
          <w:sz w:val="24"/>
          <w:szCs w:val="24"/>
        </w:rPr>
        <w:t>/ˈ</w:t>
      </w:r>
      <w:proofErr w:type="spellStart"/>
      <w:r w:rsidRPr="00804DAD">
        <w:rPr>
          <w:rFonts w:eastAsia="Noto Serif CJK SC" w:cs="Times New Roman"/>
          <w:sz w:val="24"/>
          <w:szCs w:val="24"/>
        </w:rPr>
        <w:t>kɪndɝɡɑrtən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幼儿园</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preschool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About the closest any research has come to supporting the tiredness theory is to confirm that adults yawn more often on weekdays than at weekends, and that school children yawn more frequently in their first year at primary school than they do in </w:t>
      </w:r>
      <w:r w:rsidRPr="00804DAD">
        <w:rPr>
          <w:rFonts w:eastAsia="Noto Serif CJK SC" w:cs="Times New Roman"/>
          <w:b/>
          <w:i/>
          <w:sz w:val="24"/>
          <w:szCs w:val="24"/>
        </w:rPr>
        <w:t>kindergarten</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kinetic </w:t>
      </w:r>
      <w:r w:rsidRPr="00804DAD">
        <w:rPr>
          <w:rFonts w:eastAsia="Noto Serif CJK SC" w:cs="Times New Roman"/>
          <w:sz w:val="24"/>
          <w:szCs w:val="24"/>
        </w:rPr>
        <w:t>/kəˈnetɪk/</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运动的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moving; dynamic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good example of this is found in the </w:t>
      </w:r>
      <w:r w:rsidRPr="00804DAD">
        <w:rPr>
          <w:rFonts w:eastAsia="Noto Serif CJK SC" w:cs="Times New Roman"/>
          <w:b/>
          <w:i/>
          <w:sz w:val="24"/>
          <w:szCs w:val="24"/>
        </w:rPr>
        <w:t>kinetic</w:t>
      </w:r>
      <w:r w:rsidRPr="00804DAD">
        <w:rPr>
          <w:rFonts w:eastAsia="Noto Serif CJK SC" w:cs="Times New Roman"/>
          <w:sz w:val="24"/>
          <w:szCs w:val="24"/>
        </w:rPr>
        <w:t xml:space="preserve"> molecular theory, in which gases are pictured as being made up of many small particles that are in constant motion.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knowledgeable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nɑlədʒəbəl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知识渊博的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informed</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Researcher Charles Atkin found that children believe that the characters used to advertise breakfast cereals are </w:t>
      </w:r>
      <w:r w:rsidRPr="00804DAD">
        <w:rPr>
          <w:rFonts w:eastAsia="Noto Serif CJK SC" w:cs="Times New Roman"/>
          <w:b/>
          <w:i/>
          <w:sz w:val="24"/>
          <w:szCs w:val="24"/>
        </w:rPr>
        <w:t>knowledgeable</w:t>
      </w:r>
      <w:r w:rsidRPr="00804DAD">
        <w:rPr>
          <w:rFonts w:eastAsia="Noto Serif CJK SC" w:cs="Times New Roman"/>
          <w:sz w:val="24"/>
          <w:szCs w:val="24"/>
        </w:rPr>
        <w:t xml:space="preserve"> about cereals, and children accept such characters as credible sources of nutritional information.</w:t>
      </w:r>
    </w:p>
    <w:p w:rsidR="00D4373C" w:rsidRPr="00804DAD" w:rsidRDefault="00D4373C" w:rsidP="00DF7FB9">
      <w:pPr>
        <w:spacing w:afterLines="20" w:after="48"/>
        <w:ind w:left="640"/>
        <w:jc w:val="both"/>
        <w:rPr>
          <w:sz w:val="24"/>
          <w:szCs w:val="24"/>
        </w:rPr>
      </w:pPr>
    </w:p>
    <w:p w:rsidR="0040361D" w:rsidRPr="00804DAD" w:rsidRDefault="00000000" w:rsidP="00DF7FB9">
      <w:pPr>
        <w:spacing w:afterLines="20" w:after="48"/>
        <w:jc w:val="both"/>
        <w:rPr>
          <w:sz w:val="24"/>
          <w:szCs w:val="24"/>
          <w:lang w:eastAsia="zh-CN"/>
        </w:rPr>
      </w:pPr>
      <w:r w:rsidRPr="00804DAD">
        <w:rPr>
          <w:rFonts w:eastAsia="Noto Serif CJK SC" w:cs="Times New Roman"/>
          <w:b/>
          <w:sz w:val="24"/>
          <w:szCs w:val="24"/>
          <w:lang w:eastAsia="zh-CN"/>
        </w:rPr>
        <w:lastRenderedPageBreak/>
        <w:t xml:space="preserve">label </w:t>
      </w:r>
      <w:r w:rsidRPr="00804DAD">
        <w:rPr>
          <w:rFonts w:eastAsia="Noto Serif CJK SC" w:cs="Times New Roman"/>
          <w:sz w:val="24"/>
          <w:szCs w:val="24"/>
          <w:lang w:eastAsia="zh-CN"/>
        </w:rPr>
        <w:t>/ˈ</w:t>
      </w:r>
      <w:proofErr w:type="spellStart"/>
      <w:r w:rsidRPr="00804DAD">
        <w:rPr>
          <w:rFonts w:eastAsia="Noto Serif CJK SC" w:cs="Times New Roman"/>
          <w:sz w:val="24"/>
          <w:szCs w:val="24"/>
          <w:lang w:eastAsia="zh-CN"/>
        </w:rPr>
        <w:t>leɪbəl</w:t>
      </w:r>
      <w:proofErr w:type="spellEnd"/>
      <w:r w:rsidRPr="00804DAD">
        <w:rPr>
          <w:rFonts w:eastAsia="Noto Serif CJK SC" w:cs="Times New Roman"/>
          <w:sz w:val="24"/>
          <w:szCs w:val="24"/>
          <w:lang w:eastAsia="zh-CN"/>
        </w:rPr>
        <w:t>/</w:t>
      </w:r>
    </w:p>
    <w:p w:rsidR="0040361D" w:rsidRPr="00804DAD" w:rsidRDefault="00000000" w:rsidP="00DF7FB9">
      <w:pPr>
        <w:spacing w:afterLines="20" w:after="48"/>
        <w:ind w:left="640"/>
        <w:jc w:val="both"/>
        <w:rPr>
          <w:sz w:val="24"/>
          <w:szCs w:val="24"/>
          <w:lang w:eastAsia="zh-CN"/>
        </w:rPr>
      </w:pPr>
      <w:r w:rsidRPr="00804DAD">
        <w:rPr>
          <w:rFonts w:eastAsia="Noto Serif CJK SC" w:cs="Times New Roman"/>
          <w:i/>
          <w:sz w:val="24"/>
          <w:szCs w:val="24"/>
          <w:lang w:eastAsia="zh-CN"/>
        </w:rPr>
        <w:t xml:space="preserve">v. </w:t>
      </w:r>
      <w:r w:rsidRPr="00804DAD">
        <w:rPr>
          <w:rFonts w:eastAsia="Noto Serif CJK SC" w:cs="Times New Roman"/>
          <w:sz w:val="24"/>
          <w:szCs w:val="24"/>
          <w:lang w:eastAsia="zh-CN"/>
        </w:rPr>
        <w:t>标签；贴标签</w:t>
      </w:r>
      <w:r w:rsidRPr="00804DAD">
        <w:rPr>
          <w:rFonts w:eastAsia="Noto Serif CJK SC" w:cs="Times New Roman"/>
          <w:sz w:val="24"/>
          <w:szCs w:val="24"/>
          <w:lang w:eastAsia="zh-CN"/>
        </w:rPr>
        <w:t xml:space="preserve"> </w:t>
      </w:r>
      <w:r w:rsidRPr="00804DAD">
        <w:rPr>
          <w:rFonts w:eastAsia="Noto Serif CJK SC" w:cs="Times New Roman"/>
          <w:b/>
          <w:sz w:val="24"/>
          <w:szCs w:val="24"/>
          <w:lang w:eastAsia="zh-CN"/>
        </w:rPr>
        <w:t>[</w:t>
      </w:r>
      <w:r w:rsidRPr="00804DAD">
        <w:rPr>
          <w:rFonts w:eastAsia="Noto Serif CJK SC" w:cs="Times New Roman"/>
          <w:b/>
          <w:sz w:val="24"/>
          <w:szCs w:val="24"/>
          <w:lang w:eastAsia="zh-CN"/>
        </w:rPr>
        <w:t>同</w:t>
      </w:r>
      <w:r w:rsidRPr="00804DAD">
        <w:rPr>
          <w:rFonts w:eastAsia="Noto Serif CJK SC" w:cs="Times New Roman"/>
          <w:b/>
          <w:sz w:val="24"/>
          <w:szCs w:val="24"/>
          <w:lang w:eastAsia="zh-CN"/>
        </w:rPr>
        <w:t>]</w:t>
      </w:r>
      <w:r w:rsidRPr="00804DAD">
        <w:rPr>
          <w:rFonts w:eastAsia="Noto Serif CJK SC" w:cs="Times New Roman"/>
          <w:sz w:val="24"/>
          <w:szCs w:val="24"/>
          <w:lang w:eastAsia="zh-CN"/>
        </w:rPr>
        <w:t xml:space="preserve"> tag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Other chimpanzees have learned to use numerals to </w:t>
      </w:r>
      <w:r w:rsidRPr="00804DAD">
        <w:rPr>
          <w:rFonts w:eastAsia="Noto Serif CJK SC" w:cs="Times New Roman"/>
          <w:b/>
          <w:i/>
          <w:sz w:val="24"/>
          <w:szCs w:val="24"/>
        </w:rPr>
        <w:t>label</w:t>
      </w:r>
      <w:r w:rsidRPr="00804DAD">
        <w:rPr>
          <w:rFonts w:eastAsia="Noto Serif CJK SC" w:cs="Times New Roman"/>
          <w:sz w:val="24"/>
          <w:szCs w:val="24"/>
        </w:rPr>
        <w:t xml:space="preserve"> quantities of items and do simple sums.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laboratory </w:t>
      </w:r>
      <w:r w:rsidRPr="00804DAD">
        <w:rPr>
          <w:rFonts w:eastAsia="Noto Serif CJK SC" w:cs="Times New Roman"/>
          <w:sz w:val="24"/>
          <w:szCs w:val="24"/>
        </w:rPr>
        <w:t>/ˈlæbrətɔriː/</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实验室</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lab</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After further research they eventually reduced their substance to a fine, yellow powder, which they first named "fungiciden." Then renamed "nystatin" (to honor the New York State </w:t>
      </w:r>
      <w:r w:rsidRPr="00804DAD">
        <w:rPr>
          <w:rFonts w:eastAsia="Noto Serif CJK SC" w:cs="Times New Roman"/>
          <w:b/>
          <w:i/>
          <w:sz w:val="24"/>
          <w:szCs w:val="24"/>
        </w:rPr>
        <w:t>laboratory</w:t>
      </w:r>
      <w:r w:rsidRPr="00804DAD">
        <w:rPr>
          <w:rFonts w:eastAsia="Noto Serif CJK SC" w:cs="Times New Roman"/>
          <w:sz w:val="24"/>
          <w:szCs w:val="24"/>
        </w:rPr>
        <w:t>) when they learned the previous name was already in use.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ladder </w:t>
      </w:r>
      <w:r w:rsidRPr="00804DAD">
        <w:rPr>
          <w:rFonts w:eastAsia="Noto Serif CJK SC" w:cs="Times New Roman"/>
          <w:sz w:val="24"/>
          <w:szCs w:val="24"/>
        </w:rPr>
        <w:t>/ˈlædɝ/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梯子</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steps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When a fire finally does start in a sapling-choked forest, whether due to lightning or human carelessness or (regrettably often) intentional arson, the dense, tall saplings young trees may become a </w:t>
      </w:r>
      <w:r w:rsidRPr="00804DAD">
        <w:rPr>
          <w:rFonts w:eastAsia="Noto Serif CJK SC" w:cs="Times New Roman"/>
          <w:b/>
          <w:i/>
          <w:sz w:val="24"/>
          <w:szCs w:val="24"/>
        </w:rPr>
        <w:t>ladder</w:t>
      </w:r>
      <w:r w:rsidRPr="00804DAD">
        <w:rPr>
          <w:rFonts w:eastAsia="Noto Serif CJK SC" w:cs="Times New Roman"/>
          <w:sz w:val="24"/>
          <w:szCs w:val="24"/>
        </w:rPr>
        <w:t xml:space="preserve"> that allows the fire to jump into the crowns of the trees.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laden </w:t>
      </w:r>
      <w:r w:rsidRPr="00804DAD">
        <w:rPr>
          <w:rFonts w:eastAsia="Noto Serif CJK SC" w:cs="Times New Roman"/>
          <w:sz w:val="24"/>
          <w:szCs w:val="24"/>
        </w:rPr>
        <w:t>/ˈleɪdən/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装满的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loaded; burdened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water </w:t>
      </w:r>
      <w:r w:rsidRPr="00804DAD">
        <w:rPr>
          <w:rFonts w:eastAsia="Noto Serif CJK SC" w:cs="Times New Roman"/>
          <w:color w:val="FF0000"/>
          <w:sz w:val="24"/>
          <w:szCs w:val="24"/>
        </w:rPr>
        <w:t xml:space="preserve">was </w:t>
      </w:r>
      <w:r w:rsidRPr="00804DAD">
        <w:rPr>
          <w:rFonts w:eastAsia="Noto Serif CJK SC" w:cs="Times New Roman"/>
          <w:sz w:val="24"/>
          <w:szCs w:val="24"/>
        </w:rPr>
        <w:t xml:space="preserve">always </w:t>
      </w:r>
      <w:r w:rsidRPr="00804DAD">
        <w:rPr>
          <w:rFonts w:eastAsia="Noto Serif CJK SC" w:cs="Times New Roman"/>
          <w:b/>
          <w:i/>
          <w:sz w:val="24"/>
          <w:szCs w:val="24"/>
        </w:rPr>
        <w:t>laden</w:t>
      </w:r>
      <w:r w:rsidRPr="00804DAD">
        <w:rPr>
          <w:rFonts w:eastAsia="Noto Serif CJK SC" w:cs="Times New Roman"/>
          <w:sz w:val="24"/>
          <w:szCs w:val="24"/>
        </w:rPr>
        <w:t xml:space="preserve"> </w:t>
      </w:r>
      <w:r w:rsidRPr="00804DAD">
        <w:rPr>
          <w:rFonts w:eastAsia="Noto Serif CJK SC" w:cs="Times New Roman"/>
          <w:color w:val="FF0000"/>
          <w:sz w:val="24"/>
          <w:szCs w:val="24"/>
        </w:rPr>
        <w:t xml:space="preserve">with </w:t>
      </w:r>
      <w:r w:rsidRPr="00804DAD">
        <w:rPr>
          <w:rFonts w:eastAsia="Noto Serif CJK SC" w:cs="Times New Roman"/>
          <w:sz w:val="24"/>
          <w:szCs w:val="24"/>
        </w:rPr>
        <w:t>pebbles, gravel, and sand, known as glacial outwash, that was deposited as the flow slowed down.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lag </w:t>
      </w:r>
      <w:r w:rsidRPr="00804DAD">
        <w:rPr>
          <w:rFonts w:eastAsia="Noto Serif CJK SC" w:cs="Times New Roman"/>
          <w:sz w:val="24"/>
          <w:szCs w:val="24"/>
        </w:rPr>
        <w:t>/ˈlæɡ/</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落后；滞后</w:t>
      </w:r>
      <w:proofErr w:type="spellEnd"/>
      <w:r w:rsidR="00D4373C" w:rsidRPr="00804DAD">
        <w:rPr>
          <w:rFonts w:eastAsia="Noto Serif CJK SC" w:cs="Times New Roman"/>
          <w:sz w:val="24"/>
          <w:szCs w:val="24"/>
        </w:rPr>
        <w:t xml:space="preserve"> </w:t>
      </w:r>
      <w:r w:rsidR="00D4373C" w:rsidRPr="00804DAD">
        <w:rPr>
          <w:rFonts w:eastAsia="Noto Serif CJK SC" w:cs="Times New Roman" w:hint="eastAsia"/>
          <w:i/>
          <w:iCs/>
          <w:sz w:val="24"/>
          <w:szCs w:val="24"/>
          <w:lang w:eastAsia="zh-CN"/>
        </w:rPr>
        <w:t>n</w:t>
      </w:r>
      <w:r w:rsidR="00D4373C" w:rsidRPr="00804DAD">
        <w:rPr>
          <w:rFonts w:eastAsia="Noto Serif CJK SC" w:cs="Times New Roman"/>
          <w:i/>
          <w:iCs/>
          <w:sz w:val="24"/>
          <w:szCs w:val="24"/>
          <w:lang w:eastAsia="zh-CN"/>
        </w:rPr>
        <w:t>.</w:t>
      </w:r>
      <w:r w:rsidR="00D4373C" w:rsidRPr="00804DAD">
        <w:rPr>
          <w:rFonts w:eastAsia="Noto Serif CJK SC" w:cs="Times New Roman"/>
          <w:sz w:val="24"/>
          <w:szCs w:val="24"/>
          <w:lang w:eastAsia="zh-CN"/>
        </w:rPr>
        <w:t xml:space="preserve"> </w:t>
      </w:r>
      <w:r w:rsidR="00D4373C" w:rsidRPr="00804DAD">
        <w:rPr>
          <w:rFonts w:eastAsia="Noto Serif CJK SC" w:cs="Times New Roman" w:hint="eastAsia"/>
          <w:sz w:val="24"/>
          <w:szCs w:val="24"/>
          <w:lang w:eastAsia="zh-CN"/>
        </w:rPr>
        <w:t>滞后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delay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disorienting effects of this mismatch between external time cues and internal schedules may persist, like our jet </w:t>
      </w:r>
      <w:r w:rsidRPr="00804DAD">
        <w:rPr>
          <w:rFonts w:eastAsia="Noto Serif CJK SC" w:cs="Times New Roman"/>
          <w:b/>
          <w:i/>
          <w:sz w:val="24"/>
          <w:szCs w:val="24"/>
        </w:rPr>
        <w:t>lag</w:t>
      </w:r>
      <w:r w:rsidRPr="00804DAD">
        <w:rPr>
          <w:rFonts w:eastAsia="Noto Serif CJK SC" w:cs="Times New Roman"/>
          <w:sz w:val="24"/>
          <w:szCs w:val="24"/>
        </w:rPr>
        <w:t>, for several days or weeks until certain cues such as the daylight/darkness cycle reset the organism's clock to synchronize with the daily rhythm of the new environment.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lagoon </w:t>
      </w:r>
      <w:r w:rsidRPr="00804DAD">
        <w:rPr>
          <w:rFonts w:eastAsia="Noto Serif CJK SC" w:cs="Times New Roman"/>
          <w:sz w:val="24"/>
          <w:szCs w:val="24"/>
        </w:rPr>
        <w:t>/ləˈɡuːn/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泻湖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coastal lake; inlet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This fine-grained rock</w:t>
      </w:r>
      <w:r w:rsidR="00D4373C" w:rsidRPr="00804DAD">
        <w:rPr>
          <w:rFonts w:eastAsia="Noto Serif CJK SC" w:cs="Times New Roman"/>
          <w:sz w:val="24"/>
          <w:szCs w:val="24"/>
        </w:rPr>
        <w:t xml:space="preserve"> </w:t>
      </w:r>
      <w:r w:rsidRPr="00804DAD">
        <w:rPr>
          <w:rFonts w:eastAsia="Noto Serif CJK SC" w:cs="Times New Roman"/>
          <w:sz w:val="24"/>
          <w:szCs w:val="24"/>
        </w:rPr>
        <w:t xml:space="preserve">was evidently deposited in a shallow coral </w:t>
      </w:r>
      <w:r w:rsidRPr="00804DAD">
        <w:rPr>
          <w:rFonts w:eastAsia="Noto Serif CJK SC" w:cs="Times New Roman"/>
          <w:b/>
          <w:i/>
          <w:sz w:val="24"/>
          <w:szCs w:val="24"/>
        </w:rPr>
        <w:t>lagoon</w:t>
      </w:r>
      <w:r w:rsidRPr="00804DAD">
        <w:rPr>
          <w:rFonts w:eastAsia="Noto Serif CJK SC" w:cs="Times New Roman"/>
          <w:sz w:val="24"/>
          <w:szCs w:val="24"/>
        </w:rPr>
        <w:t xml:space="preserve"> of a tropical sea.</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landform </w:t>
      </w:r>
      <w:r w:rsidRPr="00804DAD">
        <w:rPr>
          <w:rFonts w:eastAsia="Noto Serif CJK SC" w:cs="Times New Roman"/>
          <w:sz w:val="24"/>
          <w:szCs w:val="24"/>
        </w:rPr>
        <w:t>/ˈlændfɔrm/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地貌</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terrain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sediment settles out to form a nearly flat </w:t>
      </w:r>
      <w:r w:rsidRPr="00804DAD">
        <w:rPr>
          <w:rFonts w:eastAsia="Noto Serif CJK SC" w:cs="Times New Roman"/>
          <w:b/>
          <w:i/>
          <w:sz w:val="24"/>
          <w:szCs w:val="24"/>
        </w:rPr>
        <w:t>landform</w:t>
      </w:r>
      <w:r w:rsidRPr="00804DAD">
        <w:rPr>
          <w:rFonts w:eastAsia="Noto Serif CJK SC" w:cs="Times New Roman"/>
          <w:sz w:val="24"/>
          <w:szCs w:val="24"/>
        </w:rPr>
        <w:t xml:space="preserve"> called a delta.</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landscape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lændskeɪp</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景观；风景</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scenery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attitude prevailed even as the number of urban dwellers increased and cities became an essential feature of the national </w:t>
      </w:r>
      <w:r w:rsidRPr="00804DAD">
        <w:rPr>
          <w:rFonts w:eastAsia="Noto Serif CJK SC" w:cs="Times New Roman"/>
          <w:b/>
          <w:i/>
          <w:sz w:val="24"/>
          <w:szCs w:val="24"/>
        </w:rPr>
        <w:t>landscape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landslide </w:t>
      </w:r>
      <w:r w:rsidRPr="00804DAD">
        <w:rPr>
          <w:rFonts w:eastAsia="Noto Serif CJK SC" w:cs="Times New Roman"/>
          <w:sz w:val="24"/>
          <w:szCs w:val="24"/>
        </w:rPr>
        <w:t>/ˈlændslaɪd/</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滑坡</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rockslide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Similarly, alders have been planted to stabilize and rehabilitate waste material left over from old mines, flood deposits, and </w:t>
      </w:r>
      <w:r w:rsidRPr="00804DAD">
        <w:rPr>
          <w:rFonts w:eastAsia="Noto Serif CJK SC" w:cs="Times New Roman"/>
          <w:b/>
          <w:i/>
          <w:sz w:val="24"/>
          <w:szCs w:val="24"/>
        </w:rPr>
        <w:t>landslide</w:t>
      </w:r>
      <w:r w:rsidRPr="00804DAD">
        <w:rPr>
          <w:rFonts w:eastAsia="Noto Serif CJK SC" w:cs="Times New Roman"/>
          <w:sz w:val="24"/>
          <w:szCs w:val="24"/>
        </w:rPr>
        <w:t xml:space="preserve"> areas in both Europe and Asia.</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larva </w:t>
      </w:r>
      <w:r w:rsidRPr="00804DAD">
        <w:rPr>
          <w:rFonts w:eastAsia="Noto Serif CJK SC" w:cs="Times New Roman"/>
          <w:sz w:val="24"/>
          <w:szCs w:val="24"/>
        </w:rPr>
        <w:t>/ˈlɑrvə/</w:t>
      </w:r>
    </w:p>
    <w:p w:rsidR="0040361D" w:rsidRPr="00804DAD" w:rsidRDefault="00000000" w:rsidP="00D4373C">
      <w:pPr>
        <w:spacing w:afterLines="20" w:after="48"/>
        <w:ind w:firstLine="640"/>
        <w:jc w:val="both"/>
        <w:rPr>
          <w:sz w:val="24"/>
          <w:szCs w:val="24"/>
          <w:lang w:eastAsia="zh-CN"/>
        </w:rPr>
      </w:pPr>
      <w:r w:rsidRPr="00804DAD">
        <w:rPr>
          <w:rFonts w:eastAsia="Noto Serif CJK SC" w:cs="Times New Roman"/>
          <w:sz w:val="24"/>
          <w:szCs w:val="24"/>
        </w:rPr>
        <w:t xml:space="preserve">n. </w:t>
      </w:r>
      <w:r w:rsidRPr="00804DAD">
        <w:rPr>
          <w:rFonts w:eastAsia="Noto Serif CJK SC" w:cs="Times New Roman"/>
          <w:sz w:val="24"/>
          <w:szCs w:val="24"/>
        </w:rPr>
        <w:t>幼虫</w:t>
      </w:r>
      <w:r w:rsidRPr="00804DAD">
        <w:rPr>
          <w:rFonts w:eastAsia="Noto Serif CJK SC" w:cs="Times New Roman"/>
          <w:sz w:val="24"/>
          <w:szCs w:val="24"/>
        </w:rPr>
        <w:t xml:space="preserve"> </w:t>
      </w:r>
      <w:r w:rsidRPr="00804DAD">
        <w:rPr>
          <w:rFonts w:eastAsia="Noto Serif CJK SC" w:cs="Times New Roman"/>
          <w:sz w:val="24"/>
          <w:szCs w:val="24"/>
        </w:rPr>
        <w:t>（复数</w:t>
      </w:r>
      <w:r w:rsidRPr="00804DAD">
        <w:rPr>
          <w:rFonts w:eastAsia="Noto Serif CJK SC" w:cs="Times New Roman"/>
          <w:sz w:val="24"/>
          <w:szCs w:val="24"/>
        </w:rPr>
        <w:t xml:space="preserve"> larvae /ˈlɑrviː/</w:t>
      </w:r>
      <w:r w:rsidRPr="00804DAD">
        <w:rPr>
          <w:rFonts w:eastAsia="Noto Serif CJK SC" w:cs="Times New Roman"/>
          <w:sz w:val="24"/>
          <w:szCs w:val="24"/>
        </w:rPr>
        <w:t>）</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immature insect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That is, individual ants can specialize in particular steps, moving from one object (such as a </w:t>
      </w:r>
      <w:r w:rsidRPr="00804DAD">
        <w:rPr>
          <w:rFonts w:eastAsia="Noto Serif CJK SC" w:cs="Times New Roman"/>
          <w:b/>
          <w:i/>
          <w:sz w:val="24"/>
          <w:szCs w:val="24"/>
        </w:rPr>
        <w:t>larva</w:t>
      </w:r>
      <w:r w:rsidRPr="00804DAD">
        <w:rPr>
          <w:rFonts w:eastAsia="Noto Serif CJK SC" w:cs="Times New Roman"/>
          <w:sz w:val="24"/>
          <w:szCs w:val="24"/>
        </w:rPr>
        <w:t xml:space="preserve"> to be fed) to another (a second </w:t>
      </w:r>
      <w:r w:rsidRPr="00804DAD">
        <w:rPr>
          <w:rFonts w:eastAsia="Noto Serif CJK SC" w:cs="Times New Roman"/>
          <w:b/>
          <w:i/>
          <w:sz w:val="24"/>
          <w:szCs w:val="24"/>
        </w:rPr>
        <w:t>larva</w:t>
      </w:r>
      <w:r w:rsidRPr="00804DAD">
        <w:rPr>
          <w:rFonts w:eastAsia="Noto Serif CJK SC" w:cs="Times New Roman"/>
          <w:sz w:val="24"/>
          <w:szCs w:val="24"/>
        </w:rPr>
        <w:t xml:space="preserve"> to be fed).</w:t>
      </w:r>
    </w:p>
    <w:p w:rsidR="0040361D" w:rsidRPr="00804DAD" w:rsidRDefault="00000000" w:rsidP="00D4373C">
      <w:pPr>
        <w:spacing w:afterLines="20" w:after="48"/>
        <w:ind w:firstLine="640"/>
        <w:jc w:val="both"/>
        <w:rPr>
          <w:sz w:val="24"/>
          <w:szCs w:val="24"/>
        </w:rPr>
      </w:pPr>
      <w:r w:rsidRPr="00804DAD">
        <w:rPr>
          <w:rFonts w:eastAsia="Noto Serif CJK SC" w:cs="Times New Roman"/>
          <w:b/>
          <w:sz w:val="24"/>
          <w:szCs w:val="24"/>
        </w:rPr>
        <w:t xml:space="preserve">larval </w:t>
      </w:r>
      <w:r w:rsidRPr="00804DAD">
        <w:rPr>
          <w:rFonts w:eastAsia="Noto Serif CJK SC" w:cs="Times New Roman"/>
          <w:sz w:val="24"/>
          <w:szCs w:val="24"/>
        </w:rPr>
        <w:t>/ˈ</w:t>
      </w:r>
      <w:proofErr w:type="spellStart"/>
      <w:r w:rsidRPr="00804DAD">
        <w:rPr>
          <w:rFonts w:eastAsia="Noto Serif CJK SC" w:cs="Times New Roman"/>
          <w:sz w:val="24"/>
          <w:szCs w:val="24"/>
        </w:rPr>
        <w:t>lɑrvəl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幼虫的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immature; larva-related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filter-feeders thrive in the well-illuminated surface waters because oceans have so many very small organisms, from bacteria to large algae to </w:t>
      </w:r>
      <w:r w:rsidRPr="00804DAD">
        <w:rPr>
          <w:rFonts w:eastAsia="Noto Serif CJK SC" w:cs="Times New Roman"/>
          <w:b/>
          <w:i/>
          <w:sz w:val="24"/>
          <w:szCs w:val="24"/>
        </w:rPr>
        <w:t>larval</w:t>
      </w:r>
      <w:r w:rsidRPr="00804DAD">
        <w:rPr>
          <w:rFonts w:eastAsia="Noto Serif CJK SC" w:cs="Times New Roman"/>
          <w:sz w:val="24"/>
          <w:szCs w:val="24"/>
        </w:rPr>
        <w:t xml:space="preserve"> crustaceans.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latent </w:t>
      </w:r>
      <w:r w:rsidRPr="00804DAD">
        <w:rPr>
          <w:rFonts w:eastAsia="Noto Serif CJK SC" w:cs="Times New Roman"/>
          <w:sz w:val="24"/>
          <w:szCs w:val="24"/>
        </w:rPr>
        <w:t>/ˈleɪtənt/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潜在的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hidden; dormant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of this heat is Moved by winds and some by ocean currents, and some gets stored in the atmosphere in the form of </w:t>
      </w:r>
      <w:r w:rsidRPr="00804DAD">
        <w:rPr>
          <w:rFonts w:eastAsia="Noto Serif CJK SC" w:cs="Times New Roman"/>
          <w:b/>
          <w:i/>
          <w:sz w:val="24"/>
          <w:szCs w:val="24"/>
        </w:rPr>
        <w:t>latent</w:t>
      </w:r>
      <w:r w:rsidRPr="00804DAD">
        <w:rPr>
          <w:rFonts w:eastAsia="Noto Serif CJK SC" w:cs="Times New Roman"/>
          <w:sz w:val="24"/>
          <w:szCs w:val="24"/>
        </w:rPr>
        <w:t xml:space="preserve"> heat.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lateral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lætɝəl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侧面的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side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Using a </w:t>
      </w:r>
      <w:r w:rsidRPr="00804DAD">
        <w:rPr>
          <w:rFonts w:eastAsia="Noto Serif CJK SC" w:cs="Times New Roman"/>
          <w:b/>
          <w:i/>
          <w:sz w:val="24"/>
          <w:szCs w:val="24"/>
        </w:rPr>
        <w:t>lateral</w:t>
      </w:r>
      <w:r w:rsidRPr="00804DAD">
        <w:rPr>
          <w:rFonts w:eastAsia="Noto Serif CJK SC" w:cs="Times New Roman"/>
          <w:sz w:val="24"/>
          <w:szCs w:val="24"/>
        </w:rPr>
        <w:t xml:space="preserve"> motion of its lower mandible, the bird separates two overlapping scales on the cone and exposes the seed.</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latitude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lætətuːd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纬度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parallel; breadth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forests of North America tent to make a broad transition by </w:t>
      </w:r>
      <w:r w:rsidRPr="00804DAD">
        <w:rPr>
          <w:rFonts w:eastAsia="Noto Serif CJK SC" w:cs="Times New Roman"/>
          <w:b/>
          <w:i/>
          <w:sz w:val="24"/>
          <w:szCs w:val="24"/>
        </w:rPr>
        <w:t>latitude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launch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lɔntʃ</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发射；开始</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start; begin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Thus a watchful grazing animal will see the slight movement that betrays the presence of a predator long before it is close enough to </w:t>
      </w:r>
      <w:r w:rsidRPr="00804DAD">
        <w:rPr>
          <w:rFonts w:eastAsia="Noto Serif CJK SC" w:cs="Times New Roman"/>
          <w:b/>
          <w:i/>
          <w:sz w:val="24"/>
          <w:szCs w:val="24"/>
        </w:rPr>
        <w:t>launch</w:t>
      </w:r>
      <w:r w:rsidRPr="00804DAD">
        <w:rPr>
          <w:rFonts w:eastAsia="Noto Serif CJK SC" w:cs="Times New Roman"/>
          <w:sz w:val="24"/>
          <w:szCs w:val="24"/>
        </w:rPr>
        <w:t xml:space="preserve"> an attack.</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laundry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lɔndri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洗衣物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washing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Doing the family </w:t>
      </w:r>
      <w:r w:rsidRPr="00804DAD">
        <w:rPr>
          <w:rFonts w:eastAsia="Noto Serif CJK SC" w:cs="Times New Roman"/>
          <w:b/>
          <w:i/>
          <w:sz w:val="24"/>
          <w:szCs w:val="24"/>
        </w:rPr>
        <w:t>laundry</w:t>
      </w:r>
      <w:r w:rsidRPr="00804DAD">
        <w:rPr>
          <w:rFonts w:eastAsia="Noto Serif CJK SC" w:cs="Times New Roman"/>
          <w:sz w:val="24"/>
          <w:szCs w:val="24"/>
        </w:rPr>
        <w:t>, in large vats heated over stoves, continued to be a full day's work, just as canning and preserving continued to be seasonal necessities.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lava </w:t>
      </w:r>
      <w:r w:rsidRPr="00804DAD">
        <w:rPr>
          <w:rFonts w:eastAsia="Noto Serif CJK SC" w:cs="Times New Roman"/>
          <w:sz w:val="24"/>
          <w:szCs w:val="24"/>
        </w:rPr>
        <w:t>/ˈlɑvə/</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熔岩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molten rock; magma</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New oceanic crust is formed along one or more margins of each plate by material issuing from deeper layers of the Earth's crust, for example, by volcanic eruptions of </w:t>
      </w:r>
      <w:r w:rsidRPr="00804DAD">
        <w:rPr>
          <w:rFonts w:eastAsia="Noto Serif CJK SC" w:cs="Times New Roman"/>
          <w:b/>
          <w:i/>
          <w:sz w:val="24"/>
          <w:szCs w:val="24"/>
        </w:rPr>
        <w:t>lava</w:t>
      </w:r>
      <w:r w:rsidRPr="00804DAD">
        <w:rPr>
          <w:rFonts w:eastAsia="Noto Serif CJK SC" w:cs="Times New Roman"/>
          <w:sz w:val="24"/>
          <w:szCs w:val="24"/>
        </w:rPr>
        <w:t xml:space="preserve"> at mid-ocean ridges.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lawn </w:t>
      </w:r>
      <w:r w:rsidRPr="00804DAD">
        <w:rPr>
          <w:rFonts w:eastAsia="Noto Serif CJK SC" w:cs="Times New Roman"/>
          <w:sz w:val="24"/>
          <w:szCs w:val="24"/>
        </w:rPr>
        <w:t>/ˈlɔn/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草坪</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grass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Grazed areas recovered after the wildebeest migration had passed and produced a short, dense </w:t>
      </w:r>
      <w:r w:rsidRPr="00804DAD">
        <w:rPr>
          <w:rFonts w:eastAsia="Noto Serif CJK SC" w:cs="Times New Roman"/>
          <w:b/>
          <w:i/>
          <w:sz w:val="24"/>
          <w:szCs w:val="24"/>
        </w:rPr>
        <w:t>lawn</w:t>
      </w:r>
      <w:r w:rsidRPr="00804DAD">
        <w:rPr>
          <w:rFonts w:eastAsia="Noto Serif CJK SC" w:cs="Times New Roman"/>
          <w:sz w:val="24"/>
          <w:szCs w:val="24"/>
        </w:rPr>
        <w:t xml:space="preserve"> of green grass leaves.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layout </w:t>
      </w:r>
      <w:r w:rsidRPr="00804DAD">
        <w:rPr>
          <w:rFonts w:eastAsia="Noto Serif CJK SC" w:cs="Times New Roman"/>
          <w:sz w:val="24"/>
          <w:szCs w:val="24"/>
        </w:rPr>
        <w:t>/ˈleɪaʊt/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布局</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arrangement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engaged a firm of landscape architects, specialists in the design of outdoor environments--Olmsted Brothers of Brookline, Massachusetts-to advise them on an appropriate </w:t>
      </w:r>
      <w:r w:rsidRPr="00804DAD">
        <w:rPr>
          <w:rFonts w:eastAsia="Noto Serif CJK SC" w:cs="Times New Roman"/>
          <w:b/>
          <w:i/>
          <w:sz w:val="24"/>
          <w:szCs w:val="24"/>
        </w:rPr>
        <w:t>layout</w:t>
      </w:r>
      <w:r w:rsidRPr="00804DAD">
        <w:rPr>
          <w:rFonts w:eastAsia="Noto Serif CJK SC" w:cs="Times New Roman"/>
          <w:sz w:val="24"/>
          <w:szCs w:val="24"/>
        </w:rPr>
        <w:t xml:space="preserve"> for the university grounds.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leak </w:t>
      </w:r>
      <w:r w:rsidRPr="00804DAD">
        <w:rPr>
          <w:rFonts w:eastAsia="Noto Serif CJK SC" w:cs="Times New Roman"/>
          <w:sz w:val="24"/>
          <w:szCs w:val="24"/>
        </w:rPr>
        <w:t>/ˈliːk/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泄漏</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seep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Water does not remain immobile in an aquifer but can seep out at springs or </w:t>
      </w:r>
      <w:r w:rsidRPr="00804DAD">
        <w:rPr>
          <w:rFonts w:eastAsia="Noto Serif CJK SC" w:cs="Times New Roman"/>
          <w:b/>
          <w:i/>
          <w:sz w:val="24"/>
          <w:szCs w:val="24"/>
        </w:rPr>
        <w:t>leak</w:t>
      </w:r>
      <w:r w:rsidRPr="00804DAD">
        <w:rPr>
          <w:rFonts w:eastAsia="Noto Serif CJK SC" w:cs="Times New Roman"/>
          <w:sz w:val="24"/>
          <w:szCs w:val="24"/>
        </w:rPr>
        <w:t xml:space="preserve"> into other aquifers.</w:t>
      </w:r>
    </w:p>
    <w:p w:rsidR="0040361D" w:rsidRPr="00804DAD" w:rsidRDefault="00000000" w:rsidP="00DF7FB9">
      <w:pPr>
        <w:spacing w:afterLines="20" w:after="48"/>
        <w:jc w:val="both"/>
        <w:rPr>
          <w:sz w:val="24"/>
          <w:szCs w:val="24"/>
          <w:lang w:eastAsia="zh-CN"/>
        </w:rPr>
      </w:pPr>
      <w:r w:rsidRPr="00804DAD">
        <w:rPr>
          <w:rFonts w:eastAsia="Noto Serif CJK SC" w:cs="Times New Roman"/>
          <w:b/>
          <w:sz w:val="24"/>
          <w:szCs w:val="24"/>
          <w:lang w:eastAsia="zh-CN"/>
        </w:rPr>
        <w:t xml:space="preserve">leap </w:t>
      </w:r>
      <w:r w:rsidRPr="00804DAD">
        <w:rPr>
          <w:rFonts w:eastAsia="Noto Serif CJK SC" w:cs="Times New Roman"/>
          <w:sz w:val="24"/>
          <w:szCs w:val="24"/>
          <w:lang w:eastAsia="zh-CN"/>
        </w:rPr>
        <w:t>/ˈ</w:t>
      </w:r>
      <w:proofErr w:type="spellStart"/>
      <w:r w:rsidRPr="00804DAD">
        <w:rPr>
          <w:rFonts w:eastAsia="Noto Serif CJK SC" w:cs="Times New Roman"/>
          <w:sz w:val="24"/>
          <w:szCs w:val="24"/>
          <w:lang w:eastAsia="zh-CN"/>
        </w:rPr>
        <w:t>liːp</w:t>
      </w:r>
      <w:proofErr w:type="spellEnd"/>
      <w:r w:rsidRPr="00804DAD">
        <w:rPr>
          <w:rFonts w:eastAsia="Noto Serif CJK SC" w:cs="Times New Roman"/>
          <w:sz w:val="24"/>
          <w:szCs w:val="24"/>
          <w:lang w:eastAsia="zh-CN"/>
        </w:rPr>
        <w:t>/</w:t>
      </w:r>
    </w:p>
    <w:p w:rsidR="0040361D" w:rsidRPr="00804DAD" w:rsidRDefault="00000000" w:rsidP="00DF7FB9">
      <w:pPr>
        <w:spacing w:afterLines="20" w:after="48"/>
        <w:ind w:left="640"/>
        <w:jc w:val="both"/>
        <w:rPr>
          <w:sz w:val="24"/>
          <w:szCs w:val="24"/>
          <w:lang w:eastAsia="zh-CN"/>
        </w:rPr>
      </w:pPr>
      <w:r w:rsidRPr="00804DAD">
        <w:rPr>
          <w:rFonts w:eastAsia="Noto Serif CJK SC" w:cs="Times New Roman"/>
          <w:i/>
          <w:sz w:val="24"/>
          <w:szCs w:val="24"/>
        </w:rPr>
        <w:t xml:space="preserve">v. </w:t>
      </w:r>
      <w:r w:rsidRPr="00804DAD">
        <w:rPr>
          <w:rFonts w:eastAsia="Noto Serif CJK SC" w:cs="Times New Roman"/>
          <w:sz w:val="24"/>
          <w:szCs w:val="24"/>
        </w:rPr>
        <w:t>跳跃；飞跃</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jump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a way, any hypothesis is a </w:t>
      </w:r>
      <w:r w:rsidRPr="00804DAD">
        <w:rPr>
          <w:rFonts w:eastAsia="Noto Serif CJK SC" w:cs="Times New Roman"/>
          <w:b/>
          <w:i/>
          <w:sz w:val="24"/>
          <w:szCs w:val="24"/>
        </w:rPr>
        <w:t>leap</w:t>
      </w:r>
      <w:r w:rsidRPr="00804DAD">
        <w:rPr>
          <w:rFonts w:eastAsia="Noto Serif CJK SC" w:cs="Times New Roman"/>
          <w:sz w:val="24"/>
          <w:szCs w:val="24"/>
        </w:rPr>
        <w:t xml:space="preserve"> into the unknown.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lease </w:t>
      </w:r>
      <w:r w:rsidRPr="00804DAD">
        <w:rPr>
          <w:rFonts w:eastAsia="Noto Serif CJK SC" w:cs="Times New Roman"/>
          <w:sz w:val="24"/>
          <w:szCs w:val="24"/>
        </w:rPr>
        <w:t>/ˈliːs/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租约；租赁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rental agreement; rent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Forty-three windmills powered the drainage pumps so that they were able to </w:t>
      </w:r>
      <w:r w:rsidRPr="00804DAD">
        <w:rPr>
          <w:rFonts w:eastAsia="Noto Serif CJK SC" w:cs="Times New Roman"/>
          <w:b/>
          <w:i/>
          <w:sz w:val="24"/>
          <w:szCs w:val="24"/>
        </w:rPr>
        <w:t>lease</w:t>
      </w:r>
      <w:r w:rsidRPr="00804DAD">
        <w:rPr>
          <w:rFonts w:eastAsia="Noto Serif CJK SC" w:cs="Times New Roman"/>
          <w:sz w:val="24"/>
          <w:szCs w:val="24"/>
        </w:rPr>
        <w:t xml:space="preserve"> the reclamation to farmers as early as 1612, with the investors receiving annual leasing payments at an interest rate of 17 percent.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legacy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leɡəsi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遗产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heritage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sculptural </w:t>
      </w:r>
      <w:r w:rsidRPr="00804DAD">
        <w:rPr>
          <w:rFonts w:eastAsia="Noto Serif CJK SC" w:cs="Times New Roman"/>
          <w:b/>
          <w:i/>
          <w:sz w:val="24"/>
          <w:szCs w:val="24"/>
        </w:rPr>
        <w:t>legacy</w:t>
      </w:r>
      <w:r w:rsidRPr="00804DAD">
        <w:rPr>
          <w:rFonts w:eastAsia="Noto Serif CJK SC" w:cs="Times New Roman"/>
          <w:sz w:val="24"/>
          <w:szCs w:val="24"/>
        </w:rPr>
        <w:t xml:space="preserve"> that the new United States inherited from its colonial predecessors was far from a rich one, and in fact, in 1776 sculpture as an art form was still in the hands of artisans and craftspeople.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legal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liːɡəl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法律的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lawful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hired people to stake out claims, falsely swear that they had fulfilled the conditions laid down in the law for obtaining </w:t>
      </w:r>
      <w:r w:rsidRPr="00804DAD">
        <w:rPr>
          <w:rFonts w:eastAsia="Noto Serif CJK SC" w:cs="Times New Roman"/>
          <w:b/>
          <w:i/>
          <w:sz w:val="24"/>
          <w:szCs w:val="24"/>
        </w:rPr>
        <w:t>legal</w:t>
      </w:r>
      <w:r w:rsidRPr="00804DAD">
        <w:rPr>
          <w:rFonts w:eastAsia="Noto Serif CJK SC" w:cs="Times New Roman"/>
          <w:sz w:val="24"/>
          <w:szCs w:val="24"/>
        </w:rPr>
        <w:t xml:space="preserve"> title, and then deed the land over to their employers.</w:t>
      </w:r>
    </w:p>
    <w:p w:rsidR="00D4373C" w:rsidRPr="00804DAD" w:rsidRDefault="00D4373C" w:rsidP="00D4373C">
      <w:pPr>
        <w:spacing w:afterLines="20" w:after="48"/>
        <w:ind w:firstLine="640"/>
        <w:jc w:val="both"/>
        <w:rPr>
          <w:sz w:val="24"/>
          <w:szCs w:val="24"/>
        </w:rPr>
      </w:pPr>
      <w:r w:rsidRPr="00804DAD">
        <w:rPr>
          <w:rFonts w:eastAsia="Noto Serif CJK SC" w:cs="Times New Roman"/>
          <w:b/>
          <w:sz w:val="24"/>
          <w:szCs w:val="24"/>
        </w:rPr>
        <w:t xml:space="preserve">legislation </w:t>
      </w:r>
      <w:r w:rsidRPr="00804DAD">
        <w:rPr>
          <w:rFonts w:eastAsia="Noto Serif CJK SC" w:cs="Times New Roman"/>
          <w:sz w:val="24"/>
          <w:szCs w:val="24"/>
        </w:rPr>
        <w:t>/</w:t>
      </w:r>
      <w:proofErr w:type="spellStart"/>
      <w:r w:rsidRPr="00804DAD">
        <w:rPr>
          <w:rFonts w:eastAsia="Noto Serif CJK SC" w:cs="Times New Roman"/>
          <w:sz w:val="24"/>
          <w:szCs w:val="24"/>
        </w:rPr>
        <w:t>ledʒəˈsleɪʃən</w:t>
      </w:r>
      <w:proofErr w:type="spellEnd"/>
      <w:r w:rsidRPr="00804DAD">
        <w:rPr>
          <w:rFonts w:eastAsia="Noto Serif CJK SC" w:cs="Times New Roman"/>
          <w:sz w:val="24"/>
          <w:szCs w:val="24"/>
        </w:rPr>
        <w:t>/</w:t>
      </w:r>
    </w:p>
    <w:p w:rsidR="00D4373C" w:rsidRPr="00804DAD" w:rsidRDefault="00D4373C" w:rsidP="00D4373C">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立法；法律</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lawmaking; law</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England passed </w:t>
      </w:r>
      <w:r w:rsidRPr="00804DAD">
        <w:rPr>
          <w:rFonts w:eastAsia="Noto Serif CJK SC" w:cs="Times New Roman"/>
          <w:b/>
          <w:i/>
          <w:sz w:val="24"/>
          <w:szCs w:val="24"/>
        </w:rPr>
        <w:t>legislation</w:t>
      </w:r>
      <w:r w:rsidRPr="00804DAD">
        <w:rPr>
          <w:rFonts w:eastAsia="Noto Serif CJK SC" w:cs="Times New Roman"/>
          <w:sz w:val="24"/>
          <w:szCs w:val="24"/>
        </w:rPr>
        <w:t xml:space="preserve"> in 1750 to prohibit colonists from making finished iron products, but by 1771, when entrepreneur Mark Bird established the Hopewell blast furnace in Pennsylvania, iron making had become the backbone of American industry.</w:t>
      </w:r>
    </w:p>
    <w:p w:rsidR="00D4373C" w:rsidRPr="00804DAD" w:rsidRDefault="00D4373C" w:rsidP="00D4373C">
      <w:pPr>
        <w:spacing w:afterLines="20" w:after="48"/>
        <w:ind w:firstLine="640"/>
        <w:jc w:val="both"/>
        <w:rPr>
          <w:sz w:val="24"/>
          <w:szCs w:val="24"/>
        </w:rPr>
      </w:pPr>
      <w:r w:rsidRPr="00804DAD">
        <w:rPr>
          <w:rFonts w:eastAsia="Noto Serif CJK SC" w:cs="Times New Roman"/>
          <w:b/>
          <w:sz w:val="24"/>
          <w:szCs w:val="24"/>
        </w:rPr>
        <w:t xml:space="preserve">legislative </w:t>
      </w:r>
      <w:r w:rsidRPr="00804DAD">
        <w:rPr>
          <w:rFonts w:eastAsia="Noto Serif CJK SC" w:cs="Times New Roman"/>
          <w:sz w:val="24"/>
          <w:szCs w:val="24"/>
        </w:rPr>
        <w:t>/ˈledʒəsleɪtɪv/</w:t>
      </w:r>
    </w:p>
    <w:p w:rsidR="00D4373C" w:rsidRPr="00804DAD" w:rsidRDefault="00D4373C" w:rsidP="00D4373C">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立法的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lawmaking; parliamentary</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Not only did they cater to the governor and his circle, but citizens from all over the colony came to the capital for </w:t>
      </w:r>
      <w:r w:rsidRPr="00804DAD">
        <w:rPr>
          <w:rFonts w:eastAsia="Noto Serif CJK SC" w:cs="Times New Roman"/>
          <w:b/>
          <w:i/>
          <w:sz w:val="24"/>
          <w:szCs w:val="24"/>
        </w:rPr>
        <w:t>legislative</w:t>
      </w:r>
      <w:r w:rsidRPr="00804DAD">
        <w:rPr>
          <w:rFonts w:eastAsia="Noto Serif CJK SC" w:cs="Times New Roman"/>
          <w:sz w:val="24"/>
          <w:szCs w:val="24"/>
        </w:rPr>
        <w:t xml:space="preserve"> sessions of the assembly and council and the meetings of the courts of justice.</w:t>
      </w:r>
    </w:p>
    <w:p w:rsidR="00D4373C" w:rsidRPr="00804DAD" w:rsidRDefault="00D4373C" w:rsidP="00D4373C">
      <w:pPr>
        <w:spacing w:afterLines="20" w:after="48"/>
        <w:ind w:firstLine="640"/>
        <w:jc w:val="both"/>
        <w:rPr>
          <w:sz w:val="24"/>
          <w:szCs w:val="24"/>
        </w:rPr>
      </w:pPr>
      <w:r w:rsidRPr="00804DAD">
        <w:rPr>
          <w:rFonts w:eastAsia="Noto Serif CJK SC" w:cs="Times New Roman"/>
          <w:b/>
          <w:sz w:val="24"/>
          <w:szCs w:val="24"/>
        </w:rPr>
        <w:t xml:space="preserve">legislature </w:t>
      </w:r>
      <w:r w:rsidRPr="00804DAD">
        <w:rPr>
          <w:rFonts w:eastAsia="Noto Serif CJK SC" w:cs="Times New Roman"/>
          <w:sz w:val="24"/>
          <w:szCs w:val="24"/>
        </w:rPr>
        <w:t>/ˈledʒəsleɪtʃɝ/</w:t>
      </w:r>
    </w:p>
    <w:p w:rsidR="00D4373C" w:rsidRPr="00804DAD" w:rsidRDefault="00D4373C" w:rsidP="00D4373C">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立法机关</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parliament; assembly</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legislature</w:t>
      </w:r>
      <w:r w:rsidRPr="00804DAD">
        <w:rPr>
          <w:rFonts w:eastAsia="Noto Serif CJK SC" w:cs="Times New Roman"/>
          <w:sz w:val="24"/>
          <w:szCs w:val="24"/>
        </w:rPr>
        <w:t xml:space="preserve"> gave the company the authority to erect tollgates at points along the road where payment would be collected, though it carefully regulated the rates.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legend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ledʒənd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传说</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myth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color w:val="FF0000"/>
          <w:sz w:val="24"/>
          <w:szCs w:val="24"/>
        </w:rPr>
        <w:t>Legend</w:t>
      </w:r>
      <w:r w:rsidRPr="00804DAD">
        <w:rPr>
          <w:rFonts w:eastAsia="Noto Serif CJK SC" w:cs="Times New Roman"/>
          <w:color w:val="FF0000"/>
          <w:sz w:val="24"/>
          <w:szCs w:val="24"/>
        </w:rPr>
        <w:t xml:space="preserve"> has it</w:t>
      </w:r>
      <w:r w:rsidRPr="00804DAD">
        <w:rPr>
          <w:rFonts w:eastAsia="Noto Serif CJK SC" w:cs="Times New Roman"/>
          <w:sz w:val="24"/>
          <w:szCs w:val="24"/>
        </w:rPr>
        <w:t xml:space="preserve"> </w:t>
      </w:r>
      <w:r w:rsidRPr="00804DAD">
        <w:rPr>
          <w:rFonts w:eastAsia="Noto Serif CJK SC" w:cs="Times New Roman"/>
          <w:color w:val="FF0000"/>
          <w:sz w:val="24"/>
          <w:szCs w:val="24"/>
        </w:rPr>
        <w:t xml:space="preserve">that </w:t>
      </w:r>
      <w:r w:rsidRPr="00804DAD">
        <w:rPr>
          <w:rFonts w:eastAsia="Noto Serif CJK SC" w:cs="Times New Roman"/>
          <w:sz w:val="24"/>
          <w:szCs w:val="24"/>
        </w:rPr>
        <w:t>sometime toward the end of the Civil War (1861-1865) a government train carrying oxen traveling through the northern plains of eastern Wyoming was caught in a snowstorm and had to be abandoned.</w:t>
      </w:r>
    </w:p>
    <w:p w:rsidR="0040361D" w:rsidRPr="00804DAD" w:rsidRDefault="006B45E1" w:rsidP="00D4373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legendary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ledʒənderi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传说中的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mythical; fabled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Dutch battle against the sea is </w:t>
      </w:r>
      <w:r w:rsidRPr="00804DAD">
        <w:rPr>
          <w:rFonts w:eastAsia="Noto Serif CJK SC" w:cs="Times New Roman"/>
          <w:b/>
          <w:i/>
          <w:sz w:val="24"/>
          <w:szCs w:val="24"/>
        </w:rPr>
        <w:t>legendary</w:t>
      </w:r>
      <w:r w:rsidRPr="00804DAD">
        <w:rPr>
          <w:rFonts w:eastAsia="Noto Serif CJK SC" w:cs="Times New Roman"/>
          <w:sz w:val="24"/>
          <w:szCs w:val="24"/>
        </w:rPr>
        <w:t>.</w:t>
      </w:r>
    </w:p>
    <w:p w:rsidR="00D4373C" w:rsidRPr="00804DAD" w:rsidRDefault="006B45E1" w:rsidP="00D4373C">
      <w:pPr>
        <w:spacing w:afterLines="20" w:after="48"/>
        <w:jc w:val="both"/>
        <w:rPr>
          <w:sz w:val="24"/>
          <w:szCs w:val="24"/>
        </w:rPr>
      </w:pPr>
      <w:r w:rsidRPr="006B45E1">
        <w:rPr>
          <w:rFonts w:eastAsia="Noto Serif CJK SC" w:cs="Times New Roman"/>
          <w:b/>
          <w:color w:val="FF0000"/>
          <w:sz w:val="24"/>
          <w:szCs w:val="24"/>
        </w:rPr>
        <w:t>*</w:t>
      </w:r>
      <w:r w:rsidR="00D4373C" w:rsidRPr="00804DAD">
        <w:rPr>
          <w:rFonts w:eastAsia="Noto Serif CJK SC" w:cs="Times New Roman"/>
          <w:b/>
          <w:sz w:val="24"/>
          <w:szCs w:val="24"/>
        </w:rPr>
        <w:t xml:space="preserve">legitimate </w:t>
      </w:r>
      <w:r w:rsidR="00D4373C" w:rsidRPr="00804DAD">
        <w:rPr>
          <w:rFonts w:eastAsia="Noto Serif CJK SC" w:cs="Times New Roman"/>
          <w:sz w:val="24"/>
          <w:szCs w:val="24"/>
        </w:rPr>
        <w:t>/</w:t>
      </w:r>
      <w:proofErr w:type="spellStart"/>
      <w:r w:rsidR="00D4373C" w:rsidRPr="00804DAD">
        <w:rPr>
          <w:rFonts w:eastAsia="Noto Serif CJK SC" w:cs="Times New Roman"/>
          <w:sz w:val="24"/>
          <w:szCs w:val="24"/>
        </w:rPr>
        <w:t>ləˈdʒɪtəmət</w:t>
      </w:r>
      <w:proofErr w:type="spellEnd"/>
      <w:r w:rsidR="00D4373C" w:rsidRPr="00804DAD">
        <w:rPr>
          <w:rFonts w:eastAsia="Noto Serif CJK SC" w:cs="Times New Roman"/>
          <w:sz w:val="24"/>
          <w:szCs w:val="24"/>
        </w:rPr>
        <w:t>/</w:t>
      </w:r>
    </w:p>
    <w:p w:rsidR="00D4373C" w:rsidRPr="00804DAD" w:rsidRDefault="00D4373C" w:rsidP="00D4373C">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hint="eastAsia"/>
          <w:sz w:val="24"/>
          <w:szCs w:val="24"/>
        </w:rPr>
        <w:t>合法的；正当的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lawful; valid</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early projection devices were used in </w:t>
      </w:r>
      <w:r w:rsidRPr="00804DAD">
        <w:rPr>
          <w:rFonts w:eastAsia="Noto Serif CJK SC" w:cs="Times New Roman"/>
          <w:b/>
          <w:i/>
          <w:sz w:val="24"/>
          <w:szCs w:val="24"/>
        </w:rPr>
        <w:t>legitimate</w:t>
      </w:r>
      <w:r w:rsidRPr="00804DAD">
        <w:rPr>
          <w:rFonts w:eastAsia="Noto Serif CJK SC" w:cs="Times New Roman"/>
          <w:sz w:val="24"/>
          <w:szCs w:val="24"/>
        </w:rPr>
        <w:t xml:space="preserve"> theaters, local town halls, and amusement parks to show films to a mass audience.</w:t>
      </w:r>
    </w:p>
    <w:p w:rsidR="0040361D" w:rsidRPr="00804DAD" w:rsidRDefault="00000000" w:rsidP="00D4373C">
      <w:pPr>
        <w:spacing w:afterLines="20" w:after="48"/>
        <w:ind w:firstLine="640"/>
        <w:jc w:val="both"/>
        <w:rPr>
          <w:sz w:val="24"/>
          <w:szCs w:val="24"/>
        </w:rPr>
      </w:pPr>
      <w:r w:rsidRPr="00804DAD">
        <w:rPr>
          <w:rFonts w:eastAsia="Noto Serif CJK SC" w:cs="Times New Roman"/>
          <w:b/>
          <w:sz w:val="24"/>
          <w:szCs w:val="24"/>
        </w:rPr>
        <w:t xml:space="preserve">legitimacy </w:t>
      </w:r>
      <w:r w:rsidRPr="00804DAD">
        <w:rPr>
          <w:rFonts w:eastAsia="Noto Serif CJK SC" w:cs="Times New Roman"/>
          <w:sz w:val="24"/>
          <w:szCs w:val="24"/>
        </w:rPr>
        <w:t>/</w:t>
      </w:r>
      <w:proofErr w:type="spellStart"/>
      <w:r w:rsidRPr="00804DAD">
        <w:rPr>
          <w:rFonts w:eastAsia="Noto Serif CJK SC" w:cs="Times New Roman"/>
          <w:sz w:val="24"/>
          <w:szCs w:val="24"/>
        </w:rPr>
        <w:t>ləˈdʒɪtəməsi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合法性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validity</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e.g. </w:t>
      </w:r>
      <w:r w:rsidR="00D4373C" w:rsidRPr="00804DAD">
        <w:rPr>
          <w:rFonts w:eastAsia="Noto Serif CJK SC" w:cs="Times New Roman"/>
          <w:sz w:val="24"/>
          <w:szCs w:val="24"/>
        </w:rPr>
        <w:t xml:space="preserve"> In </w:t>
      </w:r>
      <w:r w:rsidRPr="00804DAD">
        <w:rPr>
          <w:rFonts w:eastAsia="Noto Serif CJK SC" w:cs="Times New Roman"/>
          <w:sz w:val="24"/>
          <w:szCs w:val="24"/>
        </w:rPr>
        <w:t xml:space="preserve">the long run, stability depended on an acceptance of the </w:t>
      </w:r>
      <w:r w:rsidRPr="00804DAD">
        <w:rPr>
          <w:rFonts w:eastAsia="Noto Serif CJK SC" w:cs="Times New Roman"/>
          <w:b/>
          <w:i/>
          <w:sz w:val="24"/>
          <w:szCs w:val="24"/>
        </w:rPr>
        <w:t>legitimacy</w:t>
      </w:r>
      <w:r w:rsidRPr="00804DAD">
        <w:rPr>
          <w:rFonts w:eastAsia="Noto Serif CJK SC" w:cs="Times New Roman"/>
          <w:sz w:val="24"/>
          <w:szCs w:val="24"/>
        </w:rPr>
        <w:t xml:space="preserve"> of the ruler</w:t>
      </w:r>
      <w:r w:rsidR="00D4373C" w:rsidRPr="00804DAD">
        <w:rPr>
          <w:rFonts w:eastAsia="Noto Serif CJK SC" w:cs="Times New Roman"/>
          <w:sz w:val="24"/>
          <w:szCs w:val="24"/>
        </w:rPr>
        <w:t xml:space="preserve"> </w:t>
      </w:r>
      <w:r w:rsidRPr="00804DAD">
        <w:rPr>
          <w:rFonts w:eastAsia="Noto Serif CJK SC" w:cs="Times New Roman"/>
          <w:sz w:val="24"/>
          <w:szCs w:val="24"/>
        </w:rPr>
        <w:t xml:space="preserve">(and dynasty) rather than on military </w:t>
      </w:r>
      <w:proofErr w:type="gramStart"/>
      <w:r w:rsidRPr="00804DAD">
        <w:rPr>
          <w:rFonts w:eastAsia="Noto Serif CJK SC" w:cs="Times New Roman"/>
          <w:sz w:val="24"/>
          <w:szCs w:val="24"/>
        </w:rPr>
        <w:t>force,.</w:t>
      </w:r>
      <w:proofErr w:type="gramEnd"/>
    </w:p>
    <w:p w:rsidR="0040361D" w:rsidRPr="00804DAD" w:rsidRDefault="00000000" w:rsidP="00D4373C">
      <w:pPr>
        <w:spacing w:afterLines="20" w:after="48"/>
        <w:ind w:firstLine="640"/>
        <w:jc w:val="both"/>
        <w:rPr>
          <w:sz w:val="24"/>
          <w:szCs w:val="24"/>
        </w:rPr>
      </w:pPr>
      <w:r w:rsidRPr="00804DAD">
        <w:rPr>
          <w:rFonts w:eastAsia="Noto Serif CJK SC" w:cs="Times New Roman"/>
          <w:b/>
          <w:sz w:val="24"/>
          <w:szCs w:val="24"/>
        </w:rPr>
        <w:t xml:space="preserve">legitimize </w:t>
      </w:r>
      <w:r w:rsidRPr="00804DAD">
        <w:rPr>
          <w:rFonts w:eastAsia="Noto Serif CJK SC" w:cs="Times New Roman"/>
          <w:sz w:val="24"/>
          <w:szCs w:val="24"/>
        </w:rPr>
        <w:t>/</w:t>
      </w:r>
      <w:proofErr w:type="spellStart"/>
      <w:r w:rsidRPr="00804DAD">
        <w:rPr>
          <w:rFonts w:eastAsia="Noto Serif CJK SC" w:cs="Times New Roman"/>
          <w:sz w:val="24"/>
          <w:szCs w:val="24"/>
        </w:rPr>
        <w:t>ləˈdʒɪtəmaɪz</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使合法化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validate; authorize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seems to </w:t>
      </w:r>
      <w:r w:rsidRPr="00804DAD">
        <w:rPr>
          <w:rFonts w:eastAsia="Noto Serif CJK SC" w:cs="Times New Roman"/>
          <w:b/>
          <w:i/>
          <w:sz w:val="24"/>
          <w:szCs w:val="24"/>
        </w:rPr>
        <w:t>legitimize</w:t>
      </w:r>
      <w:r w:rsidRPr="00804DAD">
        <w:rPr>
          <w:rFonts w:eastAsia="Noto Serif CJK SC" w:cs="Times New Roman"/>
          <w:sz w:val="24"/>
          <w:szCs w:val="24"/>
        </w:rPr>
        <w:t xml:space="preserve"> Flaherty's approach because Nanook, Moana, and Man of Aran all succeed in revealing the practices of more</w:t>
      </w:r>
      <w:r w:rsidR="00D4373C" w:rsidRPr="00804DAD">
        <w:rPr>
          <w:rFonts w:eastAsia="Noto Serif CJK SC" w:cs="Times New Roman"/>
          <w:sz w:val="24"/>
          <w:szCs w:val="24"/>
        </w:rPr>
        <w:t xml:space="preserve"> </w:t>
      </w:r>
      <w:r w:rsidRPr="00804DAD">
        <w:rPr>
          <w:rFonts w:eastAsia="Noto Serif CJK SC" w:cs="Times New Roman"/>
          <w:sz w:val="24"/>
          <w:szCs w:val="24"/>
        </w:rPr>
        <w:t>“primitive”</w:t>
      </w:r>
      <w:r w:rsidR="00D4373C" w:rsidRPr="00804DAD">
        <w:rPr>
          <w:rFonts w:eastAsia="Noto Serif CJK SC" w:cs="Times New Roman"/>
          <w:sz w:val="24"/>
          <w:szCs w:val="24"/>
        </w:rPr>
        <w:t xml:space="preserve"> </w:t>
      </w:r>
      <w:r w:rsidRPr="00804DAD">
        <w:rPr>
          <w:rFonts w:eastAsia="Noto Serif CJK SC" w:cs="Times New Roman"/>
          <w:sz w:val="24"/>
          <w:szCs w:val="24"/>
        </w:rPr>
        <w:t>cultures.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legume </w:t>
      </w:r>
      <w:r w:rsidRPr="00804DAD">
        <w:rPr>
          <w:rFonts w:eastAsia="Noto Serif CJK SC" w:cs="Times New Roman"/>
          <w:sz w:val="24"/>
          <w:szCs w:val="24"/>
        </w:rPr>
        <w:t>/ˈleɡjuːm/</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豆科植物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bean plant; pulse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Many members of the mustard family, spurge family, </w:t>
      </w:r>
      <w:r w:rsidRPr="00804DAD">
        <w:rPr>
          <w:rFonts w:eastAsia="Noto Serif CJK SC" w:cs="Times New Roman"/>
          <w:b/>
          <w:i/>
          <w:sz w:val="24"/>
          <w:szCs w:val="24"/>
        </w:rPr>
        <w:t>legume</w:t>
      </w:r>
      <w:r w:rsidRPr="00804DAD">
        <w:rPr>
          <w:rFonts w:eastAsia="Noto Serif CJK SC" w:cs="Times New Roman"/>
          <w:sz w:val="24"/>
          <w:szCs w:val="24"/>
        </w:rPr>
        <w:t xml:space="preserve"> family, and grass family are top hyper accumulators.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lethal </w:t>
      </w:r>
      <w:r w:rsidRPr="00804DAD">
        <w:rPr>
          <w:rFonts w:eastAsia="Noto Serif CJK SC" w:cs="Times New Roman"/>
          <w:sz w:val="24"/>
          <w:szCs w:val="24"/>
        </w:rPr>
        <w:t>/ˈliːθəl/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致命的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deadly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shale was deposited in an oxygen-deficient lake where </w:t>
      </w:r>
      <w:r w:rsidRPr="00804DAD">
        <w:rPr>
          <w:rFonts w:eastAsia="Noto Serif CJK SC" w:cs="Times New Roman"/>
          <w:b/>
          <w:i/>
          <w:sz w:val="24"/>
          <w:szCs w:val="24"/>
        </w:rPr>
        <w:t>lethal</w:t>
      </w:r>
      <w:r w:rsidRPr="00804DAD">
        <w:rPr>
          <w:rFonts w:eastAsia="Noto Serif CJK SC" w:cs="Times New Roman"/>
          <w:sz w:val="24"/>
          <w:szCs w:val="24"/>
        </w:rPr>
        <w:t xml:space="preserve"> gases sometimes bubbled up and killed animals.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lethargic </w:t>
      </w:r>
      <w:r w:rsidRPr="00804DAD">
        <w:rPr>
          <w:rFonts w:eastAsia="Noto Serif CJK SC" w:cs="Times New Roman"/>
          <w:sz w:val="24"/>
          <w:szCs w:val="24"/>
        </w:rPr>
        <w:t>/ləˈθɑrdʒɪk/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昏睡的；无精打采的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sluggish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Emotional health is evidenced in the voice by free and melodic sounds of the happy, by constricted and harsh sound of the angry, and by dull and </w:t>
      </w:r>
      <w:r w:rsidRPr="00804DAD">
        <w:rPr>
          <w:rFonts w:eastAsia="Noto Serif CJK SC" w:cs="Times New Roman"/>
          <w:b/>
          <w:i/>
          <w:sz w:val="24"/>
          <w:szCs w:val="24"/>
        </w:rPr>
        <w:t>lethargic</w:t>
      </w:r>
      <w:r w:rsidRPr="00804DAD">
        <w:rPr>
          <w:rFonts w:eastAsia="Noto Serif CJK SC" w:cs="Times New Roman"/>
          <w:sz w:val="24"/>
          <w:szCs w:val="24"/>
        </w:rPr>
        <w:t xml:space="preserve"> qualities of the depressed</w:t>
      </w:r>
      <w:r w:rsidR="00D4373C" w:rsidRPr="00804DAD">
        <w:rPr>
          <w:rFonts w:eastAsia="Noto Serif CJK SC" w:cs="Times New Roman"/>
          <w:sz w:val="24"/>
          <w:szCs w:val="24"/>
        </w:rPr>
        <w:t>.</w:t>
      </w:r>
    </w:p>
    <w:p w:rsidR="00D4373C" w:rsidRPr="00804DAD" w:rsidRDefault="006B45E1" w:rsidP="00D4373C">
      <w:pPr>
        <w:spacing w:afterLines="20" w:after="48"/>
        <w:jc w:val="both"/>
        <w:rPr>
          <w:sz w:val="24"/>
          <w:szCs w:val="24"/>
        </w:rPr>
      </w:pPr>
      <w:r w:rsidRPr="006B45E1">
        <w:rPr>
          <w:rFonts w:eastAsia="Noto Serif CJK SC" w:cs="Times New Roman"/>
          <w:b/>
          <w:color w:val="FF0000"/>
          <w:sz w:val="24"/>
          <w:szCs w:val="24"/>
        </w:rPr>
        <w:t>*</w:t>
      </w:r>
      <w:r w:rsidR="00D4373C" w:rsidRPr="00804DAD">
        <w:rPr>
          <w:rFonts w:eastAsia="Noto Serif CJK SC" w:cs="Times New Roman"/>
          <w:b/>
          <w:sz w:val="24"/>
          <w:szCs w:val="24"/>
        </w:rPr>
        <w:t xml:space="preserve">liable </w:t>
      </w:r>
      <w:r w:rsidR="00D4373C" w:rsidRPr="00804DAD">
        <w:rPr>
          <w:rFonts w:eastAsia="Noto Serif CJK SC" w:cs="Times New Roman"/>
          <w:sz w:val="24"/>
          <w:szCs w:val="24"/>
        </w:rPr>
        <w:t>/ˈ</w:t>
      </w:r>
      <w:proofErr w:type="spellStart"/>
      <w:r w:rsidR="00D4373C" w:rsidRPr="00804DAD">
        <w:rPr>
          <w:rFonts w:eastAsia="Noto Serif CJK SC" w:cs="Times New Roman"/>
          <w:sz w:val="24"/>
          <w:szCs w:val="24"/>
        </w:rPr>
        <w:t>laɪəbəl</w:t>
      </w:r>
      <w:proofErr w:type="spellEnd"/>
      <w:r w:rsidR="00D4373C" w:rsidRPr="00804DAD">
        <w:rPr>
          <w:rFonts w:eastAsia="Noto Serif CJK SC" w:cs="Times New Roman"/>
          <w:sz w:val="24"/>
          <w:szCs w:val="24"/>
        </w:rPr>
        <w:t>/</w:t>
      </w:r>
    </w:p>
    <w:p w:rsidR="00D4373C" w:rsidRPr="00804DAD" w:rsidRDefault="00D4373C" w:rsidP="00D4373C">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有责任的；易于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responsible; likely</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What of the Southern leaders, all of whom were </w:t>
      </w:r>
      <w:r w:rsidRPr="00804DAD">
        <w:rPr>
          <w:rFonts w:eastAsia="Noto Serif CJK SC" w:cs="Times New Roman"/>
          <w:b/>
          <w:i/>
          <w:sz w:val="24"/>
          <w:szCs w:val="24"/>
        </w:rPr>
        <w:t>liable</w:t>
      </w:r>
      <w:r w:rsidRPr="00804DAD">
        <w:rPr>
          <w:rFonts w:eastAsia="Noto Serif CJK SC" w:cs="Times New Roman"/>
          <w:sz w:val="24"/>
          <w:szCs w:val="24"/>
        </w:rPr>
        <w:t xml:space="preserve"> to charges of treason?</w:t>
      </w:r>
    </w:p>
    <w:p w:rsidR="0040361D" w:rsidRPr="00804DAD" w:rsidRDefault="00000000" w:rsidP="00D4373C">
      <w:pPr>
        <w:spacing w:afterLines="20" w:after="48"/>
        <w:ind w:firstLine="640"/>
        <w:jc w:val="both"/>
        <w:rPr>
          <w:sz w:val="24"/>
          <w:szCs w:val="24"/>
        </w:rPr>
      </w:pPr>
      <w:r w:rsidRPr="00804DAD">
        <w:rPr>
          <w:rFonts w:eastAsia="Noto Serif CJK SC" w:cs="Times New Roman"/>
          <w:b/>
          <w:sz w:val="24"/>
          <w:szCs w:val="24"/>
        </w:rPr>
        <w:t xml:space="preserve">liability </w:t>
      </w:r>
      <w:r w:rsidRPr="00804DAD">
        <w:rPr>
          <w:rFonts w:eastAsia="Noto Serif CJK SC" w:cs="Times New Roman"/>
          <w:sz w:val="24"/>
          <w:szCs w:val="24"/>
        </w:rPr>
        <w:t>/</w:t>
      </w:r>
      <w:proofErr w:type="spellStart"/>
      <w:r w:rsidRPr="00804DAD">
        <w:rPr>
          <w:rFonts w:eastAsia="Noto Serif CJK SC" w:cs="Times New Roman"/>
          <w:sz w:val="24"/>
          <w:szCs w:val="24"/>
        </w:rPr>
        <w:t>laɪəˈbɪlɪti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责任；负债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responsibility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Giant horns, which enabled males to defend territory, may also have become a </w:t>
      </w:r>
      <w:r w:rsidRPr="00804DAD">
        <w:rPr>
          <w:rFonts w:eastAsia="Noto Serif CJK SC" w:cs="Times New Roman"/>
          <w:b/>
          <w:i/>
          <w:sz w:val="24"/>
          <w:szCs w:val="24"/>
        </w:rPr>
        <w:t>liability</w:t>
      </w:r>
      <w:r w:rsidRPr="00804DAD">
        <w:rPr>
          <w:rFonts w:eastAsia="Noto Serif CJK SC" w:cs="Times New Roman"/>
          <w:sz w:val="24"/>
          <w:szCs w:val="24"/>
        </w:rPr>
        <w:t xml:space="preserve"> as being able to stay close together became more valuable.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liberal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lɪbɝəl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自由的；慷慨的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progressive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 small countries dependent on foreign markets, they followed a </w:t>
      </w:r>
      <w:r w:rsidRPr="00804DAD">
        <w:rPr>
          <w:rFonts w:eastAsia="Noto Serif CJK SC" w:cs="Times New Roman"/>
          <w:b/>
          <w:i/>
          <w:sz w:val="24"/>
          <w:szCs w:val="24"/>
        </w:rPr>
        <w:t>liberal</w:t>
      </w:r>
      <w:r w:rsidRPr="00804DAD">
        <w:rPr>
          <w:rFonts w:eastAsia="Noto Serif CJK SC" w:cs="Times New Roman"/>
          <w:sz w:val="24"/>
          <w:szCs w:val="24"/>
        </w:rPr>
        <w:t xml:space="preserve"> trade policy in the main, though a protectionist movement developed in Sweden.</w:t>
      </w:r>
    </w:p>
    <w:p w:rsidR="0040361D" w:rsidRPr="00804DAD" w:rsidRDefault="00000000" w:rsidP="00D4373C">
      <w:pPr>
        <w:spacing w:afterLines="20" w:after="48"/>
        <w:ind w:firstLine="640"/>
        <w:jc w:val="both"/>
        <w:rPr>
          <w:sz w:val="24"/>
          <w:szCs w:val="24"/>
        </w:rPr>
      </w:pPr>
      <w:r w:rsidRPr="00804DAD">
        <w:rPr>
          <w:rFonts w:eastAsia="Noto Serif CJK SC" w:cs="Times New Roman"/>
          <w:b/>
          <w:sz w:val="24"/>
          <w:szCs w:val="24"/>
        </w:rPr>
        <w:t xml:space="preserve">liberation </w:t>
      </w:r>
      <w:r w:rsidRPr="00804DAD">
        <w:rPr>
          <w:rFonts w:eastAsia="Noto Serif CJK SC" w:cs="Times New Roman"/>
          <w:sz w:val="24"/>
          <w:szCs w:val="24"/>
        </w:rPr>
        <w:t>/lɪbɝˈeɪʃən/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解放</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freedom; release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Composer Edgard Varese (1883-1965) called thus the </w:t>
      </w:r>
      <w:r w:rsidR="00D4373C" w:rsidRPr="00804DAD">
        <w:rPr>
          <w:rFonts w:eastAsia="Noto Serif CJK SC" w:cs="Times New Roman"/>
          <w:sz w:val="24"/>
          <w:szCs w:val="24"/>
        </w:rPr>
        <w:t>‘</w:t>
      </w:r>
      <w:r w:rsidRPr="00804DAD">
        <w:rPr>
          <w:rFonts w:eastAsia="Noto Serif CJK SC" w:cs="Times New Roman"/>
          <w:b/>
          <w:i/>
          <w:sz w:val="24"/>
          <w:szCs w:val="24"/>
        </w:rPr>
        <w:t>liberation</w:t>
      </w:r>
      <w:r w:rsidRPr="00804DAD">
        <w:rPr>
          <w:rFonts w:eastAsia="Noto Serif CJK SC" w:cs="Times New Roman"/>
          <w:sz w:val="24"/>
          <w:szCs w:val="24"/>
        </w:rPr>
        <w:t xml:space="preserve"> of sound...the right to make music with any and all sounds.</w:t>
      </w:r>
      <w:r w:rsidR="00D4373C" w:rsidRPr="00804DAD">
        <w:rPr>
          <w:rFonts w:eastAsia="Noto Serif CJK SC" w:cs="Times New Roman"/>
          <w:sz w:val="24"/>
          <w:szCs w:val="24"/>
        </w:rPr>
        <w:t>’</w:t>
      </w:r>
      <w:r w:rsidRPr="00804DAD">
        <w:rPr>
          <w:rFonts w:eastAsia="Noto Serif CJK SC" w:cs="Times New Roman"/>
          <w:sz w:val="24"/>
          <w:szCs w:val="24"/>
        </w:rPr>
        <w:t xml:space="preserve"> </w:t>
      </w:r>
    </w:p>
    <w:p w:rsidR="0040361D" w:rsidRPr="00804DAD" w:rsidRDefault="006B45E1" w:rsidP="00D4373C">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liberty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lɪbɝti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自由</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freedom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achievements of the colonial artists lent credence to the boast that the new nation was capable of encouraging genius and that political </w:t>
      </w:r>
      <w:r w:rsidRPr="00804DAD">
        <w:rPr>
          <w:rFonts w:eastAsia="Noto Serif CJK SC" w:cs="Times New Roman"/>
          <w:b/>
          <w:i/>
          <w:sz w:val="24"/>
          <w:szCs w:val="24"/>
        </w:rPr>
        <w:t>liberty</w:t>
      </w:r>
      <w:r w:rsidRPr="00804DAD">
        <w:rPr>
          <w:rFonts w:eastAsia="Noto Serif CJK SC" w:cs="Times New Roman"/>
          <w:sz w:val="24"/>
          <w:szCs w:val="24"/>
        </w:rPr>
        <w:t xml:space="preserve"> was congenial to the development of taste-a necessary step before art could assume an important role in the new republic.</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lichen </w:t>
      </w:r>
      <w:r w:rsidRPr="00804DAD">
        <w:rPr>
          <w:rFonts w:eastAsia="Noto Serif CJK SC" w:cs="Times New Roman"/>
          <w:sz w:val="24"/>
          <w:szCs w:val="24"/>
        </w:rPr>
        <w:t>/ˈlaɪkən/</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地衣</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fungus-alga organism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framework of a </w:t>
      </w:r>
      <w:r w:rsidRPr="00804DAD">
        <w:rPr>
          <w:rFonts w:eastAsia="Noto Serif CJK SC" w:cs="Times New Roman"/>
          <w:b/>
          <w:i/>
          <w:sz w:val="24"/>
          <w:szCs w:val="24"/>
        </w:rPr>
        <w:t>lichen</w:t>
      </w:r>
      <w:r w:rsidRPr="00804DAD">
        <w:rPr>
          <w:rFonts w:eastAsia="Noto Serif CJK SC" w:cs="Times New Roman"/>
          <w:sz w:val="24"/>
          <w:szCs w:val="24"/>
        </w:rPr>
        <w:t xml:space="preserve"> is usually a network of minute hairlike fungus that anchors the plant.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lightbulb </w:t>
      </w:r>
      <w:r w:rsidRPr="00804DAD">
        <w:rPr>
          <w:rFonts w:eastAsia="Noto Serif CJK SC" w:cs="Times New Roman"/>
          <w:sz w:val="24"/>
          <w:szCs w:val="24"/>
        </w:rPr>
        <w:t>/ˈ</w:t>
      </w:r>
      <w:proofErr w:type="spellStart"/>
      <w:r w:rsidRPr="00804DAD">
        <w:rPr>
          <w:rFonts w:eastAsia="Noto Serif CJK SC" w:cs="Times New Roman"/>
          <w:sz w:val="24"/>
          <w:szCs w:val="24"/>
        </w:rPr>
        <w:t>laɪtbəlb</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灯泡</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bulb; lamp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1866 the English scientist Michael Faraday designed the first electromagnetic generator, and thirteen years later the American Thomas Edison invented the </w:t>
      </w:r>
      <w:r w:rsidRPr="00804DAD">
        <w:rPr>
          <w:rFonts w:eastAsia="Noto Serif CJK SC" w:cs="Times New Roman"/>
          <w:b/>
          <w:i/>
          <w:sz w:val="24"/>
          <w:szCs w:val="24"/>
        </w:rPr>
        <w:t>lightbulb</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likelihood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laɪkliːhʊd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可能性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probability; chance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studies suggest that catharsis leads to reductions in tension and a lowered </w:t>
      </w:r>
      <w:r w:rsidRPr="00804DAD">
        <w:rPr>
          <w:rFonts w:eastAsia="Noto Serif CJK SC" w:cs="Times New Roman"/>
          <w:b/>
          <w:i/>
          <w:sz w:val="24"/>
          <w:szCs w:val="24"/>
        </w:rPr>
        <w:t>likelihood</w:t>
      </w:r>
      <w:r w:rsidRPr="00804DAD">
        <w:rPr>
          <w:rFonts w:eastAsia="Noto Serif CJK SC" w:cs="Times New Roman"/>
          <w:sz w:val="24"/>
          <w:szCs w:val="24"/>
        </w:rPr>
        <w:t xml:space="preserve"> of future aggression.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proofErr w:type="gramStart"/>
      <w:r w:rsidR="00000000" w:rsidRPr="00804DAD">
        <w:rPr>
          <w:rFonts w:eastAsia="Noto Serif CJK SC" w:cs="Times New Roman"/>
          <w:b/>
          <w:sz w:val="24"/>
          <w:szCs w:val="24"/>
        </w:rPr>
        <w:t>likewise</w:t>
      </w:r>
      <w:proofErr w:type="gramEnd"/>
      <w:r w:rsidR="00000000" w:rsidRPr="00804DAD">
        <w:rPr>
          <w:rFonts w:eastAsia="Noto Serif CJK SC" w:cs="Times New Roman"/>
          <w:b/>
          <w:sz w:val="24"/>
          <w:szCs w:val="24"/>
        </w:rPr>
        <w:t xml:space="preserv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laɪkwaɪz</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同样地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similarly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Mathematical models of ecosystems </w:t>
      </w:r>
      <w:r w:rsidRPr="00804DAD">
        <w:rPr>
          <w:rFonts w:eastAsia="Noto Serif CJK SC" w:cs="Times New Roman"/>
          <w:b/>
          <w:i/>
          <w:sz w:val="24"/>
          <w:szCs w:val="24"/>
        </w:rPr>
        <w:t>likewise</w:t>
      </w:r>
      <w:r w:rsidRPr="00804DAD">
        <w:rPr>
          <w:rFonts w:eastAsia="Noto Serif CJK SC" w:cs="Times New Roman"/>
          <w:sz w:val="24"/>
          <w:szCs w:val="24"/>
        </w:rPr>
        <w:t xml:space="preserve"> suggest that diversity does not guarantee ecosystem stability—just the opposite, in fact.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limb </w:t>
      </w:r>
      <w:r w:rsidRPr="00804DAD">
        <w:rPr>
          <w:rFonts w:eastAsia="Noto Serif CJK SC" w:cs="Times New Roman"/>
          <w:sz w:val="24"/>
          <w:szCs w:val="24"/>
        </w:rPr>
        <w:t>/ˈlɪm/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肢；树枝</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appendage; branch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bones of the fins of a Devonian rhipidistian exactly match in number and position the </w:t>
      </w:r>
      <w:r w:rsidRPr="00804DAD">
        <w:rPr>
          <w:rFonts w:eastAsia="Noto Serif CJK SC" w:cs="Times New Roman"/>
          <w:b/>
          <w:i/>
          <w:sz w:val="24"/>
          <w:szCs w:val="24"/>
        </w:rPr>
        <w:t>limb</w:t>
      </w:r>
      <w:r w:rsidRPr="00804DAD">
        <w:rPr>
          <w:rFonts w:eastAsia="Noto Serif CJK SC" w:cs="Times New Roman"/>
          <w:sz w:val="24"/>
          <w:szCs w:val="24"/>
        </w:rPr>
        <w:t xml:space="preserve"> bones of the earliest known tetrapods, the amphibians.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lime </w:t>
      </w:r>
      <w:r w:rsidRPr="00804DAD">
        <w:rPr>
          <w:rFonts w:eastAsia="Noto Serif CJK SC" w:cs="Times New Roman"/>
          <w:sz w:val="24"/>
          <w:szCs w:val="24"/>
        </w:rPr>
        <w:t>/ˈlaɪm/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石灰</w:t>
      </w:r>
      <w:proofErr w:type="spellEnd"/>
      <w:r w:rsidRPr="00804DAD">
        <w:rPr>
          <w:rFonts w:eastAsia="Noto Serif CJK SC" w:cs="Times New Roman"/>
          <w:sz w:val="24"/>
          <w:szCs w:val="24"/>
        </w:rPr>
        <w:t>；</w:t>
      </w:r>
      <w:r w:rsidR="00D4373C" w:rsidRPr="00804DAD">
        <w:rPr>
          <w:rFonts w:eastAsia="Noto Serif CJK SC" w:cs="Times New Roman" w:hint="eastAsia"/>
          <w:sz w:val="24"/>
          <w:szCs w:val="24"/>
          <w:lang w:eastAsia="zh-CN"/>
        </w:rPr>
        <w:t>青柠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calcium oxide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D4373C" w:rsidRPr="00804DAD">
        <w:rPr>
          <w:rFonts w:eastAsia="Noto Serif CJK SC" w:cs="Times New Roman"/>
          <w:sz w:val="24"/>
          <w:szCs w:val="24"/>
        </w:rPr>
        <w:t xml:space="preserve">He eventually learned that farmers had sprayed the vines near the road with a visible and bitter-tasting mixture of copper sulfate and </w:t>
      </w:r>
      <w:r w:rsidR="00D4373C" w:rsidRPr="00804DAD">
        <w:rPr>
          <w:rFonts w:eastAsia="Noto Serif CJK SC" w:cs="Times New Roman"/>
          <w:b/>
          <w:bCs/>
          <w:i/>
          <w:iCs/>
          <w:sz w:val="24"/>
          <w:szCs w:val="24"/>
        </w:rPr>
        <w:t>lime</w:t>
      </w:r>
      <w:r w:rsidR="00D4373C" w:rsidRPr="00804DAD">
        <w:rPr>
          <w:rFonts w:eastAsia="Noto Serif CJK SC" w:cs="Times New Roman"/>
          <w:sz w:val="24"/>
          <w:szCs w:val="24"/>
        </w:rPr>
        <w:t xml:space="preserve"> so that passersby would not eat the grapes.</w:t>
      </w:r>
    </w:p>
    <w:p w:rsidR="00D4373C" w:rsidRPr="00804DAD" w:rsidRDefault="00D4373C" w:rsidP="00D4373C">
      <w:pPr>
        <w:spacing w:afterLines="20" w:after="48"/>
        <w:ind w:firstLine="640"/>
        <w:jc w:val="both"/>
        <w:rPr>
          <w:sz w:val="24"/>
          <w:szCs w:val="24"/>
        </w:rPr>
      </w:pPr>
      <w:r w:rsidRPr="00804DAD">
        <w:rPr>
          <w:rFonts w:eastAsia="Noto Serif CJK SC" w:cs="Times New Roman"/>
          <w:b/>
          <w:sz w:val="24"/>
          <w:szCs w:val="24"/>
        </w:rPr>
        <w:t xml:space="preserve">limestone </w:t>
      </w:r>
      <w:r w:rsidRPr="00804DAD">
        <w:rPr>
          <w:rFonts w:eastAsia="Noto Serif CJK SC" w:cs="Times New Roman"/>
          <w:sz w:val="24"/>
          <w:szCs w:val="24"/>
        </w:rPr>
        <w:t>/ˈ</w:t>
      </w:r>
      <w:proofErr w:type="spellStart"/>
      <w:r w:rsidRPr="00804DAD">
        <w:rPr>
          <w:rFonts w:eastAsia="Noto Serif CJK SC" w:cs="Times New Roman"/>
          <w:sz w:val="24"/>
          <w:szCs w:val="24"/>
        </w:rPr>
        <w:t>laɪmstoʊn</w:t>
      </w:r>
      <w:proofErr w:type="spellEnd"/>
      <w:r w:rsidRPr="00804DAD">
        <w:rPr>
          <w:rFonts w:eastAsia="Noto Serif CJK SC" w:cs="Times New Roman"/>
          <w:sz w:val="24"/>
          <w:szCs w:val="24"/>
        </w:rPr>
        <w:t>/</w:t>
      </w:r>
    </w:p>
    <w:p w:rsidR="00D4373C" w:rsidRPr="00804DAD" w:rsidRDefault="00D4373C" w:rsidP="00D4373C">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石灰岩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sedimentary rock; calcium carbonate</w:t>
      </w:r>
    </w:p>
    <w:p w:rsidR="00D4373C" w:rsidRPr="00804DAD" w:rsidRDefault="00D4373C" w:rsidP="00D4373C">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Perhaps the world's largest source of meteorites is the Nullarbor Plain, an area of </w:t>
      </w:r>
      <w:r w:rsidRPr="00804DAD">
        <w:rPr>
          <w:rFonts w:eastAsia="Noto Serif CJK SC" w:cs="Times New Roman"/>
          <w:b/>
          <w:i/>
          <w:sz w:val="24"/>
          <w:szCs w:val="24"/>
        </w:rPr>
        <w:t>limestone</w:t>
      </w:r>
      <w:r w:rsidRPr="00804DAD">
        <w:rPr>
          <w:rFonts w:eastAsia="Noto Serif CJK SC" w:cs="Times New Roman"/>
          <w:sz w:val="24"/>
          <w:szCs w:val="24"/>
        </w:rPr>
        <w:t xml:space="preserve"> that stretches for 400 miles along the southern coast of Western and South Australia.</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limelight </w:t>
      </w:r>
      <w:r w:rsidRPr="00804DAD">
        <w:rPr>
          <w:rFonts w:eastAsia="Noto Serif CJK SC" w:cs="Times New Roman"/>
          <w:sz w:val="24"/>
          <w:szCs w:val="24"/>
        </w:rPr>
        <w:t>/ˈ</w:t>
      </w:r>
      <w:proofErr w:type="spellStart"/>
      <w:r w:rsidRPr="00804DAD">
        <w:rPr>
          <w:rFonts w:eastAsia="Noto Serif CJK SC" w:cs="Times New Roman"/>
          <w:sz w:val="24"/>
          <w:szCs w:val="24"/>
        </w:rPr>
        <w:t>laɪmlaɪt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公众注意中心</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spotlight; attention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male bird of paradise may </w:t>
      </w:r>
      <w:r w:rsidRPr="00804DAD">
        <w:rPr>
          <w:rFonts w:eastAsia="Noto Serif CJK SC" w:cs="Times New Roman"/>
          <w:color w:val="FF0000"/>
          <w:sz w:val="24"/>
          <w:szCs w:val="24"/>
        </w:rPr>
        <w:t xml:space="preserve">put himself in the </w:t>
      </w:r>
      <w:r w:rsidRPr="00804DAD">
        <w:rPr>
          <w:rFonts w:eastAsia="Noto Serif CJK SC" w:cs="Times New Roman"/>
          <w:b/>
          <w:i/>
          <w:color w:val="FF0000"/>
          <w:sz w:val="24"/>
          <w:szCs w:val="24"/>
        </w:rPr>
        <w:t>limelight</w:t>
      </w:r>
      <w:r w:rsidRPr="00804DAD">
        <w:rPr>
          <w:rFonts w:eastAsia="Noto Serif CJK SC" w:cs="Times New Roman"/>
          <w:sz w:val="24"/>
          <w:szCs w:val="24"/>
        </w:rPr>
        <w:t xml:space="preserve"> by displaying his spectacular plumage in the best stage setting to attract a female.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lineage </w:t>
      </w:r>
      <w:r w:rsidRPr="00804DAD">
        <w:rPr>
          <w:rFonts w:eastAsia="Noto Serif CJK SC" w:cs="Times New Roman"/>
          <w:sz w:val="24"/>
          <w:szCs w:val="24"/>
        </w:rPr>
        <w:t>/ˈ</w:t>
      </w:r>
      <w:proofErr w:type="spellStart"/>
      <w:r w:rsidRPr="00804DAD">
        <w:rPr>
          <w:rFonts w:eastAsia="Noto Serif CJK SC" w:cs="Times New Roman"/>
          <w:sz w:val="24"/>
          <w:szCs w:val="24"/>
        </w:rPr>
        <w:t>lɪniːədʒ</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血统；谱系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ancestry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Although the fossil record, as always, is not complete enough to determine definitively the evolutionary </w:t>
      </w:r>
      <w:r w:rsidRPr="00804DAD">
        <w:rPr>
          <w:rFonts w:eastAsia="Noto Serif CJK SC" w:cs="Times New Roman"/>
          <w:b/>
          <w:i/>
          <w:sz w:val="24"/>
          <w:szCs w:val="24"/>
        </w:rPr>
        <w:t>lineage</w:t>
      </w:r>
      <w:r w:rsidRPr="00804DAD">
        <w:rPr>
          <w:rFonts w:eastAsia="Noto Serif CJK SC" w:cs="Times New Roman"/>
          <w:sz w:val="24"/>
          <w:szCs w:val="24"/>
        </w:rPr>
        <w:t xml:space="preserve"> of the birds or in as much detail as one would like, it is better in this case than for many other animal groups.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linear </w:t>
      </w:r>
      <w:r w:rsidRPr="00804DAD">
        <w:rPr>
          <w:rFonts w:eastAsia="Noto Serif CJK SC" w:cs="Times New Roman"/>
          <w:sz w:val="24"/>
          <w:szCs w:val="24"/>
        </w:rPr>
        <w:t>/ˈlɪniːɝ/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线性的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straight-line; straight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was, therefore, an ideal technique for emphasizing the hard </w:t>
      </w:r>
      <w:r w:rsidRPr="00804DAD">
        <w:rPr>
          <w:rFonts w:eastAsia="Noto Serif CJK SC" w:cs="Times New Roman"/>
          <w:b/>
          <w:i/>
          <w:sz w:val="24"/>
          <w:szCs w:val="24"/>
        </w:rPr>
        <w:t>linear</w:t>
      </w:r>
      <w:r w:rsidRPr="00804DAD">
        <w:rPr>
          <w:rFonts w:eastAsia="Noto Serif CJK SC" w:cs="Times New Roman"/>
          <w:sz w:val="24"/>
          <w:szCs w:val="24"/>
        </w:rPr>
        <w:t xml:space="preserve"> edges and pure, fine areas of color that were so much a part of the overall aesthetic of the time.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linen </w:t>
      </w:r>
      <w:r w:rsidRPr="00804DAD">
        <w:rPr>
          <w:rFonts w:eastAsia="Noto Serif CJK SC" w:cs="Times New Roman"/>
          <w:sz w:val="24"/>
          <w:szCs w:val="24"/>
        </w:rPr>
        <w:t>/ˈlɪnən/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亚麻布</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flax cloth; cloth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term was usually applied to a fabric of wool and </w:t>
      </w:r>
      <w:r w:rsidRPr="00804DAD">
        <w:rPr>
          <w:rFonts w:eastAsia="Noto Serif CJK SC" w:cs="Times New Roman"/>
          <w:b/>
          <w:i/>
          <w:sz w:val="24"/>
          <w:szCs w:val="24"/>
        </w:rPr>
        <w:t>linen</w:t>
      </w:r>
      <w:r w:rsidRPr="00804DAD">
        <w:rPr>
          <w:rFonts w:eastAsia="Noto Serif CJK SC" w:cs="Times New Roman"/>
          <w:sz w:val="24"/>
          <w:szCs w:val="24"/>
        </w:rPr>
        <w:t xml:space="preserve"> used In heavy clothing and quilted petticoats worn in the wintertime.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linguistic </w:t>
      </w:r>
      <w:r w:rsidRPr="00804DAD">
        <w:rPr>
          <w:rFonts w:eastAsia="Noto Serif CJK SC" w:cs="Times New Roman"/>
          <w:sz w:val="24"/>
          <w:szCs w:val="24"/>
        </w:rPr>
        <w:t>/lɪˈŋɡwɪstɪk/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语言的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language-related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There is no </w:t>
      </w:r>
      <w:r w:rsidRPr="00804DAD">
        <w:rPr>
          <w:rFonts w:eastAsia="Noto Serif CJK SC" w:cs="Times New Roman"/>
          <w:b/>
          <w:i/>
          <w:sz w:val="24"/>
          <w:szCs w:val="24"/>
        </w:rPr>
        <w:t>linguistic</w:t>
      </w:r>
      <w:r w:rsidRPr="00804DAD">
        <w:rPr>
          <w:rFonts w:eastAsia="Noto Serif CJK SC" w:cs="Times New Roman"/>
          <w:sz w:val="24"/>
          <w:szCs w:val="24"/>
        </w:rPr>
        <w:t xml:space="preserve"> continuity between the languages of Old Europe (a term sometimes used for Europe between 7000 and 3000 B.C.) and the languages of the modem world.</w:t>
      </w:r>
    </w:p>
    <w:p w:rsidR="00D4373C" w:rsidRPr="00804DAD" w:rsidRDefault="00D4373C">
      <w:pPr>
        <w:spacing w:after="200" w:line="276" w:lineRule="auto"/>
        <w:rPr>
          <w:rFonts w:eastAsia="Times New Roman"/>
          <w:b/>
          <w:sz w:val="24"/>
          <w:szCs w:val="24"/>
        </w:rPr>
      </w:pPr>
      <w:r w:rsidRPr="00804DAD">
        <w:rPr>
          <w:rFonts w:eastAsia="Noto Serif CJK SC" w:cs="Times New Roman"/>
          <w:b/>
          <w:sz w:val="24"/>
          <w:szCs w:val="24"/>
        </w:rPr>
        <w:br w:type="page"/>
      </w:r>
    </w:p>
    <w:p w:rsidR="00D4373C" w:rsidRPr="00804DAD" w:rsidRDefault="00D4373C" w:rsidP="00DD4FED">
      <w:pPr>
        <w:spacing w:afterLines="20" w:after="48"/>
        <w:jc w:val="center"/>
        <w:rPr>
          <w:rFonts w:eastAsia="Times New Roman"/>
          <w:b/>
          <w:color w:val="FF0000"/>
          <w:sz w:val="24"/>
          <w:szCs w:val="24"/>
        </w:rPr>
      </w:pPr>
      <w:r w:rsidRPr="00804DAD">
        <w:rPr>
          <w:rFonts w:eastAsia="Noto Serif CJK SC" w:cs="Times New Roman" w:hint="eastAsia"/>
          <w:b/>
          <w:color w:val="FF0000"/>
          <w:sz w:val="24"/>
          <w:szCs w:val="24"/>
          <w:lang w:eastAsia="zh-CN"/>
        </w:rPr>
        <w:lastRenderedPageBreak/>
        <w:t>Word</w:t>
      </w:r>
      <w:r w:rsidRPr="00804DAD">
        <w:rPr>
          <w:rFonts w:eastAsia="Noto Serif CJK SC" w:cs="Times New Roman"/>
          <w:b/>
          <w:color w:val="FF0000"/>
          <w:sz w:val="24"/>
          <w:szCs w:val="24"/>
          <w:lang w:eastAsia="zh-CN"/>
        </w:rPr>
        <w:t xml:space="preserve"> </w:t>
      </w:r>
      <w:r w:rsidRPr="00804DAD">
        <w:rPr>
          <w:rFonts w:eastAsia="Noto Serif CJK SC" w:cs="Times New Roman" w:hint="eastAsia"/>
          <w:b/>
          <w:color w:val="FF0000"/>
          <w:sz w:val="24"/>
          <w:szCs w:val="24"/>
          <w:lang w:eastAsia="zh-CN"/>
        </w:rPr>
        <w:t>List</w:t>
      </w:r>
      <w:r w:rsidRPr="00804DAD">
        <w:rPr>
          <w:rFonts w:eastAsia="Noto Serif CJK SC" w:cs="Times New Roman"/>
          <w:b/>
          <w:color w:val="FF0000"/>
          <w:sz w:val="24"/>
          <w:szCs w:val="24"/>
          <w:lang w:eastAsia="zh-CN"/>
        </w:rPr>
        <w:t xml:space="preserve"> 24</w:t>
      </w:r>
    </w:p>
    <w:p w:rsidR="00DD4FED" w:rsidRPr="00804DAD" w:rsidRDefault="00DD4FED" w:rsidP="00DD4FED">
      <w:pPr>
        <w:spacing w:afterLines="20" w:after="48"/>
        <w:jc w:val="both"/>
        <w:rPr>
          <w:sz w:val="24"/>
          <w:szCs w:val="24"/>
        </w:rPr>
      </w:pPr>
      <w:r w:rsidRPr="00804DAD">
        <w:rPr>
          <w:rFonts w:eastAsia="Noto Serif CJK SC" w:cs="Times New Roman"/>
          <w:b/>
          <w:sz w:val="24"/>
          <w:szCs w:val="24"/>
        </w:rPr>
        <w:t xml:space="preserve">liquid </w:t>
      </w:r>
      <w:r w:rsidRPr="00804DAD">
        <w:rPr>
          <w:rFonts w:eastAsia="Noto Serif CJK SC" w:cs="Times New Roman"/>
          <w:sz w:val="24"/>
          <w:szCs w:val="24"/>
        </w:rPr>
        <w:t>/ˈ</w:t>
      </w:r>
      <w:proofErr w:type="spellStart"/>
      <w:r w:rsidRPr="00804DAD">
        <w:rPr>
          <w:rFonts w:eastAsia="Noto Serif CJK SC" w:cs="Times New Roman"/>
          <w:sz w:val="24"/>
          <w:szCs w:val="24"/>
        </w:rPr>
        <w:t>lɪkwəd</w:t>
      </w:r>
      <w:proofErr w:type="spellEnd"/>
      <w:r w:rsidRPr="00804DAD">
        <w:rPr>
          <w:rFonts w:eastAsia="Noto Serif CJK SC" w:cs="Times New Roman"/>
          <w:sz w:val="24"/>
          <w:szCs w:val="24"/>
        </w:rPr>
        <w:t>/</w:t>
      </w:r>
    </w:p>
    <w:p w:rsidR="00DD4FED" w:rsidRPr="00804DAD" w:rsidRDefault="00DD4FED" w:rsidP="00DD4FED">
      <w:pPr>
        <w:spacing w:afterLines="20" w:after="48"/>
        <w:ind w:left="640"/>
        <w:jc w:val="both"/>
        <w:rPr>
          <w:sz w:val="24"/>
          <w:szCs w:val="24"/>
        </w:rPr>
      </w:pPr>
      <w:r w:rsidRPr="00804DAD">
        <w:rPr>
          <w:rFonts w:eastAsia="Noto Serif CJK SC" w:cs="Times New Roman" w:hint="eastAsia"/>
          <w:i/>
          <w:sz w:val="24"/>
          <w:szCs w:val="24"/>
          <w:lang w:eastAsia="zh-CN"/>
        </w:rPr>
        <w:t>n</w:t>
      </w:r>
      <w:r w:rsidRPr="00804DAD">
        <w:rPr>
          <w:rFonts w:eastAsia="Noto Serif CJK SC" w:cs="Times New Roman"/>
          <w:i/>
          <w:sz w:val="24"/>
          <w:szCs w:val="24"/>
        </w:rPr>
        <w:t xml:space="preserve">. </w:t>
      </w:r>
      <w:proofErr w:type="spellStart"/>
      <w:r w:rsidRPr="00804DAD">
        <w:rPr>
          <w:rFonts w:eastAsia="Noto Serif CJK SC" w:cs="Times New Roman" w:hint="eastAsia"/>
          <w:sz w:val="24"/>
          <w:szCs w:val="24"/>
        </w:rPr>
        <w:t>液体</w:t>
      </w:r>
      <w:proofErr w:type="spellEnd"/>
      <w:r w:rsidRPr="00804DAD">
        <w:rPr>
          <w:rFonts w:eastAsia="Noto Serif CJK SC" w:cs="Times New Roman" w:hint="eastAsia"/>
          <w:sz w:val="24"/>
          <w:szCs w:val="24"/>
          <w:lang w:eastAsia="zh-CN"/>
        </w:rPr>
        <w:t xml:space="preserve"> </w:t>
      </w:r>
      <w:r w:rsidRPr="00804DAD">
        <w:rPr>
          <w:rFonts w:eastAsia="Noto Serif CJK SC" w:cs="Times New Roman"/>
          <w:i/>
          <w:iCs/>
          <w:sz w:val="24"/>
          <w:szCs w:val="24"/>
          <w:lang w:eastAsia="zh-CN"/>
        </w:rPr>
        <w:t xml:space="preserve">adj. </w:t>
      </w:r>
      <w:proofErr w:type="spellStart"/>
      <w:proofErr w:type="gramStart"/>
      <w:r w:rsidRPr="00804DAD">
        <w:rPr>
          <w:rFonts w:eastAsia="Noto Serif CJK SC" w:cs="Times New Roman" w:hint="eastAsia"/>
          <w:sz w:val="24"/>
          <w:szCs w:val="24"/>
        </w:rPr>
        <w:t>液态的</w:t>
      </w:r>
      <w:proofErr w:type="spellEnd"/>
      <w:r w:rsidRPr="00804DAD">
        <w:rPr>
          <w:rFonts w:eastAsia="Noto Serif CJK SC" w:cs="Times New Roman" w:hint="eastAsia"/>
          <w:sz w:val="24"/>
          <w:szCs w:val="24"/>
          <w:lang w:eastAsia="zh-CN"/>
        </w:rPr>
        <w:t>;</w:t>
      </w:r>
      <w:r w:rsidRPr="00804DAD">
        <w:rPr>
          <w:rFonts w:eastAsia="Noto Serif CJK SC" w:cs="Times New Roman" w:hint="eastAsia"/>
          <w:sz w:val="24"/>
          <w:szCs w:val="24"/>
          <w:lang w:eastAsia="zh-CN"/>
        </w:rPr>
        <w:t>流动性的</w:t>
      </w:r>
      <w:proofErr w:type="gram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fluid</w:t>
      </w:r>
    </w:p>
    <w:p w:rsidR="00DD4FED" w:rsidRPr="00804DAD" w:rsidRDefault="00DD4FED" w:rsidP="00DD4FE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series of mechanical improvements finally produced an instrument capable of myriad tonal effects from the most delicate harmonies to an almost orchestral fullness of sound, from a </w:t>
      </w:r>
      <w:r w:rsidRPr="00804DAD">
        <w:rPr>
          <w:rFonts w:eastAsia="Noto Serif CJK SC" w:cs="Times New Roman"/>
          <w:b/>
          <w:i/>
          <w:sz w:val="24"/>
          <w:szCs w:val="24"/>
        </w:rPr>
        <w:t>liquid</w:t>
      </w:r>
      <w:r w:rsidRPr="00804DAD">
        <w:rPr>
          <w:rFonts w:eastAsia="Noto Serif CJK SC" w:cs="Times New Roman"/>
          <w:sz w:val="24"/>
          <w:szCs w:val="24"/>
        </w:rPr>
        <w:t>, singing tone to a sharp, percussive brilliance.</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liquefy </w:t>
      </w:r>
      <w:r w:rsidRPr="00804DAD">
        <w:rPr>
          <w:rFonts w:eastAsia="Noto Serif CJK SC" w:cs="Times New Roman"/>
          <w:sz w:val="24"/>
          <w:szCs w:val="24"/>
        </w:rPr>
        <w:t>/ˈ</w:t>
      </w:r>
      <w:proofErr w:type="spellStart"/>
      <w:r w:rsidRPr="00804DAD">
        <w:rPr>
          <w:rFonts w:eastAsia="Noto Serif CJK SC" w:cs="Times New Roman"/>
          <w:sz w:val="24"/>
          <w:szCs w:val="24"/>
        </w:rPr>
        <w:t>lɪkwəfaɪ</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液化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melt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Thus water vapor would have been able to </w:t>
      </w:r>
      <w:r w:rsidRPr="00804DAD">
        <w:rPr>
          <w:rFonts w:eastAsia="Noto Serif CJK SC" w:cs="Times New Roman"/>
          <w:b/>
          <w:i/>
          <w:sz w:val="24"/>
          <w:szCs w:val="24"/>
        </w:rPr>
        <w:t>liquefy</w:t>
      </w:r>
      <w:r w:rsidRPr="00804DAD">
        <w:rPr>
          <w:rFonts w:eastAsia="Noto Serif CJK SC" w:cs="Times New Roman"/>
          <w:sz w:val="24"/>
          <w:szCs w:val="24"/>
        </w:rPr>
        <w:t xml:space="preserve"> and form oceans on Venus.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literacy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lɪtɝəsi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读写能力</w:t>
      </w:r>
      <w:proofErr w:type="spellEnd"/>
      <w:r w:rsidR="00DD4FED" w:rsidRPr="00804DAD">
        <w:rPr>
          <w:rFonts w:eastAsia="Noto Serif CJK SC" w:cs="Times New Roman" w:hint="eastAsia"/>
          <w:sz w:val="24"/>
          <w:szCs w:val="24"/>
          <w:lang w:eastAsia="zh-CN"/>
        </w:rPr>
        <w:t>；素养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reading ability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both 1850 and 1914, the Scandinavian countries had the highest </w:t>
      </w:r>
      <w:r w:rsidRPr="00804DAD">
        <w:rPr>
          <w:rFonts w:eastAsia="Noto Serif CJK SC" w:cs="Times New Roman"/>
          <w:b/>
          <w:i/>
          <w:sz w:val="24"/>
          <w:szCs w:val="24"/>
        </w:rPr>
        <w:t>literacy</w:t>
      </w:r>
      <w:r w:rsidRPr="00804DAD">
        <w:rPr>
          <w:rFonts w:eastAsia="Noto Serif CJK SC" w:cs="Times New Roman"/>
          <w:sz w:val="24"/>
          <w:szCs w:val="24"/>
        </w:rPr>
        <w:t xml:space="preserve"> rates in Europe, or average.</w:t>
      </w:r>
    </w:p>
    <w:p w:rsidR="00DD4FED" w:rsidRPr="00804DAD" w:rsidRDefault="006B45E1" w:rsidP="00DD4FED">
      <w:pPr>
        <w:spacing w:afterLines="20" w:after="48"/>
        <w:ind w:firstLine="640"/>
        <w:jc w:val="both"/>
        <w:rPr>
          <w:sz w:val="24"/>
          <w:szCs w:val="24"/>
        </w:rPr>
      </w:pPr>
      <w:r w:rsidRPr="006B45E1">
        <w:rPr>
          <w:rFonts w:eastAsia="Noto Serif CJK SC" w:cs="Times New Roman"/>
          <w:b/>
          <w:color w:val="FF0000"/>
          <w:sz w:val="24"/>
          <w:szCs w:val="24"/>
        </w:rPr>
        <w:t>*</w:t>
      </w:r>
      <w:r w:rsidR="00DD4FED" w:rsidRPr="00804DAD">
        <w:rPr>
          <w:rFonts w:eastAsia="Noto Serif CJK SC" w:cs="Times New Roman"/>
          <w:b/>
          <w:sz w:val="24"/>
          <w:szCs w:val="24"/>
        </w:rPr>
        <w:t xml:space="preserve">literate </w:t>
      </w:r>
      <w:r w:rsidR="00DD4FED" w:rsidRPr="00804DAD">
        <w:rPr>
          <w:rFonts w:eastAsia="Noto Serif CJK SC" w:cs="Times New Roman"/>
          <w:sz w:val="24"/>
          <w:szCs w:val="24"/>
        </w:rPr>
        <w:t>/ˈ</w:t>
      </w:r>
      <w:proofErr w:type="spellStart"/>
      <w:r w:rsidR="00DD4FED" w:rsidRPr="00804DAD">
        <w:rPr>
          <w:rFonts w:eastAsia="Noto Serif CJK SC" w:cs="Times New Roman"/>
          <w:sz w:val="24"/>
          <w:szCs w:val="24"/>
        </w:rPr>
        <w:t>lɪtɝət</w:t>
      </w:r>
      <w:proofErr w:type="spellEnd"/>
      <w:r w:rsidR="00DD4FED" w:rsidRPr="00804DAD">
        <w:rPr>
          <w:rFonts w:eastAsia="Noto Serif CJK SC" w:cs="Times New Roman"/>
          <w:sz w:val="24"/>
          <w:szCs w:val="24"/>
        </w:rPr>
        <w:t>/</w:t>
      </w:r>
    </w:p>
    <w:p w:rsidR="00DD4FED" w:rsidRPr="00804DAD" w:rsidRDefault="00DD4FED" w:rsidP="00DD4FED">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有读写能力的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educated; able to read</w:t>
      </w:r>
    </w:p>
    <w:p w:rsidR="00DD4FED" w:rsidRPr="00804DAD" w:rsidRDefault="00DD4FED" w:rsidP="00DD4FE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societies domesticated animals and plants, discovered the use of metal tools, and became </w:t>
      </w:r>
      <w:r w:rsidRPr="00804DAD">
        <w:rPr>
          <w:rFonts w:eastAsia="Noto Serif CJK SC" w:cs="Times New Roman"/>
          <w:b/>
          <w:i/>
          <w:sz w:val="24"/>
          <w:szCs w:val="24"/>
        </w:rPr>
        <w:t>literate</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literal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lɪtɝəl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字面的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exact; actual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Rather than symbolic landscapes, as in the Judeo-Christian tradition, Greek sacred groves operated as </w:t>
      </w:r>
      <w:r w:rsidRPr="00804DAD">
        <w:rPr>
          <w:rFonts w:eastAsia="Noto Serif CJK SC" w:cs="Times New Roman"/>
          <w:b/>
          <w:i/>
          <w:sz w:val="24"/>
          <w:szCs w:val="24"/>
        </w:rPr>
        <w:t>literal</w:t>
      </w:r>
      <w:r w:rsidRPr="00804DAD">
        <w:rPr>
          <w:rFonts w:eastAsia="Noto Serif CJK SC" w:cs="Times New Roman"/>
          <w:sz w:val="24"/>
          <w:szCs w:val="24"/>
        </w:rPr>
        <w:t xml:space="preserve"> homes of the gods.</w:t>
      </w:r>
    </w:p>
    <w:p w:rsidR="0040361D" w:rsidRPr="00804DAD" w:rsidRDefault="006B45E1" w:rsidP="00DD4FED">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literally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lɪtɝəli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按字面地；确实地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exactly; actually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were the pterosaurs, </w:t>
      </w:r>
      <w:r w:rsidRPr="00804DAD">
        <w:rPr>
          <w:rFonts w:eastAsia="Noto Serif CJK SC" w:cs="Times New Roman"/>
          <w:b/>
          <w:i/>
          <w:sz w:val="24"/>
          <w:szCs w:val="24"/>
        </w:rPr>
        <w:t>literally</w:t>
      </w:r>
      <w:r w:rsidRPr="00804DAD">
        <w:rPr>
          <w:rFonts w:eastAsia="Noto Serif CJK SC" w:cs="Times New Roman"/>
          <w:sz w:val="24"/>
          <w:szCs w:val="24"/>
        </w:rPr>
        <w:t xml:space="preserve"> the </w:t>
      </w:r>
      <w:r w:rsidR="00DD4FED" w:rsidRPr="00804DAD">
        <w:rPr>
          <w:rFonts w:eastAsia="Noto Serif CJK SC" w:cs="Times New Roman"/>
          <w:sz w:val="24"/>
          <w:szCs w:val="24"/>
        </w:rPr>
        <w:t>“</w:t>
      </w:r>
      <w:r w:rsidRPr="00804DAD">
        <w:rPr>
          <w:rFonts w:eastAsia="Noto Serif CJK SC" w:cs="Times New Roman"/>
          <w:sz w:val="24"/>
          <w:szCs w:val="24"/>
        </w:rPr>
        <w:t>winged lizards</w:t>
      </w:r>
      <w:r w:rsidR="00DD4FED" w:rsidRPr="00804DAD">
        <w:rPr>
          <w:rFonts w:eastAsia="Noto Serif CJK SC" w:cs="Times New Roman"/>
          <w:sz w:val="24"/>
          <w:szCs w:val="24"/>
        </w:rPr>
        <w:t>”</w:t>
      </w:r>
      <w:r w:rsidR="00DD4FED" w:rsidRPr="00804DAD">
        <w:rPr>
          <w:rFonts w:eastAsia="Noto Serif CJK SC" w:cs="Times New Roman" w:hint="eastAsia"/>
          <w:sz w:val="24"/>
          <w:szCs w:val="24"/>
          <w:lang w:eastAsia="zh-CN"/>
        </w:rPr>
        <w:t>.</w:t>
      </w:r>
    </w:p>
    <w:p w:rsidR="00DD4FED" w:rsidRPr="00804DAD" w:rsidRDefault="006B45E1" w:rsidP="00DD4FED">
      <w:pPr>
        <w:spacing w:afterLines="20" w:after="48"/>
        <w:jc w:val="both"/>
        <w:rPr>
          <w:sz w:val="24"/>
          <w:szCs w:val="24"/>
        </w:rPr>
      </w:pPr>
      <w:r w:rsidRPr="006B45E1">
        <w:rPr>
          <w:rFonts w:eastAsia="Noto Serif CJK SC" w:cs="Times New Roman"/>
          <w:b/>
          <w:color w:val="FF0000"/>
          <w:sz w:val="24"/>
          <w:szCs w:val="24"/>
        </w:rPr>
        <w:t>*</w:t>
      </w:r>
      <w:r w:rsidR="00DD4FED" w:rsidRPr="00804DAD">
        <w:rPr>
          <w:rFonts w:eastAsia="Noto Serif CJK SC" w:cs="Times New Roman"/>
          <w:b/>
          <w:sz w:val="24"/>
          <w:szCs w:val="24"/>
        </w:rPr>
        <w:t xml:space="preserve">literature </w:t>
      </w:r>
      <w:r w:rsidR="00DD4FED" w:rsidRPr="00804DAD">
        <w:rPr>
          <w:rFonts w:eastAsia="Noto Serif CJK SC" w:cs="Times New Roman"/>
          <w:sz w:val="24"/>
          <w:szCs w:val="24"/>
        </w:rPr>
        <w:t>/ˈ</w:t>
      </w:r>
      <w:proofErr w:type="spellStart"/>
      <w:r w:rsidR="00DD4FED" w:rsidRPr="00804DAD">
        <w:rPr>
          <w:rFonts w:eastAsia="Noto Serif CJK SC" w:cs="Times New Roman"/>
          <w:sz w:val="24"/>
          <w:szCs w:val="24"/>
        </w:rPr>
        <w:t>lɪtɝətʃɝ</w:t>
      </w:r>
      <w:proofErr w:type="spellEnd"/>
      <w:r w:rsidR="00DD4FED" w:rsidRPr="00804DAD">
        <w:rPr>
          <w:rFonts w:eastAsia="Noto Serif CJK SC" w:cs="Times New Roman"/>
          <w:sz w:val="24"/>
          <w:szCs w:val="24"/>
        </w:rPr>
        <w:t>/</w:t>
      </w:r>
    </w:p>
    <w:p w:rsidR="00DD4FED" w:rsidRPr="00804DAD" w:rsidRDefault="00DD4FED" w:rsidP="00DD4FED">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文学；文献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writings; writing</w:t>
      </w:r>
    </w:p>
    <w:p w:rsidR="00DD4FED" w:rsidRPr="00804DAD" w:rsidRDefault="00DD4FED" w:rsidP="00DD4FE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Aside from perpetuating itself, the sole purpose of the American Academy and Institute of Arts and Letters is to "foster, assist and sustain an interest" in </w:t>
      </w:r>
      <w:r w:rsidRPr="00804DAD">
        <w:rPr>
          <w:rFonts w:eastAsia="Noto Serif CJK SC" w:cs="Times New Roman"/>
          <w:b/>
          <w:i/>
          <w:sz w:val="24"/>
          <w:szCs w:val="24"/>
        </w:rPr>
        <w:t>literature</w:t>
      </w:r>
      <w:r w:rsidRPr="00804DAD">
        <w:rPr>
          <w:rFonts w:eastAsia="Noto Serif CJK SC" w:cs="Times New Roman"/>
          <w:sz w:val="24"/>
          <w:szCs w:val="24"/>
        </w:rPr>
        <w:t>, music, and art.</w:t>
      </w:r>
    </w:p>
    <w:p w:rsidR="0040361D" w:rsidRPr="00804DAD" w:rsidRDefault="006B45E1" w:rsidP="00DD4FED">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literary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lɪtɝeri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文学的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written; textual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his stories and novels, Twain drew on his own experiences and used dialect and common speech instead of </w:t>
      </w:r>
      <w:r w:rsidRPr="00804DAD">
        <w:rPr>
          <w:rFonts w:eastAsia="Noto Serif CJK SC" w:cs="Times New Roman"/>
          <w:b/>
          <w:i/>
          <w:sz w:val="24"/>
          <w:szCs w:val="24"/>
        </w:rPr>
        <w:t>literary</w:t>
      </w:r>
      <w:r w:rsidRPr="00804DAD">
        <w:rPr>
          <w:rFonts w:eastAsia="Noto Serif CJK SC" w:cs="Times New Roman"/>
          <w:sz w:val="24"/>
          <w:szCs w:val="24"/>
        </w:rPr>
        <w:t xml:space="preserve"> language, touching off a major change in American prose style.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lithograph </w:t>
      </w:r>
      <w:r w:rsidRPr="00804DAD">
        <w:rPr>
          <w:rFonts w:eastAsia="Noto Serif CJK SC" w:cs="Times New Roman"/>
          <w:sz w:val="24"/>
          <w:szCs w:val="24"/>
        </w:rPr>
        <w:t>/ˈ</w:t>
      </w:r>
      <w:proofErr w:type="spellStart"/>
      <w:r w:rsidRPr="00804DAD">
        <w:rPr>
          <w:rFonts w:eastAsia="Noto Serif CJK SC" w:cs="Times New Roman"/>
          <w:sz w:val="24"/>
          <w:szCs w:val="24"/>
        </w:rPr>
        <w:t>lɪθəɡræf</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石版画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print; stone print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was particularly effective in her Fire Dance (1895), performed to the music of Richard Wagner’s “Ride of the Valkyries.” The dance caught the eye of artist Henri de Toulouse-Lautrec, who depicted it in a </w:t>
      </w:r>
      <w:r w:rsidRPr="00804DAD">
        <w:rPr>
          <w:rFonts w:eastAsia="Noto Serif CJK SC" w:cs="Times New Roman"/>
          <w:b/>
          <w:i/>
          <w:sz w:val="24"/>
          <w:szCs w:val="24"/>
        </w:rPr>
        <w:t>lithograph</w:t>
      </w:r>
      <w:r w:rsidRPr="00804DAD">
        <w:rPr>
          <w:rFonts w:eastAsia="Noto Serif CJK SC" w:cs="Times New Roman"/>
          <w:sz w:val="24"/>
          <w:szCs w:val="24"/>
        </w:rPr>
        <w:t>.</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lithographic </w:t>
      </w:r>
      <w:r w:rsidRPr="00804DAD">
        <w:rPr>
          <w:rFonts w:eastAsia="Noto Serif CJK SC" w:cs="Times New Roman"/>
          <w:sz w:val="24"/>
          <w:szCs w:val="24"/>
        </w:rPr>
        <w:t>/lɪθəˈɡræfɪk/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石版印刷的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stone-printed; printmaking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fine-grained rock, which is extensively quarried for </w:t>
      </w:r>
      <w:r w:rsidRPr="00804DAD">
        <w:rPr>
          <w:rFonts w:eastAsia="Noto Serif CJK SC" w:cs="Times New Roman"/>
          <w:b/>
          <w:i/>
          <w:sz w:val="24"/>
          <w:szCs w:val="24"/>
        </w:rPr>
        <w:t>lithographic</w:t>
      </w:r>
      <w:r w:rsidRPr="00804DAD">
        <w:rPr>
          <w:rFonts w:eastAsia="Noto Serif CJK SC" w:cs="Times New Roman"/>
          <w:sz w:val="24"/>
          <w:szCs w:val="24"/>
        </w:rPr>
        <w:t xml:space="preserve"> stone, was evidently deposited in a shallow coral lagoon of a tropical sea.</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lithography </w:t>
      </w:r>
      <w:r w:rsidRPr="00804DAD">
        <w:rPr>
          <w:rFonts w:eastAsia="Noto Serif CJK SC" w:cs="Times New Roman"/>
          <w:sz w:val="24"/>
          <w:szCs w:val="24"/>
        </w:rPr>
        <w:t>/ləˈθɑɡrəfiː/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石版印刷术</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stone printing; printmaking</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lastRenderedPageBreak/>
        <w:t xml:space="preserve">e.g. </w:t>
      </w:r>
      <w:r w:rsidRPr="00804DAD">
        <w:rPr>
          <w:rFonts w:eastAsia="Noto Serif CJK SC" w:cs="Times New Roman"/>
          <w:sz w:val="24"/>
          <w:szCs w:val="24"/>
        </w:rPr>
        <w:t xml:space="preserve">Today most techniques fall into one of four categories: </w:t>
      </w:r>
      <w:proofErr w:type="gramStart"/>
      <w:r w:rsidRPr="00804DAD">
        <w:rPr>
          <w:rFonts w:eastAsia="Noto Serif CJK SC" w:cs="Times New Roman"/>
          <w:sz w:val="24"/>
          <w:szCs w:val="24"/>
        </w:rPr>
        <w:t>relief( intaglio</w:t>
      </w:r>
      <w:proofErr w:type="gramEnd"/>
      <w:r w:rsidRPr="00804DAD">
        <w:rPr>
          <w:rFonts w:eastAsia="Noto Serif CJK SC" w:cs="Times New Roman"/>
          <w:sz w:val="24"/>
          <w:szCs w:val="24"/>
        </w:rPr>
        <w:t xml:space="preserve">, </w:t>
      </w:r>
      <w:r w:rsidRPr="00804DAD">
        <w:rPr>
          <w:rFonts w:eastAsia="Noto Serif CJK SC" w:cs="Times New Roman"/>
          <w:b/>
          <w:i/>
          <w:sz w:val="24"/>
          <w:szCs w:val="24"/>
        </w:rPr>
        <w:t>lithography</w:t>
      </w:r>
      <w:r w:rsidRPr="00804DAD">
        <w:rPr>
          <w:rFonts w:eastAsia="Noto Serif CJK SC" w:cs="Times New Roman"/>
          <w:sz w:val="24"/>
          <w:szCs w:val="24"/>
        </w:rPr>
        <w:t>, and serigraphy.</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lithosphere </w:t>
      </w:r>
      <w:r w:rsidRPr="00804DAD">
        <w:rPr>
          <w:rFonts w:eastAsia="Noto Serif CJK SC" w:cs="Times New Roman"/>
          <w:sz w:val="24"/>
          <w:szCs w:val="24"/>
        </w:rPr>
        <w:t>/ˈlɪθəsfɪr/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岩石圈</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crust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Together, the crust and upper mantle that form the surface plates are called the </w:t>
      </w:r>
      <w:r w:rsidRPr="00804DAD">
        <w:rPr>
          <w:rFonts w:eastAsia="Noto Serif CJK SC" w:cs="Times New Roman"/>
          <w:b/>
          <w:i/>
          <w:sz w:val="24"/>
          <w:szCs w:val="24"/>
        </w:rPr>
        <w:t>lithosphere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litter </w:t>
      </w:r>
      <w:r w:rsidRPr="00804DAD">
        <w:rPr>
          <w:rFonts w:eastAsia="Noto Serif CJK SC" w:cs="Times New Roman"/>
          <w:sz w:val="24"/>
          <w:szCs w:val="24"/>
        </w:rPr>
        <w:t>/ˈlɪtɝ/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垃圾；一窝幼崽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debris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What makes ants unusual in the company of eusocial insects is the fact that they are the only eusocial predators (predators are animals that capture and feed on other animals) occupying the soil and ground </w:t>
      </w:r>
      <w:r w:rsidRPr="00804DAD">
        <w:rPr>
          <w:rFonts w:eastAsia="Noto Serif CJK SC" w:cs="Times New Roman"/>
          <w:b/>
          <w:i/>
          <w:sz w:val="24"/>
          <w:szCs w:val="24"/>
        </w:rPr>
        <w:t>litter</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livelihood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laɪvliːhʊd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生计</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living; income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livelihood</w:t>
      </w:r>
      <w:r w:rsidRPr="00804DAD">
        <w:rPr>
          <w:rFonts w:eastAsia="Noto Serif CJK SC" w:cs="Times New Roman"/>
          <w:sz w:val="24"/>
          <w:szCs w:val="24"/>
        </w:rPr>
        <w:t xml:space="preserve"> of each species in the vast and intricate assemblage of living things depends on the existences of other organisms.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livestock </w:t>
      </w:r>
      <w:r w:rsidRPr="00804DAD">
        <w:rPr>
          <w:rFonts w:eastAsia="Noto Serif CJK SC" w:cs="Times New Roman"/>
          <w:sz w:val="24"/>
          <w:szCs w:val="24"/>
        </w:rPr>
        <w:t>/ˈ</w:t>
      </w:r>
      <w:proofErr w:type="spellStart"/>
      <w:r w:rsidRPr="00804DAD">
        <w:rPr>
          <w:rFonts w:eastAsia="Noto Serif CJK SC" w:cs="Times New Roman"/>
          <w:sz w:val="24"/>
          <w:szCs w:val="24"/>
        </w:rPr>
        <w:t>laɪvstɑk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牲畜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farm animals; cattle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Furthermore, 160 acres were not enough for raising </w:t>
      </w:r>
      <w:r w:rsidRPr="00804DAD">
        <w:rPr>
          <w:rFonts w:eastAsia="Noto Serif CJK SC" w:cs="Times New Roman"/>
          <w:b/>
          <w:i/>
          <w:sz w:val="24"/>
          <w:szCs w:val="24"/>
        </w:rPr>
        <w:t>livestock</w:t>
      </w:r>
      <w:r w:rsidRPr="00804DAD">
        <w:rPr>
          <w:rFonts w:eastAsia="Noto Serif CJK SC" w:cs="Times New Roman"/>
          <w:sz w:val="24"/>
          <w:szCs w:val="24"/>
        </w:rPr>
        <w:t xml:space="preserve"> or for the kind of commercial agriculture that was developing west of the Mississippi.</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locale </w:t>
      </w:r>
      <w:r w:rsidRPr="00804DAD">
        <w:rPr>
          <w:rFonts w:eastAsia="Noto Serif CJK SC" w:cs="Times New Roman"/>
          <w:sz w:val="24"/>
          <w:szCs w:val="24"/>
        </w:rPr>
        <w:t>/loʊˈkæl/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地点；场所</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place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DD4FED" w:rsidRPr="00804DAD">
        <w:rPr>
          <w:rFonts w:eastAsia="Noto Serif CJK SC" w:cs="Times New Roman"/>
          <w:sz w:val="24"/>
          <w:szCs w:val="24"/>
        </w:rPr>
        <w:t>T</w:t>
      </w:r>
      <w:r w:rsidRPr="00804DAD">
        <w:rPr>
          <w:rFonts w:eastAsia="Noto Serif CJK SC" w:cs="Times New Roman"/>
          <w:sz w:val="24"/>
          <w:szCs w:val="24"/>
        </w:rPr>
        <w:t xml:space="preserve">heir information pertained to the </w:t>
      </w:r>
      <w:r w:rsidRPr="00804DAD">
        <w:rPr>
          <w:rFonts w:eastAsia="Noto Serif CJK SC" w:cs="Times New Roman"/>
          <w:b/>
          <w:i/>
          <w:sz w:val="24"/>
          <w:szCs w:val="24"/>
        </w:rPr>
        <w:t>locale</w:t>
      </w:r>
      <w:r w:rsidRPr="00804DAD">
        <w:rPr>
          <w:rFonts w:eastAsia="Noto Serif CJK SC" w:cs="Times New Roman"/>
          <w:sz w:val="24"/>
          <w:szCs w:val="24"/>
        </w:rPr>
        <w:t xml:space="preserve"> in which they would be used</w:t>
      </w:r>
      <w:r w:rsidR="00DD4FED" w:rsidRPr="00804DAD">
        <w:rPr>
          <w:rFonts w:eastAsia="Noto Serif CJK SC" w:cs="Times New Roman"/>
          <w:sz w:val="24"/>
          <w:szCs w:val="24"/>
        </w:rPr>
        <w:t>.</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locality </w:t>
      </w:r>
      <w:r w:rsidRPr="00804DAD">
        <w:rPr>
          <w:rFonts w:eastAsia="Noto Serif CJK SC" w:cs="Times New Roman"/>
          <w:sz w:val="24"/>
          <w:szCs w:val="24"/>
        </w:rPr>
        <w:t>/loʊˈkælətiː/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地点；地区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locale; place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addition, depending on the </w:t>
      </w:r>
      <w:r w:rsidRPr="00804DAD">
        <w:rPr>
          <w:rFonts w:eastAsia="Noto Serif CJK SC" w:cs="Times New Roman"/>
          <w:b/>
          <w:i/>
          <w:sz w:val="24"/>
          <w:szCs w:val="24"/>
        </w:rPr>
        <w:t>locality</w:t>
      </w:r>
      <w:r w:rsidRPr="00804DAD">
        <w:rPr>
          <w:rFonts w:eastAsia="Noto Serif CJK SC" w:cs="Times New Roman"/>
          <w:sz w:val="24"/>
          <w:szCs w:val="24"/>
        </w:rPr>
        <w:t>, other resources may be accessible: shells, horns, gold, copper, and silver.</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localization </w:t>
      </w:r>
      <w:r w:rsidRPr="00804DAD">
        <w:rPr>
          <w:rFonts w:eastAsia="Noto Serif CJK SC" w:cs="Times New Roman"/>
          <w:sz w:val="24"/>
          <w:szCs w:val="24"/>
        </w:rPr>
        <w:t>/loʊkələˈzeɪʃən/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本地化；定位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adaptation; placement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Localization</w:t>
      </w:r>
      <w:r w:rsidRPr="00804DAD">
        <w:rPr>
          <w:rFonts w:eastAsia="Noto Serif CJK SC" w:cs="Times New Roman"/>
          <w:sz w:val="24"/>
          <w:szCs w:val="24"/>
        </w:rPr>
        <w:t xml:space="preserve"> of the signal is generally poorer than </w:t>
      </w:r>
      <w:r w:rsidRPr="00804DAD">
        <w:rPr>
          <w:rFonts w:eastAsia="Noto Serif CJK SC" w:cs="Times New Roman"/>
          <w:b/>
          <w:i/>
          <w:sz w:val="24"/>
          <w:szCs w:val="24"/>
        </w:rPr>
        <w:t>localization</w:t>
      </w:r>
      <w:r w:rsidRPr="00804DAD">
        <w:rPr>
          <w:rFonts w:eastAsia="Noto Serif CJK SC" w:cs="Times New Roman"/>
          <w:sz w:val="24"/>
          <w:szCs w:val="24"/>
        </w:rPr>
        <w:t xml:space="preserve"> of a sound or visual stimulus and is usually effected by the animal's moving upwind in response to the stimulus.</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locate </w:t>
      </w:r>
      <w:r w:rsidRPr="00804DAD">
        <w:rPr>
          <w:rFonts w:eastAsia="Noto Serif CJK SC" w:cs="Times New Roman"/>
          <w:sz w:val="24"/>
          <w:szCs w:val="24"/>
        </w:rPr>
        <w:t>/ˈloʊkeɪt/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定位；位于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find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Farm dwellers in their isolation not only found it harder to </w:t>
      </w:r>
      <w:r w:rsidRPr="00804DAD">
        <w:rPr>
          <w:rFonts w:eastAsia="Noto Serif CJK SC" w:cs="Times New Roman"/>
          <w:b/>
          <w:i/>
          <w:sz w:val="24"/>
          <w:szCs w:val="24"/>
        </w:rPr>
        <w:t>locate</w:t>
      </w:r>
      <w:r w:rsidRPr="00804DAD">
        <w:rPr>
          <w:rFonts w:eastAsia="Noto Serif CJK SC" w:cs="Times New Roman"/>
          <w:sz w:val="24"/>
          <w:szCs w:val="24"/>
        </w:rPr>
        <w:t xml:space="preserve"> companions in play but also thanks to the unending demands and pressures of their work, felt it necessary to combine fun with purpose.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locomotion </w:t>
      </w:r>
      <w:r w:rsidRPr="00804DAD">
        <w:rPr>
          <w:rFonts w:eastAsia="Noto Serif CJK SC" w:cs="Times New Roman"/>
          <w:sz w:val="24"/>
          <w:szCs w:val="24"/>
        </w:rPr>
        <w:t>/loʊkəˈmoʊʃən/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运动；移动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great deal can be learned from the actual traces of ancient human </w:t>
      </w:r>
      <w:r w:rsidRPr="00804DAD">
        <w:rPr>
          <w:rFonts w:eastAsia="Noto Serif CJK SC" w:cs="Times New Roman"/>
          <w:b/>
          <w:i/>
          <w:sz w:val="24"/>
          <w:szCs w:val="24"/>
        </w:rPr>
        <w:t>locomotion</w:t>
      </w:r>
      <w:r w:rsidRPr="00804DAD">
        <w:rPr>
          <w:rFonts w:eastAsia="Noto Serif CJK SC" w:cs="Times New Roman"/>
          <w:sz w:val="24"/>
          <w:szCs w:val="24"/>
        </w:rPr>
        <w:t>: the footprints of early hominids.</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locomotive </w:t>
      </w:r>
      <w:r w:rsidRPr="00804DAD">
        <w:rPr>
          <w:rFonts w:eastAsia="Noto Serif CJK SC" w:cs="Times New Roman"/>
          <w:sz w:val="24"/>
          <w:szCs w:val="24"/>
        </w:rPr>
        <w:t>/loʊkəˈmoʊtɪv/</w:t>
      </w:r>
    </w:p>
    <w:p w:rsidR="0040361D" w:rsidRPr="00804DAD" w:rsidRDefault="00DD4FED"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机车；</w:t>
      </w:r>
      <w:r w:rsidRPr="00804DAD">
        <w:rPr>
          <w:rFonts w:eastAsia="Noto Serif CJK SC" w:cs="Times New Roman"/>
          <w:sz w:val="24"/>
          <w:szCs w:val="24"/>
        </w:rPr>
        <w:t xml:space="preserve">adj. </w:t>
      </w:r>
      <w:r w:rsidRPr="00804DAD">
        <w:rPr>
          <w:rFonts w:eastAsia="Noto Serif CJK SC" w:cs="Times New Roman"/>
          <w:sz w:val="24"/>
          <w:szCs w:val="24"/>
        </w:rPr>
        <w:t>运动的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engine; moving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In the railroads</w:t>
      </w:r>
      <w:r w:rsidR="00DD4FED" w:rsidRPr="00804DAD">
        <w:rPr>
          <w:rFonts w:eastAsia="Noto Serif CJK SC" w:cs="Times New Roman"/>
          <w:sz w:val="24"/>
          <w:szCs w:val="24"/>
        </w:rPr>
        <w:t>’</w:t>
      </w:r>
      <w:r w:rsidRPr="00804DAD">
        <w:rPr>
          <w:rFonts w:eastAsia="Noto Serif CJK SC" w:cs="Times New Roman"/>
          <w:sz w:val="24"/>
          <w:szCs w:val="24"/>
        </w:rPr>
        <w:t xml:space="preserve"> prime years, there were a few individuals in the United States</w:t>
      </w:r>
      <w:r w:rsidR="00DD4FED" w:rsidRPr="00804DAD">
        <w:rPr>
          <w:rFonts w:eastAsia="Noto Serif CJK SC" w:cs="Times New Roman"/>
          <w:sz w:val="24"/>
          <w:szCs w:val="24"/>
        </w:rPr>
        <w:t xml:space="preserve"> </w:t>
      </w:r>
      <w:r w:rsidRPr="00804DAD">
        <w:rPr>
          <w:rFonts w:eastAsia="Noto Serif CJK SC" w:cs="Times New Roman"/>
          <w:sz w:val="24"/>
          <w:szCs w:val="24"/>
        </w:rPr>
        <w:t>who made a profession of writing about railroading -</w:t>
      </w:r>
      <w:r w:rsidR="00DD4FED" w:rsidRPr="00804DAD">
        <w:rPr>
          <w:rFonts w:eastAsia="Noto Serif CJK SC" w:cs="Times New Roman"/>
          <w:sz w:val="24"/>
          <w:szCs w:val="24"/>
        </w:rPr>
        <w:t>-</w:t>
      </w:r>
      <w:r w:rsidRPr="00804DAD">
        <w:rPr>
          <w:rFonts w:eastAsia="Noto Serif CJK SC" w:cs="Times New Roman"/>
          <w:sz w:val="24"/>
          <w:szCs w:val="24"/>
        </w:rPr>
        <w:t xml:space="preserve"> works offering the ambience of stations yards and </w:t>
      </w:r>
      <w:r w:rsidRPr="00804DAD">
        <w:rPr>
          <w:rFonts w:eastAsia="Noto Serif CJK SC" w:cs="Times New Roman"/>
          <w:b/>
          <w:i/>
          <w:sz w:val="24"/>
          <w:szCs w:val="24"/>
        </w:rPr>
        <w:t>locomotive</w:t>
      </w:r>
      <w:r w:rsidRPr="00804DAD">
        <w:rPr>
          <w:rFonts w:eastAsia="Noto Serif CJK SC" w:cs="Times New Roman"/>
          <w:sz w:val="24"/>
          <w:szCs w:val="24"/>
        </w:rPr>
        <w:t xml:space="preserve"> cabs.</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locomotor </w:t>
      </w:r>
      <w:r w:rsidRPr="00804DAD">
        <w:rPr>
          <w:rFonts w:eastAsia="Noto Serif CJK SC" w:cs="Times New Roman"/>
          <w:sz w:val="24"/>
          <w:szCs w:val="24"/>
        </w:rPr>
        <w:t>/loʊkəˈmoʊtɝ/</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lastRenderedPageBreak/>
        <w:t xml:space="preserve">adj. </w:t>
      </w:r>
      <w:r w:rsidRPr="00804DAD">
        <w:rPr>
          <w:rFonts w:eastAsia="Noto Serif CJK SC" w:cs="Times New Roman"/>
          <w:sz w:val="24"/>
          <w:szCs w:val="24"/>
        </w:rPr>
        <w:t>运动的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movement-related; mobile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Indeed, some of the waterbirds, such as ducks and geese, have the distinction of being able to move around proficiently in the water, on land, and in the air, a range in natural </w:t>
      </w:r>
      <w:r w:rsidRPr="00804DAD">
        <w:rPr>
          <w:rFonts w:eastAsia="Noto Serif CJK SC" w:cs="Times New Roman"/>
          <w:b/>
          <w:i/>
          <w:sz w:val="24"/>
          <w:szCs w:val="24"/>
        </w:rPr>
        <w:t>locomotor</w:t>
      </w:r>
      <w:r w:rsidRPr="00804DAD">
        <w:rPr>
          <w:rFonts w:eastAsia="Noto Serif CJK SC" w:cs="Times New Roman"/>
          <w:sz w:val="24"/>
          <w:szCs w:val="24"/>
        </w:rPr>
        <w:t xml:space="preserve"> ability that has never been attained by any other vertebrate.</w:t>
      </w:r>
    </w:p>
    <w:p w:rsidR="0040361D" w:rsidRPr="00804DAD" w:rsidRDefault="00000000" w:rsidP="00DF7FB9">
      <w:pPr>
        <w:spacing w:afterLines="20" w:after="48"/>
        <w:jc w:val="both"/>
        <w:rPr>
          <w:sz w:val="24"/>
          <w:szCs w:val="24"/>
          <w:lang w:eastAsia="zh-CN"/>
        </w:rPr>
      </w:pPr>
      <w:r w:rsidRPr="00804DAD">
        <w:rPr>
          <w:rFonts w:eastAsia="Noto Serif CJK SC" w:cs="Times New Roman"/>
          <w:b/>
          <w:sz w:val="24"/>
          <w:szCs w:val="24"/>
          <w:lang w:eastAsia="zh-CN"/>
        </w:rPr>
        <w:t xml:space="preserve">log </w:t>
      </w:r>
      <w:r w:rsidRPr="00804DAD">
        <w:rPr>
          <w:rFonts w:eastAsia="Noto Serif CJK SC" w:cs="Times New Roman"/>
          <w:sz w:val="24"/>
          <w:szCs w:val="24"/>
          <w:lang w:eastAsia="zh-CN"/>
        </w:rPr>
        <w:t>/ˈ</w:t>
      </w:r>
      <w:proofErr w:type="spellStart"/>
      <w:r w:rsidRPr="00804DAD">
        <w:rPr>
          <w:rFonts w:eastAsia="Noto Serif CJK SC" w:cs="Times New Roman"/>
          <w:sz w:val="24"/>
          <w:szCs w:val="24"/>
          <w:lang w:eastAsia="zh-CN"/>
        </w:rPr>
        <w:t>lɔɡ</w:t>
      </w:r>
      <w:proofErr w:type="spellEnd"/>
      <w:r w:rsidRPr="00804DAD">
        <w:rPr>
          <w:rFonts w:eastAsia="Noto Serif CJK SC" w:cs="Times New Roman"/>
          <w:sz w:val="24"/>
          <w:szCs w:val="24"/>
          <w:lang w:eastAsia="zh-CN"/>
        </w:rPr>
        <w:t>/</w:t>
      </w:r>
    </w:p>
    <w:p w:rsidR="0040361D" w:rsidRPr="00804DAD" w:rsidRDefault="00000000" w:rsidP="00DF7FB9">
      <w:pPr>
        <w:spacing w:afterLines="20" w:after="48"/>
        <w:ind w:left="640"/>
        <w:jc w:val="both"/>
        <w:rPr>
          <w:sz w:val="24"/>
          <w:szCs w:val="24"/>
          <w:lang w:eastAsia="zh-CN"/>
        </w:rPr>
      </w:pPr>
      <w:r w:rsidRPr="00804DAD">
        <w:rPr>
          <w:rFonts w:eastAsia="Noto Serif CJK SC" w:cs="Times New Roman"/>
          <w:i/>
          <w:sz w:val="24"/>
          <w:szCs w:val="24"/>
        </w:rPr>
        <w:t xml:space="preserve">n. </w:t>
      </w:r>
      <w:r w:rsidRPr="00804DAD">
        <w:rPr>
          <w:rFonts w:eastAsia="Noto Serif CJK SC" w:cs="Times New Roman"/>
          <w:sz w:val="24"/>
          <w:szCs w:val="24"/>
        </w:rPr>
        <w:t>原木；记录</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record; timber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Covered with canvas and drawn by four to six horses, the Conestoga wagon rivaled the </w:t>
      </w:r>
      <w:r w:rsidRPr="00804DAD">
        <w:rPr>
          <w:rFonts w:eastAsia="Noto Serif CJK SC" w:cs="Times New Roman"/>
          <w:b/>
          <w:i/>
          <w:sz w:val="24"/>
          <w:szCs w:val="24"/>
        </w:rPr>
        <w:t>log</w:t>
      </w:r>
      <w:r w:rsidRPr="00804DAD">
        <w:rPr>
          <w:rFonts w:eastAsia="Noto Serif CJK SC" w:cs="Times New Roman"/>
          <w:sz w:val="24"/>
          <w:szCs w:val="24"/>
        </w:rPr>
        <w:t xml:space="preserve"> cabin as the primary symbol of the frontier.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longevity </w:t>
      </w:r>
      <w:r w:rsidRPr="00804DAD">
        <w:rPr>
          <w:rFonts w:eastAsia="Noto Serif CJK SC" w:cs="Times New Roman"/>
          <w:sz w:val="24"/>
          <w:szCs w:val="24"/>
        </w:rPr>
        <w:t>/lɔˈndʒevətiː/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长寿</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lifespan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tannins are part of the defense mechanism that is essential to </w:t>
      </w:r>
      <w:r w:rsidRPr="00804DAD">
        <w:rPr>
          <w:rFonts w:eastAsia="Noto Serif CJK SC" w:cs="Times New Roman"/>
          <w:b/>
          <w:i/>
          <w:sz w:val="24"/>
          <w:szCs w:val="24"/>
        </w:rPr>
        <w:t>longevity</w:t>
      </w:r>
      <w:r w:rsidRPr="00804DAD">
        <w:rPr>
          <w:rFonts w:eastAsia="Noto Serif CJK SC" w:cs="Times New Roman"/>
          <w:sz w:val="24"/>
          <w:szCs w:val="24"/>
        </w:rPr>
        <w: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longitude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lɑndʒətuːd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经度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meridian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problem of determining </w:t>
      </w:r>
      <w:r w:rsidRPr="00804DAD">
        <w:rPr>
          <w:rFonts w:eastAsia="Noto Serif CJK SC" w:cs="Times New Roman"/>
          <w:b/>
          <w:i/>
          <w:sz w:val="24"/>
          <w:szCs w:val="24"/>
        </w:rPr>
        <w:t>longitude</w:t>
      </w:r>
      <w:r w:rsidRPr="00804DAD">
        <w:rPr>
          <w:rFonts w:eastAsia="Noto Serif CJK SC" w:cs="Times New Roman"/>
          <w:sz w:val="24"/>
          <w:szCs w:val="24"/>
        </w:rPr>
        <w:t>, though, was not solved until the eighteenth century.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loom </w:t>
      </w:r>
      <w:r w:rsidRPr="00804DAD">
        <w:rPr>
          <w:rFonts w:eastAsia="Noto Serif CJK SC" w:cs="Times New Roman"/>
          <w:sz w:val="24"/>
          <w:szCs w:val="24"/>
        </w:rPr>
        <w:t>/ˈluːm/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隐约出现；</w:t>
      </w:r>
      <w:r w:rsidR="00DD4FED" w:rsidRPr="00804DAD">
        <w:rPr>
          <w:rFonts w:eastAsia="Noto Serif CJK SC" w:cs="Times New Roman"/>
          <w:i/>
          <w:iCs/>
          <w:sz w:val="24"/>
          <w:szCs w:val="24"/>
        </w:rPr>
        <w:t>n</w:t>
      </w:r>
      <w:proofErr w:type="spellEnd"/>
      <w:r w:rsidR="00DD4FED" w:rsidRPr="00804DAD">
        <w:rPr>
          <w:rFonts w:eastAsia="Noto Serif CJK SC" w:cs="Times New Roman"/>
          <w:i/>
          <w:iCs/>
          <w:sz w:val="24"/>
          <w:szCs w:val="24"/>
        </w:rPr>
        <w:t xml:space="preserve">. </w:t>
      </w:r>
      <w:proofErr w:type="spellStart"/>
      <w:r w:rsidRPr="00804DAD">
        <w:rPr>
          <w:rFonts w:eastAsia="Noto Serif CJK SC" w:cs="Times New Roman"/>
          <w:sz w:val="24"/>
          <w:szCs w:val="24"/>
        </w:rPr>
        <w:t>织布机</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weaving machine; weaving frame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flow of industry has passed and left idle the </w:t>
      </w:r>
      <w:r w:rsidRPr="00804DAD">
        <w:rPr>
          <w:rFonts w:eastAsia="Noto Serif CJK SC" w:cs="Times New Roman"/>
          <w:b/>
          <w:i/>
          <w:sz w:val="24"/>
          <w:szCs w:val="24"/>
        </w:rPr>
        <w:t>loom</w:t>
      </w:r>
      <w:r w:rsidRPr="00804DAD">
        <w:rPr>
          <w:rFonts w:eastAsia="Noto Serif CJK SC" w:cs="Times New Roman"/>
          <w:sz w:val="24"/>
          <w:szCs w:val="24"/>
        </w:rPr>
        <w:t xml:space="preserve"> in the attic, the soap kettle in the shed, " Ellen Richards wrote in 1908.</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loosen </w:t>
      </w:r>
      <w:r w:rsidRPr="00804DAD">
        <w:rPr>
          <w:rFonts w:eastAsia="Noto Serif CJK SC" w:cs="Times New Roman"/>
          <w:sz w:val="24"/>
          <w:szCs w:val="24"/>
        </w:rPr>
        <w:t>/ˈluːsən/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放松；变松</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relax; untie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Because organic compounds help </w:t>
      </w:r>
      <w:r w:rsidRPr="00804DAD">
        <w:rPr>
          <w:rFonts w:eastAsia="Noto Serif CJK SC" w:cs="Times New Roman"/>
          <w:b/>
          <w:i/>
          <w:sz w:val="24"/>
          <w:szCs w:val="24"/>
        </w:rPr>
        <w:t>loosen</w:t>
      </w:r>
      <w:r w:rsidRPr="00804DAD">
        <w:rPr>
          <w:rFonts w:eastAsia="Noto Serif CJK SC" w:cs="Times New Roman"/>
          <w:sz w:val="24"/>
          <w:szCs w:val="24"/>
        </w:rPr>
        <w:t xml:space="preserve"> compact clay soils, hold water, and bind mineral nutrients, the relative lack of organic materials in tropical soils is deleterious to plants.</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loyal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lɔɪəl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忠诚的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faithful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Thus, the change in the status of Brazil sharpened the conflict between Portuguese elites born in Brazil and elites born in Portugal and </w:t>
      </w:r>
      <w:r w:rsidRPr="00804DAD">
        <w:rPr>
          <w:rFonts w:eastAsia="Noto Serif CJK SC" w:cs="Times New Roman"/>
          <w:b/>
          <w:i/>
          <w:sz w:val="24"/>
          <w:szCs w:val="24"/>
        </w:rPr>
        <w:t>loyal</w:t>
      </w:r>
      <w:r w:rsidRPr="00804DAD">
        <w:rPr>
          <w:rFonts w:eastAsia="Noto Serif CJK SC" w:cs="Times New Roman"/>
          <w:sz w:val="24"/>
          <w:szCs w:val="24"/>
        </w:rPr>
        <w:t xml:space="preserve"> to the Portuguese crown.</w:t>
      </w:r>
    </w:p>
    <w:p w:rsidR="0040361D" w:rsidRPr="00804DAD" w:rsidRDefault="006B45E1" w:rsidP="00DD4FED">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loyalty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lɔɪəlti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忠诚</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faithfulness; allegiance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Nor have merchants and artisans ever had much tolerance for aristocratic professions of moral superiority, favoring instead an egalitarian ethic of the open market, where steady hard work, the </w:t>
      </w:r>
      <w:r w:rsidRPr="00804DAD">
        <w:rPr>
          <w:rFonts w:eastAsia="Noto Serif CJK SC" w:cs="Times New Roman"/>
          <w:b/>
          <w:i/>
          <w:sz w:val="24"/>
          <w:szCs w:val="24"/>
        </w:rPr>
        <w:t>loyalty</w:t>
      </w:r>
      <w:r w:rsidRPr="00804DAD">
        <w:rPr>
          <w:rFonts w:eastAsia="Noto Serif CJK SC" w:cs="Times New Roman"/>
          <w:sz w:val="24"/>
          <w:szCs w:val="24"/>
        </w:rPr>
        <w:t xml:space="preserve"> of one's fellows, and entrepreneurial skill make all the difference.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luminescent </w:t>
      </w:r>
      <w:r w:rsidRPr="00804DAD">
        <w:rPr>
          <w:rFonts w:eastAsia="Noto Serif CJK SC" w:cs="Times New Roman"/>
          <w:sz w:val="24"/>
          <w:szCs w:val="24"/>
        </w:rPr>
        <w:t>/</w:t>
      </w:r>
      <w:proofErr w:type="spellStart"/>
      <w:r w:rsidRPr="00804DAD">
        <w:rPr>
          <w:rFonts w:eastAsia="Noto Serif CJK SC" w:cs="Times New Roman"/>
          <w:sz w:val="24"/>
          <w:szCs w:val="24"/>
        </w:rPr>
        <w:t>luːməˈnesənt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发光的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glowing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Within the deep sea, some fish also have a dangling bio</w:t>
      </w:r>
      <w:r w:rsidRPr="00804DAD">
        <w:rPr>
          <w:rFonts w:eastAsia="Noto Serif CJK SC" w:cs="Times New Roman"/>
          <w:b/>
          <w:i/>
          <w:sz w:val="24"/>
          <w:szCs w:val="24"/>
        </w:rPr>
        <w:t>luminescent</w:t>
      </w:r>
      <w:r w:rsidRPr="00804DAD">
        <w:rPr>
          <w:rFonts w:eastAsia="Noto Serif CJK SC" w:cs="Times New Roman"/>
          <w:sz w:val="24"/>
          <w:szCs w:val="24"/>
        </w:rPr>
        <w:t xml:space="preserve"> lure or a patch of </w:t>
      </w:r>
      <w:r w:rsidRPr="00804DAD">
        <w:rPr>
          <w:rFonts w:eastAsia="Noto Serif CJK SC" w:cs="Times New Roman"/>
          <w:b/>
          <w:i/>
          <w:sz w:val="24"/>
          <w:szCs w:val="24"/>
        </w:rPr>
        <w:t>luminescent</w:t>
      </w:r>
      <w:r w:rsidRPr="00804DAD">
        <w:rPr>
          <w:rFonts w:eastAsia="Noto Serif CJK SC" w:cs="Times New Roman"/>
          <w:sz w:val="24"/>
          <w:szCs w:val="24"/>
        </w:rPr>
        <w:t xml:space="preserve"> skin near the mouth, which may be used to entice unsuspecting prey.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luminosity </w:t>
      </w:r>
      <w:r w:rsidRPr="00804DAD">
        <w:rPr>
          <w:rFonts w:eastAsia="Noto Serif CJK SC" w:cs="Times New Roman"/>
          <w:sz w:val="24"/>
          <w:szCs w:val="24"/>
        </w:rPr>
        <w:t>/ˌluːməˈnɑːsəti/</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亮度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brightness</w:t>
      </w:r>
    </w:p>
    <w:p w:rsidR="0040361D" w:rsidRPr="00804DAD" w:rsidRDefault="00000000" w:rsidP="00DF7FB9">
      <w:pPr>
        <w:spacing w:afterLines="20" w:after="48"/>
        <w:ind w:left="640"/>
        <w:jc w:val="both"/>
        <w:rPr>
          <w:rFonts w:eastAsia="Times New Roman"/>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From the initial work came a suite of discoveries leading to radio isotopic dating, which quickly led to the realization that Earth must be billions of years old, and to the discovery of nuclear fusion as an energy source capable of sustaining the Sun's luminosity for that amount of time.</w:t>
      </w:r>
    </w:p>
    <w:p w:rsidR="00DD4FED" w:rsidRPr="00804DAD" w:rsidRDefault="00DD4FED" w:rsidP="00DF7FB9">
      <w:pPr>
        <w:spacing w:afterLines="20" w:after="48"/>
        <w:ind w:left="640"/>
        <w:jc w:val="both"/>
        <w:rPr>
          <w:sz w:val="24"/>
          <w:szCs w:val="24"/>
        </w:rPr>
      </w:pPr>
    </w:p>
    <w:p w:rsidR="00DD4FED" w:rsidRPr="00804DAD" w:rsidRDefault="00DD4FED" w:rsidP="00DF7FB9">
      <w:pPr>
        <w:spacing w:afterLines="20" w:after="48"/>
        <w:ind w:left="640"/>
        <w:jc w:val="both"/>
        <w:rPr>
          <w:sz w:val="24"/>
          <w:szCs w:val="24"/>
        </w:rPr>
      </w:pPr>
    </w:p>
    <w:p w:rsidR="00DD4FED" w:rsidRPr="00804DAD" w:rsidRDefault="00DD4FED" w:rsidP="00DF7FB9">
      <w:pPr>
        <w:spacing w:afterLines="20" w:after="48"/>
        <w:ind w:left="640"/>
        <w:jc w:val="both"/>
        <w:rPr>
          <w:sz w:val="24"/>
          <w:szCs w:val="24"/>
        </w:rPr>
      </w:pP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lump </w:t>
      </w:r>
      <w:r w:rsidRPr="00804DAD">
        <w:rPr>
          <w:rFonts w:eastAsia="Noto Serif CJK SC" w:cs="Times New Roman"/>
          <w:sz w:val="24"/>
          <w:szCs w:val="24"/>
        </w:rPr>
        <w:t>/ˈləmp/</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块；团</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mass</w:t>
      </w:r>
    </w:p>
    <w:p w:rsidR="00BD5983" w:rsidRPr="00804DAD" w:rsidRDefault="00000000" w:rsidP="006B45E1">
      <w:pPr>
        <w:ind w:left="640"/>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In the field, soil texture can be estimated by extracting a handful of sod and squeezing the damp soil into three basic shapes: cast, a </w:t>
      </w:r>
      <w:r w:rsidRPr="006B45E1">
        <w:rPr>
          <w:rFonts w:eastAsia="Noto Serif CJK SC" w:cs="Times New Roman"/>
          <w:b/>
          <w:bCs/>
          <w:i/>
          <w:iCs/>
          <w:sz w:val="24"/>
          <w:szCs w:val="24"/>
        </w:rPr>
        <w:t>lump</w:t>
      </w:r>
      <w:r w:rsidRPr="00804DAD">
        <w:rPr>
          <w:rFonts w:eastAsia="Noto Serif CJK SC" w:cs="Times New Roman"/>
          <w:sz w:val="24"/>
          <w:szCs w:val="24"/>
        </w:rPr>
        <w:t xml:space="preserve"> formed by squeezing a sample in a clenched fist; thread; and ribbon.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lunar </w:t>
      </w:r>
      <w:r w:rsidRPr="00804DAD">
        <w:rPr>
          <w:rFonts w:eastAsia="Noto Serif CJK SC" w:cs="Times New Roman"/>
          <w:sz w:val="24"/>
          <w:szCs w:val="24"/>
        </w:rPr>
        <w:t>/ˈ</w:t>
      </w:r>
      <w:proofErr w:type="spellStart"/>
      <w:r w:rsidRPr="00804DAD">
        <w:rPr>
          <w:rFonts w:eastAsia="Noto Serif CJK SC" w:cs="Times New Roman"/>
          <w:sz w:val="24"/>
          <w:szCs w:val="24"/>
        </w:rPr>
        <w:t>luːnɝ</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月球的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moon-related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now known that the vast majority of the Moon’s craters were formed by the impact of solid bodies with the </w:t>
      </w:r>
      <w:r w:rsidRPr="00804DAD">
        <w:rPr>
          <w:rFonts w:eastAsia="Noto Serif CJK SC" w:cs="Times New Roman"/>
          <w:b/>
          <w:i/>
          <w:sz w:val="24"/>
          <w:szCs w:val="24"/>
        </w:rPr>
        <w:t>lunar</w:t>
      </w:r>
      <w:r w:rsidRPr="00804DAD">
        <w:rPr>
          <w:rFonts w:eastAsia="Noto Serif CJK SC" w:cs="Times New Roman"/>
          <w:sz w:val="24"/>
          <w:szCs w:val="24"/>
        </w:rPr>
        <w:t xml:space="preserve"> surface.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lure </w:t>
      </w:r>
      <w:r w:rsidRPr="00804DAD">
        <w:rPr>
          <w:rFonts w:eastAsia="Noto Serif CJK SC" w:cs="Times New Roman"/>
          <w:sz w:val="24"/>
          <w:szCs w:val="24"/>
        </w:rPr>
        <w:t>/ˈlʊr/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吸引；诱惑</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attract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To </w:t>
      </w:r>
      <w:r w:rsidRPr="00804DAD">
        <w:rPr>
          <w:rFonts w:eastAsia="Noto Serif CJK SC" w:cs="Times New Roman"/>
          <w:b/>
          <w:i/>
          <w:sz w:val="24"/>
          <w:szCs w:val="24"/>
        </w:rPr>
        <w:t>lure</w:t>
      </w:r>
      <w:r w:rsidRPr="00804DAD">
        <w:rPr>
          <w:rFonts w:eastAsia="Noto Serif CJK SC" w:cs="Times New Roman"/>
          <w:sz w:val="24"/>
          <w:szCs w:val="24"/>
        </w:rPr>
        <w:t xml:space="preserve"> their pollinators from afar, orchids use appropriately intriguing shapes, colors and scents.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lush </w:t>
      </w:r>
      <w:r w:rsidRPr="00804DAD">
        <w:rPr>
          <w:rFonts w:eastAsia="Noto Serif CJK SC" w:cs="Times New Roman"/>
          <w:sz w:val="24"/>
          <w:szCs w:val="24"/>
        </w:rPr>
        <w:t>/ˈləʃ/</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繁茂的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luxuriant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About 1848, Severin Roesen came to the United States from Germany and settled in New York City, where he began to paint large, </w:t>
      </w:r>
      <w:r w:rsidRPr="00804DAD">
        <w:rPr>
          <w:rFonts w:eastAsia="Noto Serif CJK SC" w:cs="Times New Roman"/>
          <w:b/>
          <w:i/>
          <w:sz w:val="24"/>
          <w:szCs w:val="24"/>
        </w:rPr>
        <w:t>lush</w:t>
      </w:r>
      <w:r w:rsidRPr="00804DAD">
        <w:rPr>
          <w:rFonts w:eastAsia="Noto Serif CJK SC" w:cs="Times New Roman"/>
          <w:sz w:val="24"/>
          <w:szCs w:val="24"/>
        </w:rPr>
        <w:t xml:space="preserve"> still lifes of flowers, fruit, or both, often measuring over four feet across.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luster </w:t>
      </w:r>
      <w:r w:rsidRPr="00804DAD">
        <w:rPr>
          <w:rFonts w:eastAsia="Noto Serif CJK SC" w:cs="Times New Roman"/>
          <w:sz w:val="24"/>
          <w:szCs w:val="24"/>
        </w:rPr>
        <w:t>/ˈləstɝ/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光泽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sheen; shine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DD4FED" w:rsidRPr="00804DAD">
        <w:rPr>
          <w:rFonts w:eastAsia="Noto Serif CJK SC" w:cs="Times New Roman"/>
          <w:sz w:val="24"/>
          <w:szCs w:val="24"/>
        </w:rPr>
        <w:t>I</w:t>
      </w:r>
      <w:r w:rsidRPr="00804DAD">
        <w:rPr>
          <w:rFonts w:eastAsia="Noto Serif CJK SC" w:cs="Times New Roman"/>
          <w:sz w:val="24"/>
          <w:szCs w:val="24"/>
        </w:rPr>
        <w:t xml:space="preserve">ts distinctive color and </w:t>
      </w:r>
      <w:r w:rsidRPr="00804DAD">
        <w:rPr>
          <w:rFonts w:eastAsia="Noto Serif CJK SC" w:cs="Times New Roman"/>
          <w:b/>
          <w:i/>
          <w:sz w:val="24"/>
          <w:szCs w:val="24"/>
        </w:rPr>
        <w:t>luster</w:t>
      </w:r>
      <w:r w:rsidRPr="00804DAD">
        <w:rPr>
          <w:rFonts w:eastAsia="Noto Serif CJK SC" w:cs="Times New Roman"/>
          <w:sz w:val="24"/>
          <w:szCs w:val="24"/>
        </w:rPr>
        <w:t xml:space="preserve"> were the result of the skillful adjustments of the kiln’s temperature during an extended three-stage period if firing the clayware.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luxury </w:t>
      </w:r>
      <w:r w:rsidRPr="00804DAD">
        <w:rPr>
          <w:rFonts w:eastAsia="Noto Serif CJK SC" w:cs="Times New Roman"/>
          <w:sz w:val="24"/>
          <w:szCs w:val="24"/>
        </w:rPr>
        <w:t>/ˈləɡʒɝiː/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奢侈；奢侈品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extravagance; opulence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Once again an original portrait became a </w:t>
      </w:r>
      <w:r w:rsidRPr="00804DAD">
        <w:rPr>
          <w:rFonts w:eastAsia="Noto Serif CJK SC" w:cs="Times New Roman"/>
          <w:b/>
          <w:i/>
          <w:sz w:val="24"/>
          <w:szCs w:val="24"/>
        </w:rPr>
        <w:t>luxury</w:t>
      </w:r>
      <w:r w:rsidRPr="00804DAD">
        <w:rPr>
          <w:rFonts w:eastAsia="Noto Serif CJK SC" w:cs="Times New Roman"/>
          <w:sz w:val="24"/>
          <w:szCs w:val="24"/>
        </w:rPr>
        <w:t>, commissioned by the wealthy and executed by the professional.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lyric </w:t>
      </w:r>
      <w:r w:rsidRPr="00804DAD">
        <w:rPr>
          <w:rFonts w:eastAsia="Noto Serif CJK SC" w:cs="Times New Roman"/>
          <w:sz w:val="24"/>
          <w:szCs w:val="24"/>
        </w:rPr>
        <w:t>/ˈlɪrɪk/</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抒情诗；歌词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song words; poem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Contemporary readers, forgetting the origins of western epic, </w:t>
      </w:r>
      <w:r w:rsidRPr="00804DAD">
        <w:rPr>
          <w:rFonts w:eastAsia="Noto Serif CJK SC" w:cs="Times New Roman"/>
          <w:b/>
          <w:i/>
          <w:sz w:val="24"/>
          <w:szCs w:val="24"/>
        </w:rPr>
        <w:t>lyric</w:t>
      </w:r>
      <w:r w:rsidRPr="00804DAD">
        <w:rPr>
          <w:rFonts w:eastAsia="Noto Serif CJK SC" w:cs="Times New Roman"/>
          <w:sz w:val="24"/>
          <w:szCs w:val="24"/>
        </w:rPr>
        <w:t>, and dramatic forms, are easily disposed to think of “literature” only as something written.</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lyrical </w:t>
      </w:r>
      <w:r w:rsidRPr="00804DAD">
        <w:rPr>
          <w:rFonts w:eastAsia="Noto Serif CJK SC" w:cs="Times New Roman"/>
          <w:sz w:val="24"/>
          <w:szCs w:val="24"/>
        </w:rPr>
        <w:t>/ˈlɪrɪkəl/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抒情的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poetic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Long and often </w:t>
      </w:r>
      <w:r w:rsidRPr="00804DAD">
        <w:rPr>
          <w:rFonts w:eastAsia="Noto Serif CJK SC" w:cs="Times New Roman"/>
          <w:b/>
          <w:i/>
          <w:sz w:val="24"/>
          <w:szCs w:val="24"/>
        </w:rPr>
        <w:t>lyrical</w:t>
      </w:r>
      <w:r w:rsidRPr="00804DAD">
        <w:rPr>
          <w:rFonts w:eastAsia="Noto Serif CJK SC" w:cs="Times New Roman"/>
          <w:sz w:val="24"/>
          <w:szCs w:val="24"/>
        </w:rPr>
        <w:t xml:space="preserve"> descriptions of the different types of ware exist that assist in classifying pots, although these sometimes confuse an already large and complicated picture.</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machinery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məˈʃiːnɝi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机器；机械装置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equipment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most crucial factor behind this phenomenal upsurge in productivity was the widespread adoption of labor-saving </w:t>
      </w:r>
      <w:r w:rsidRPr="00804DAD">
        <w:rPr>
          <w:rFonts w:eastAsia="Noto Serif CJK SC" w:cs="Times New Roman"/>
          <w:b/>
          <w:i/>
          <w:sz w:val="24"/>
          <w:szCs w:val="24"/>
        </w:rPr>
        <w:t>machinery</w:t>
      </w:r>
      <w:r w:rsidRPr="00804DAD">
        <w:rPr>
          <w:rFonts w:eastAsia="Noto Serif CJK SC" w:cs="Times New Roman"/>
          <w:sz w:val="24"/>
          <w:szCs w:val="24"/>
        </w:rPr>
        <w:t xml:space="preserve"> by northern farmers.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magnesium </w:t>
      </w:r>
      <w:r w:rsidRPr="00804DAD">
        <w:rPr>
          <w:rFonts w:eastAsia="Noto Serif CJK SC" w:cs="Times New Roman"/>
          <w:sz w:val="24"/>
          <w:szCs w:val="24"/>
        </w:rPr>
        <w:t>/mæˈɡniːziːəm/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Mg; metal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rocks of the crust are composed mostly of minerals with light elements, like aluminum and sodium, while the mantle contains some heavier elements, like iron and </w:t>
      </w:r>
      <w:r w:rsidRPr="00804DAD">
        <w:rPr>
          <w:rFonts w:eastAsia="Noto Serif CJK SC" w:cs="Times New Roman"/>
          <w:b/>
          <w:i/>
          <w:sz w:val="24"/>
          <w:szCs w:val="24"/>
        </w:rPr>
        <w:t>magnesium</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magnet </w:t>
      </w:r>
      <w:r w:rsidRPr="00804DAD">
        <w:rPr>
          <w:rFonts w:eastAsia="Noto Serif CJK SC" w:cs="Times New Roman"/>
          <w:sz w:val="24"/>
          <w:szCs w:val="24"/>
        </w:rPr>
        <w:t>/ˈmæɡnət/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磁体</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lodestone; magnetic object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Teotihuacán may have achieved some religious significance and its shrine (or shrines) may have served as an additional population </w:t>
      </w:r>
      <w:r w:rsidRPr="00804DAD">
        <w:rPr>
          <w:rFonts w:eastAsia="Noto Serif CJK SC" w:cs="Times New Roman"/>
          <w:b/>
          <w:i/>
          <w:sz w:val="24"/>
          <w:szCs w:val="24"/>
        </w:rPr>
        <w:t>magnet</w:t>
      </w:r>
      <w:r w:rsidRPr="00804DAD">
        <w:rPr>
          <w:rFonts w:eastAsia="Noto Serif CJK SC" w:cs="Times New Roman"/>
          <w:sz w:val="24"/>
          <w:szCs w:val="24"/>
        </w:rPr>
        <w:t>.</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magnetic </w:t>
      </w:r>
      <w:r w:rsidRPr="00804DAD">
        <w:rPr>
          <w:rFonts w:eastAsia="Noto Serif CJK SC" w:cs="Times New Roman"/>
          <w:sz w:val="24"/>
          <w:szCs w:val="24"/>
        </w:rPr>
        <w:t>/mæˈɡnetɪk/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磁的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magnetized; attractive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Their radio emission arises from the synchrotron process, in which electrons accelerated to nearly the speed of light move through </w:t>
      </w:r>
      <w:r w:rsidRPr="00804DAD">
        <w:rPr>
          <w:rFonts w:eastAsia="Noto Serif CJK SC" w:cs="Times New Roman"/>
          <w:b/>
          <w:i/>
          <w:sz w:val="24"/>
          <w:szCs w:val="24"/>
        </w:rPr>
        <w:t>magnetic</w:t>
      </w:r>
      <w:r w:rsidRPr="00804DAD">
        <w:rPr>
          <w:rFonts w:eastAsia="Noto Serif CJK SC" w:cs="Times New Roman"/>
          <w:sz w:val="24"/>
          <w:szCs w:val="24"/>
        </w:rPr>
        <w:t xml:space="preserve"> fields.</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magnetism </w:t>
      </w:r>
      <w:r w:rsidRPr="00804DAD">
        <w:rPr>
          <w:rFonts w:eastAsia="Noto Serif CJK SC" w:cs="Times New Roman"/>
          <w:sz w:val="24"/>
          <w:szCs w:val="24"/>
        </w:rPr>
        <w:t>/ˈmæɡnətɪzəm/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磁性；磁力</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magnetic force; attraction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Other areas under investigation include </w:t>
      </w:r>
      <w:r w:rsidRPr="00804DAD">
        <w:rPr>
          <w:rFonts w:eastAsia="Noto Serif CJK SC" w:cs="Times New Roman"/>
          <w:b/>
          <w:i/>
          <w:sz w:val="24"/>
          <w:szCs w:val="24"/>
        </w:rPr>
        <w:t>magnetism</w:t>
      </w:r>
      <w:r w:rsidRPr="00804DAD">
        <w:rPr>
          <w:rFonts w:eastAsia="Noto Serif CJK SC" w:cs="Times New Roman"/>
          <w:sz w:val="24"/>
          <w:szCs w:val="24"/>
        </w:rPr>
        <w:t>, landmarks, coastlines, sonar, and even smells.</w:t>
      </w:r>
    </w:p>
    <w:p w:rsidR="00DD4FED" w:rsidRPr="00804DAD" w:rsidRDefault="006B45E1" w:rsidP="00DD4FED">
      <w:pPr>
        <w:spacing w:afterLines="20" w:after="48"/>
        <w:jc w:val="both"/>
        <w:rPr>
          <w:sz w:val="24"/>
          <w:szCs w:val="24"/>
        </w:rPr>
      </w:pPr>
      <w:r w:rsidRPr="006B45E1">
        <w:rPr>
          <w:rFonts w:eastAsia="Noto Serif CJK SC" w:cs="Times New Roman"/>
          <w:b/>
          <w:color w:val="FF0000"/>
          <w:sz w:val="24"/>
          <w:szCs w:val="24"/>
        </w:rPr>
        <w:t>*</w:t>
      </w:r>
      <w:r w:rsidR="00DD4FED" w:rsidRPr="00804DAD">
        <w:rPr>
          <w:rFonts w:eastAsia="Noto Serif CJK SC" w:cs="Times New Roman"/>
          <w:b/>
          <w:sz w:val="24"/>
          <w:szCs w:val="24"/>
        </w:rPr>
        <w:t xml:space="preserve">magnify </w:t>
      </w:r>
      <w:r w:rsidR="00DD4FED" w:rsidRPr="00804DAD">
        <w:rPr>
          <w:rFonts w:eastAsia="Noto Serif CJK SC" w:cs="Times New Roman"/>
          <w:sz w:val="24"/>
          <w:szCs w:val="24"/>
        </w:rPr>
        <w:t>/ˈ</w:t>
      </w:r>
      <w:proofErr w:type="spellStart"/>
      <w:r w:rsidR="00DD4FED" w:rsidRPr="00804DAD">
        <w:rPr>
          <w:rFonts w:eastAsia="Noto Serif CJK SC" w:cs="Times New Roman"/>
          <w:sz w:val="24"/>
          <w:szCs w:val="24"/>
        </w:rPr>
        <w:t>mæɡnəfaɪ</w:t>
      </w:r>
      <w:proofErr w:type="spellEnd"/>
      <w:r w:rsidR="00DD4FED" w:rsidRPr="00804DAD">
        <w:rPr>
          <w:rFonts w:eastAsia="Noto Serif CJK SC" w:cs="Times New Roman"/>
          <w:sz w:val="24"/>
          <w:szCs w:val="24"/>
        </w:rPr>
        <w:t>/</w:t>
      </w:r>
    </w:p>
    <w:p w:rsidR="00DD4FED" w:rsidRPr="00804DAD" w:rsidRDefault="00DD4FED" w:rsidP="00DD4FED">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hint="eastAsia"/>
          <w:sz w:val="24"/>
          <w:szCs w:val="24"/>
        </w:rPr>
        <w:t>放大</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enlarge</w:t>
      </w:r>
    </w:p>
    <w:p w:rsidR="00DD4FED" w:rsidRPr="00804DAD" w:rsidRDefault="00DD4FED" w:rsidP="00DD4FE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Glass lenses in the microscope bend the light to </w:t>
      </w:r>
      <w:r w:rsidRPr="00804DAD">
        <w:rPr>
          <w:rFonts w:eastAsia="Noto Serif CJK SC" w:cs="Times New Roman"/>
          <w:b/>
          <w:i/>
          <w:sz w:val="24"/>
          <w:szCs w:val="24"/>
        </w:rPr>
        <w:t>magnify</w:t>
      </w:r>
      <w:r w:rsidRPr="00804DAD">
        <w:rPr>
          <w:rFonts w:eastAsia="Noto Serif CJK SC" w:cs="Times New Roman"/>
          <w:sz w:val="24"/>
          <w:szCs w:val="24"/>
        </w:rPr>
        <w:t xml:space="preserve"> the image of the specimen and project the image into the viewer's eye or onto photographic film.</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magnification </w:t>
      </w:r>
      <w:r w:rsidRPr="00804DAD">
        <w:rPr>
          <w:rFonts w:eastAsia="Noto Serif CJK SC" w:cs="Times New Roman"/>
          <w:sz w:val="24"/>
          <w:szCs w:val="24"/>
        </w:rPr>
        <w:t>/</w:t>
      </w:r>
      <w:proofErr w:type="spellStart"/>
      <w:r w:rsidRPr="00804DAD">
        <w:rPr>
          <w:rFonts w:eastAsia="Noto Serif CJK SC" w:cs="Times New Roman"/>
          <w:sz w:val="24"/>
          <w:szCs w:val="24"/>
        </w:rPr>
        <w:t>mæɡnəfəˈkeɪʃən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放大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enlargement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Magnification</w:t>
      </w:r>
      <w:r w:rsidRPr="00804DAD">
        <w:rPr>
          <w:rFonts w:eastAsia="Noto Serif CJK SC" w:cs="Times New Roman"/>
          <w:sz w:val="24"/>
          <w:szCs w:val="24"/>
        </w:rPr>
        <w:t>, the increase in the apparent size of an object, is one important factor in microscopy.</w:t>
      </w:r>
    </w:p>
    <w:p w:rsidR="00DD4FED" w:rsidRPr="00804DAD" w:rsidRDefault="00DD4FED" w:rsidP="00DD4FED">
      <w:pPr>
        <w:spacing w:afterLines="20" w:after="48"/>
        <w:ind w:firstLine="640"/>
        <w:jc w:val="both"/>
        <w:rPr>
          <w:sz w:val="24"/>
          <w:szCs w:val="24"/>
        </w:rPr>
      </w:pPr>
      <w:r w:rsidRPr="00804DAD">
        <w:rPr>
          <w:rFonts w:eastAsia="Noto Serif CJK SC" w:cs="Times New Roman"/>
          <w:b/>
          <w:sz w:val="24"/>
          <w:szCs w:val="24"/>
        </w:rPr>
        <w:t xml:space="preserve">magnitude </w:t>
      </w:r>
      <w:r w:rsidRPr="00804DAD">
        <w:rPr>
          <w:rFonts w:eastAsia="Noto Serif CJK SC" w:cs="Times New Roman"/>
          <w:sz w:val="24"/>
          <w:szCs w:val="24"/>
        </w:rPr>
        <w:t>/ˈ</w:t>
      </w:r>
      <w:proofErr w:type="spellStart"/>
      <w:r w:rsidRPr="00804DAD">
        <w:rPr>
          <w:rFonts w:eastAsia="Noto Serif CJK SC" w:cs="Times New Roman"/>
          <w:sz w:val="24"/>
          <w:szCs w:val="24"/>
        </w:rPr>
        <w:t>mæɡnətuːd</w:t>
      </w:r>
      <w:proofErr w:type="spellEnd"/>
      <w:r w:rsidRPr="00804DAD">
        <w:rPr>
          <w:rFonts w:eastAsia="Noto Serif CJK SC" w:cs="Times New Roman"/>
          <w:sz w:val="24"/>
          <w:szCs w:val="24"/>
        </w:rPr>
        <w:t>/</w:t>
      </w:r>
    </w:p>
    <w:p w:rsidR="00DD4FED" w:rsidRPr="00804DAD" w:rsidRDefault="00DD4FED" w:rsidP="00DD4FED">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大小；重要性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size</w:t>
      </w:r>
    </w:p>
    <w:p w:rsidR="00DD4FED" w:rsidRPr="00804DAD" w:rsidRDefault="00DD4FED" w:rsidP="00DD4FE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However, nothing has ever equaled the </w:t>
      </w:r>
      <w:r w:rsidRPr="00804DAD">
        <w:rPr>
          <w:rFonts w:eastAsia="Noto Serif CJK SC" w:cs="Times New Roman"/>
          <w:b/>
          <w:i/>
          <w:sz w:val="24"/>
          <w:szCs w:val="24"/>
        </w:rPr>
        <w:t>magnitude</w:t>
      </w:r>
      <w:r w:rsidRPr="00804DAD">
        <w:rPr>
          <w:rFonts w:eastAsia="Noto Serif CJK SC" w:cs="Times New Roman"/>
          <w:sz w:val="24"/>
          <w:szCs w:val="24"/>
        </w:rPr>
        <w:t xml:space="preserve"> and speed with which the human species is altering the physical and chemical world and demolishing the environment.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magnificent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mæˈɡnɪfəsənt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壮丽的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splendid; grand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magnificent</w:t>
      </w:r>
      <w:r w:rsidRPr="00804DAD">
        <w:rPr>
          <w:rFonts w:eastAsia="Noto Serif CJK SC" w:cs="Times New Roman"/>
          <w:sz w:val="24"/>
          <w:szCs w:val="24"/>
        </w:rPr>
        <w:t xml:space="preserve"> temple built beside the sacred spring at Bath was constructed only about twenty years after the conquest.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mainstay </w:t>
      </w:r>
      <w:r w:rsidRPr="00804DAD">
        <w:rPr>
          <w:rFonts w:eastAsia="Noto Serif CJK SC" w:cs="Times New Roman"/>
          <w:sz w:val="24"/>
          <w:szCs w:val="24"/>
        </w:rPr>
        <w:t>/ˈ</w:t>
      </w:r>
      <w:proofErr w:type="spellStart"/>
      <w:r w:rsidRPr="00804DAD">
        <w:rPr>
          <w:rFonts w:eastAsia="Noto Serif CJK SC" w:cs="Times New Roman"/>
          <w:sz w:val="24"/>
          <w:szCs w:val="24"/>
        </w:rPr>
        <w:t>meɪnsteɪ</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支柱</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support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Trade was the </w:t>
      </w:r>
      <w:r w:rsidRPr="00804DAD">
        <w:rPr>
          <w:rFonts w:eastAsia="Noto Serif CJK SC" w:cs="Times New Roman"/>
          <w:b/>
          <w:i/>
          <w:sz w:val="24"/>
          <w:szCs w:val="24"/>
        </w:rPr>
        <w:t>mainstay</w:t>
      </w:r>
      <w:r w:rsidRPr="00804DAD">
        <w:rPr>
          <w:rFonts w:eastAsia="Noto Serif CJK SC" w:cs="Times New Roman"/>
          <w:sz w:val="24"/>
          <w:szCs w:val="24"/>
        </w:rPr>
        <w:t xml:space="preserve"> of the urban economy in the Middle East, as caravans negotiated the surrounding desert, restricted only by access to water and by mountain ranges.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mainstream </w:t>
      </w:r>
      <w:r w:rsidRPr="00804DAD">
        <w:rPr>
          <w:rFonts w:eastAsia="Noto Serif CJK SC" w:cs="Times New Roman"/>
          <w:sz w:val="24"/>
          <w:szCs w:val="24"/>
        </w:rPr>
        <w:t>/ˈmeɪnstriːm/</w:t>
      </w:r>
    </w:p>
    <w:p w:rsidR="0040361D" w:rsidRPr="00804DAD" w:rsidRDefault="00DD4FED" w:rsidP="00DF7FB9">
      <w:pPr>
        <w:spacing w:afterLines="20" w:after="48"/>
        <w:ind w:left="640"/>
        <w:jc w:val="both"/>
        <w:rPr>
          <w:sz w:val="24"/>
          <w:szCs w:val="24"/>
        </w:rPr>
      </w:pPr>
      <w:r w:rsidRPr="00804DAD">
        <w:rPr>
          <w:rFonts w:eastAsia="Noto Serif CJK SC" w:cs="Times New Roman" w:hint="eastAsia"/>
          <w:i/>
          <w:sz w:val="24"/>
          <w:szCs w:val="24"/>
          <w:lang w:eastAsia="zh-CN"/>
        </w:rPr>
        <w:t>ad</w:t>
      </w:r>
      <w:r w:rsidRPr="00804DAD">
        <w:rPr>
          <w:rFonts w:eastAsia="Noto Serif CJK SC" w:cs="Times New Roman"/>
          <w:i/>
          <w:sz w:val="24"/>
          <w:szCs w:val="24"/>
          <w:lang w:eastAsia="zh-CN"/>
        </w:rPr>
        <w:t>j</w:t>
      </w:r>
      <w:r w:rsidRPr="00804DAD">
        <w:rPr>
          <w:rFonts w:eastAsia="Noto Serif CJK SC" w:cs="Times New Roman"/>
          <w:i/>
          <w:sz w:val="24"/>
          <w:szCs w:val="24"/>
        </w:rPr>
        <w:t xml:space="preserve">. </w:t>
      </w:r>
      <w:proofErr w:type="spellStart"/>
      <w:r w:rsidRPr="00804DAD">
        <w:rPr>
          <w:rFonts w:eastAsia="Noto Serif CJK SC" w:cs="Times New Roman"/>
          <w:sz w:val="24"/>
          <w:szCs w:val="24"/>
        </w:rPr>
        <w:t>主流</w:t>
      </w:r>
      <w:proofErr w:type="spellEnd"/>
      <w:r w:rsidRPr="00804DAD">
        <w:rPr>
          <w:rFonts w:eastAsia="Noto Serif CJK SC" w:cs="Times New Roman" w:hint="eastAsia"/>
          <w:sz w:val="24"/>
          <w:szCs w:val="24"/>
          <w:lang w:eastAsia="zh-CN"/>
        </w:rPr>
        <w:t>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conventional; dominant</w:t>
      </w:r>
    </w:p>
    <w:p w:rsidR="00BD5983" w:rsidRPr="00804DAD" w:rsidRDefault="00000000" w:rsidP="006B45E1">
      <w:pPr>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Despite the gathering of more information about ordinary women during the nineteenth century, most of the writing about women conformed to the “great women” theory of history, just as much of mainstream American history concentrated on “great men.”</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maintain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meɪˈnteɪn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维持；保持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preserve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Using techniques first developed for the offshore oil and gas industry, the DSDP's drill ship, the Glomar Challenger, was able to </w:t>
      </w:r>
      <w:r w:rsidRPr="00804DAD">
        <w:rPr>
          <w:rFonts w:eastAsia="Noto Serif CJK SC" w:cs="Times New Roman"/>
          <w:b/>
          <w:i/>
          <w:sz w:val="24"/>
          <w:szCs w:val="24"/>
        </w:rPr>
        <w:t>maintain</w:t>
      </w:r>
      <w:r w:rsidRPr="00804DAD">
        <w:rPr>
          <w:rFonts w:eastAsia="Noto Serif CJK SC" w:cs="Times New Roman"/>
          <w:sz w:val="24"/>
          <w:szCs w:val="24"/>
        </w:rPr>
        <w:t xml:space="preserve"> a steady position on the ocean's surface and drill in very deep waters, extracting samples of sediments and rock from the ocean floor.</w:t>
      </w:r>
    </w:p>
    <w:p w:rsidR="0040361D" w:rsidRPr="00804DAD" w:rsidRDefault="00000000" w:rsidP="00DD4FED">
      <w:pPr>
        <w:spacing w:afterLines="20" w:after="48"/>
        <w:ind w:firstLine="640"/>
        <w:jc w:val="both"/>
        <w:rPr>
          <w:sz w:val="24"/>
          <w:szCs w:val="24"/>
        </w:rPr>
      </w:pPr>
      <w:r w:rsidRPr="00804DAD">
        <w:rPr>
          <w:rFonts w:eastAsia="Noto Serif CJK SC" w:cs="Times New Roman"/>
          <w:b/>
          <w:color w:val="FF0000"/>
          <w:sz w:val="24"/>
          <w:szCs w:val="24"/>
        </w:rPr>
        <w:t>maintenance</w:t>
      </w:r>
      <w:r w:rsidRPr="00804DAD">
        <w:rPr>
          <w:rFonts w:eastAsia="Noto Serif CJK SC" w:cs="Times New Roman"/>
          <w:b/>
          <w:sz w:val="24"/>
          <w:szCs w:val="24"/>
        </w:rPr>
        <w:t xml:space="preserve"> </w:t>
      </w:r>
      <w:r w:rsidRPr="00804DAD">
        <w:rPr>
          <w:rFonts w:eastAsia="Noto Serif CJK SC" w:cs="Times New Roman"/>
          <w:sz w:val="24"/>
          <w:szCs w:val="24"/>
        </w:rPr>
        <w:t>/ˈmeɪntənəns/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维护</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upkeep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same forces that create surface tension in any sample of water are responsible for the </w:t>
      </w:r>
      <w:r w:rsidRPr="00804DAD">
        <w:rPr>
          <w:rFonts w:eastAsia="Noto Serif CJK SC" w:cs="Times New Roman"/>
          <w:b/>
          <w:i/>
          <w:sz w:val="24"/>
          <w:szCs w:val="24"/>
        </w:rPr>
        <w:t>maintenance</w:t>
      </w:r>
      <w:r w:rsidRPr="00804DAD">
        <w:rPr>
          <w:rFonts w:eastAsia="Noto Serif CJK SC" w:cs="Times New Roman"/>
          <w:sz w:val="24"/>
          <w:szCs w:val="24"/>
        </w:rPr>
        <w:t xml:space="preserve"> of these unbroken columns of water.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maize </w:t>
      </w:r>
      <w:r w:rsidRPr="00804DAD">
        <w:rPr>
          <w:rFonts w:eastAsia="Noto Serif CJK SC" w:cs="Times New Roman"/>
          <w:sz w:val="24"/>
          <w:szCs w:val="24"/>
        </w:rPr>
        <w:t>/ˈmeɪz/</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玉米</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corn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Under such conditions, Mandan women had to grow </w:t>
      </w:r>
      <w:r w:rsidRPr="00804DAD">
        <w:rPr>
          <w:rFonts w:eastAsia="Noto Serif CJK SC" w:cs="Times New Roman"/>
          <w:b/>
          <w:i/>
          <w:sz w:val="24"/>
          <w:szCs w:val="24"/>
        </w:rPr>
        <w:t>maize</w:t>
      </w:r>
      <w:r w:rsidRPr="00804DAD">
        <w:rPr>
          <w:rFonts w:eastAsia="Noto Serif CJK SC" w:cs="Times New Roman"/>
          <w:sz w:val="24"/>
          <w:szCs w:val="24"/>
        </w:rPr>
        <w:t xml:space="preserve"> capable of weathering adversity.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majestic </w:t>
      </w:r>
      <w:r w:rsidRPr="00804DAD">
        <w:rPr>
          <w:rFonts w:eastAsia="Noto Serif CJK SC" w:cs="Times New Roman"/>
          <w:sz w:val="24"/>
          <w:szCs w:val="24"/>
        </w:rPr>
        <w:t>/məˈdʒestɪk/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雄伟的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grand; stately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begin as a narrow, low ridge in Pennsylvania, then slowly spread and rise until they reach the height of 5, 938 feet at </w:t>
      </w:r>
      <w:r w:rsidRPr="00804DAD">
        <w:rPr>
          <w:rFonts w:eastAsia="Noto Serif CJK SC" w:cs="Times New Roman"/>
          <w:b/>
          <w:i/>
          <w:sz w:val="24"/>
          <w:szCs w:val="24"/>
        </w:rPr>
        <w:t>majestic</w:t>
      </w:r>
      <w:r w:rsidRPr="00804DAD">
        <w:rPr>
          <w:rFonts w:eastAsia="Noto Serif CJK SC" w:cs="Times New Roman"/>
          <w:sz w:val="24"/>
          <w:szCs w:val="24"/>
        </w:rPr>
        <w:t xml:space="preserve"> Grandfather Mountain in North Carolina.</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major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meɪdʒɝ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主要的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significant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new accessibility of land around the periphery of almost every </w:t>
      </w:r>
      <w:r w:rsidRPr="00804DAD">
        <w:rPr>
          <w:rFonts w:eastAsia="Noto Serif CJK SC" w:cs="Times New Roman"/>
          <w:b/>
          <w:i/>
          <w:sz w:val="24"/>
          <w:szCs w:val="24"/>
        </w:rPr>
        <w:t>major</w:t>
      </w:r>
      <w:r w:rsidRPr="00804DAD">
        <w:rPr>
          <w:rFonts w:eastAsia="Noto Serif CJK SC" w:cs="Times New Roman"/>
          <w:sz w:val="24"/>
          <w:szCs w:val="24"/>
        </w:rPr>
        <w:t xml:space="preserve"> city sparked an explosion of real estate development and fueled what we now know as urban sprawl.</w:t>
      </w:r>
    </w:p>
    <w:p w:rsidR="0040361D" w:rsidRPr="00804DAD" w:rsidRDefault="006B45E1" w:rsidP="00DD4FED">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majority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məˈdʒɔrəti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多数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Fracture or wear patterns on tools also indicate that a </w:t>
      </w:r>
      <w:r w:rsidRPr="00804DAD">
        <w:rPr>
          <w:rFonts w:eastAsia="Noto Serif CJK SC" w:cs="Times New Roman"/>
          <w:b/>
          <w:i/>
          <w:sz w:val="24"/>
          <w:szCs w:val="24"/>
        </w:rPr>
        <w:t>majority</w:t>
      </w:r>
      <w:r w:rsidRPr="00804DAD">
        <w:rPr>
          <w:rFonts w:eastAsia="Noto Serif CJK SC" w:cs="Times New Roman"/>
          <w:sz w:val="24"/>
          <w:szCs w:val="24"/>
        </w:rPr>
        <w:t xml:space="preserve"> of ancient people were right-handed.</w:t>
      </w:r>
    </w:p>
    <w:p w:rsidR="00DD4FED" w:rsidRPr="00804DAD" w:rsidRDefault="00DD4FED" w:rsidP="00DD4FED">
      <w:pPr>
        <w:spacing w:afterLines="20" w:after="48"/>
        <w:jc w:val="both"/>
        <w:rPr>
          <w:sz w:val="24"/>
          <w:szCs w:val="24"/>
        </w:rPr>
      </w:pPr>
      <w:r w:rsidRPr="00804DAD">
        <w:rPr>
          <w:rFonts w:eastAsia="Noto Serif CJK SC" w:cs="Times New Roman"/>
          <w:b/>
          <w:sz w:val="24"/>
          <w:szCs w:val="24"/>
        </w:rPr>
        <w:t xml:space="preserve">malleable </w:t>
      </w:r>
      <w:r w:rsidRPr="00804DAD">
        <w:rPr>
          <w:rFonts w:eastAsia="Noto Serif CJK SC" w:cs="Times New Roman"/>
          <w:sz w:val="24"/>
          <w:szCs w:val="24"/>
        </w:rPr>
        <w:t>/ˈ</w:t>
      </w:r>
      <w:proofErr w:type="spellStart"/>
      <w:r w:rsidRPr="00804DAD">
        <w:rPr>
          <w:rFonts w:eastAsia="Noto Serif CJK SC" w:cs="Times New Roman"/>
          <w:sz w:val="24"/>
          <w:szCs w:val="24"/>
        </w:rPr>
        <w:t>mæliːəbəl</w:t>
      </w:r>
      <w:proofErr w:type="spellEnd"/>
      <w:r w:rsidRPr="00804DAD">
        <w:rPr>
          <w:rFonts w:eastAsia="Noto Serif CJK SC" w:cs="Times New Roman"/>
          <w:sz w:val="24"/>
          <w:szCs w:val="24"/>
        </w:rPr>
        <w:t>/</w:t>
      </w:r>
    </w:p>
    <w:p w:rsidR="00DD4FED" w:rsidRPr="00804DAD" w:rsidRDefault="00DD4FED" w:rsidP="00DD4FED">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hint="eastAsia"/>
          <w:sz w:val="24"/>
          <w:szCs w:val="24"/>
        </w:rPr>
        <w:t>可塑的；有延展性的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pliable; plastic</w:t>
      </w:r>
    </w:p>
    <w:p w:rsidR="00DD4FED" w:rsidRPr="00804DAD" w:rsidRDefault="00DD4FED" w:rsidP="00DD4FED">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When heated, the mixture becomes soft and </w:t>
      </w:r>
      <w:r w:rsidRPr="00804DAD">
        <w:rPr>
          <w:rFonts w:eastAsia="Noto Serif CJK SC" w:cs="Times New Roman"/>
          <w:b/>
          <w:i/>
          <w:sz w:val="24"/>
          <w:szCs w:val="24"/>
        </w:rPr>
        <w:t>malleable</w:t>
      </w:r>
      <w:r w:rsidRPr="00804DAD">
        <w:rPr>
          <w:rFonts w:eastAsia="Noto Serif CJK SC" w:cs="Times New Roman"/>
          <w:sz w:val="24"/>
          <w:szCs w:val="24"/>
        </w:rPr>
        <w:t xml:space="preserve"> and can be formed by various techniques into a vast array of shapes and sizes.</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malleability </w:t>
      </w:r>
      <w:r w:rsidRPr="00804DAD">
        <w:rPr>
          <w:rFonts w:eastAsia="Noto Serif CJK SC" w:cs="Times New Roman"/>
          <w:sz w:val="24"/>
          <w:szCs w:val="24"/>
        </w:rPr>
        <w:t>/</w:t>
      </w:r>
      <w:proofErr w:type="spellStart"/>
      <w:r w:rsidRPr="00804DAD">
        <w:rPr>
          <w:rFonts w:eastAsia="Noto Serif CJK SC" w:cs="Times New Roman"/>
          <w:sz w:val="24"/>
          <w:szCs w:val="24"/>
        </w:rPr>
        <w:t>mæliːəˈbɪləti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延展性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pliability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Unlike metals that flow or "freeze" at specific temperatures glass progressively softens as the temperature rises, going through varying stages of </w:t>
      </w:r>
      <w:r w:rsidRPr="00804DAD">
        <w:rPr>
          <w:rFonts w:eastAsia="Noto Serif CJK SC" w:cs="Times New Roman"/>
          <w:b/>
          <w:i/>
          <w:sz w:val="24"/>
          <w:szCs w:val="24"/>
        </w:rPr>
        <w:t>malleability</w:t>
      </w:r>
      <w:r w:rsidRPr="00804DAD">
        <w:rPr>
          <w:rFonts w:eastAsia="Noto Serif CJK SC" w:cs="Times New Roman"/>
          <w:sz w:val="24"/>
          <w:szCs w:val="24"/>
        </w:rPr>
        <w:t xml:space="preserve"> until it flows like a thick syrup.</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malnutrition </w:t>
      </w:r>
      <w:r w:rsidRPr="00804DAD">
        <w:rPr>
          <w:rFonts w:eastAsia="Noto Serif CJK SC" w:cs="Times New Roman"/>
          <w:sz w:val="24"/>
          <w:szCs w:val="24"/>
        </w:rPr>
        <w:t>/</w:t>
      </w:r>
      <w:proofErr w:type="spellStart"/>
      <w:r w:rsidRPr="00804DAD">
        <w:rPr>
          <w:rFonts w:eastAsia="Noto Serif CJK SC" w:cs="Times New Roman"/>
          <w:sz w:val="24"/>
          <w:szCs w:val="24"/>
        </w:rPr>
        <w:t>mælnu</w:t>
      </w:r>
      <w:proofErr w:type="spellEnd"/>
      <w:r w:rsidRPr="00804DAD">
        <w:rPr>
          <w:rFonts w:eastAsia="Noto Serif CJK SC" w:cs="Times New Roman"/>
          <w:sz w:val="24"/>
          <w:szCs w:val="24"/>
        </w:rPr>
        <w:t>ːˈ</w:t>
      </w:r>
      <w:proofErr w:type="spellStart"/>
      <w:r w:rsidRPr="00804DAD">
        <w:rPr>
          <w:rFonts w:eastAsia="Noto Serif CJK SC" w:cs="Times New Roman"/>
          <w:sz w:val="24"/>
          <w:szCs w:val="24"/>
        </w:rPr>
        <w:t>trɪʃən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营养不良</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undernourishment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Famine (as opposed to </w:t>
      </w:r>
      <w:r w:rsidRPr="00804DAD">
        <w:rPr>
          <w:rFonts w:eastAsia="Noto Serif CJK SC" w:cs="Times New Roman"/>
          <w:b/>
          <w:i/>
          <w:sz w:val="24"/>
          <w:szCs w:val="24"/>
        </w:rPr>
        <w:t>malnutrition</w:t>
      </w:r>
      <w:r w:rsidRPr="00804DAD">
        <w:rPr>
          <w:rFonts w:eastAsia="Noto Serif CJK SC" w:cs="Times New Roman"/>
          <w:sz w:val="24"/>
          <w:szCs w:val="24"/>
        </w:rPr>
        <w:t>) became a thing of the past.</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mammal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mæməl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哺乳动物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warm-blooded animal; vertebrate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Thus, in the trees, where shelter from heat and cold may be scarce and conditions may fluctuate, a small </w:t>
      </w:r>
      <w:r w:rsidRPr="00804DAD">
        <w:rPr>
          <w:rFonts w:eastAsia="Noto Serif CJK SC" w:cs="Times New Roman"/>
          <w:b/>
          <w:i/>
          <w:sz w:val="24"/>
          <w:szCs w:val="24"/>
        </w:rPr>
        <w:t>mammal</w:t>
      </w:r>
      <w:r w:rsidRPr="00804DAD">
        <w:rPr>
          <w:rFonts w:eastAsia="Noto Serif CJK SC" w:cs="Times New Roman"/>
          <w:sz w:val="24"/>
          <w:szCs w:val="24"/>
        </w:rPr>
        <w:t xml:space="preserve"> may have trouble maintaining its body temperature.</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mammalian </w:t>
      </w:r>
      <w:r w:rsidRPr="00804DAD">
        <w:rPr>
          <w:rFonts w:eastAsia="Noto Serif CJK SC" w:cs="Times New Roman"/>
          <w:sz w:val="24"/>
          <w:szCs w:val="24"/>
        </w:rPr>
        <w:t>/məˈmeɪliːən/</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哺乳动物的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mammal-related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Desert mammals also depart from the normal </w:t>
      </w:r>
      <w:r w:rsidRPr="00804DAD">
        <w:rPr>
          <w:rFonts w:eastAsia="Noto Serif CJK SC" w:cs="Times New Roman"/>
          <w:b/>
          <w:i/>
          <w:sz w:val="24"/>
          <w:szCs w:val="24"/>
        </w:rPr>
        <w:t>mammalian</w:t>
      </w:r>
      <w:r w:rsidRPr="00804DAD">
        <w:rPr>
          <w:rFonts w:eastAsia="Noto Serif CJK SC" w:cs="Times New Roman"/>
          <w:sz w:val="24"/>
          <w:szCs w:val="24"/>
        </w:rPr>
        <w:t xml:space="preserve"> practice of maintaining a constant body temperature.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mammoth </w:t>
      </w:r>
      <w:r w:rsidRPr="00804DAD">
        <w:rPr>
          <w:rFonts w:eastAsia="Noto Serif CJK SC" w:cs="Times New Roman"/>
          <w:sz w:val="24"/>
          <w:szCs w:val="24"/>
        </w:rPr>
        <w:t>/ˈmæməθ/</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猛犸象；</w:t>
      </w:r>
      <w:r w:rsidR="00DD4FED" w:rsidRPr="00804DAD">
        <w:rPr>
          <w:rFonts w:eastAsia="Noto Serif CJK SC" w:cs="Times New Roman"/>
          <w:i/>
          <w:iCs/>
          <w:sz w:val="24"/>
          <w:szCs w:val="24"/>
        </w:rPr>
        <w:t>adj</w:t>
      </w:r>
      <w:proofErr w:type="spellEnd"/>
      <w:r w:rsidR="00DD4FED" w:rsidRPr="00804DAD">
        <w:rPr>
          <w:rFonts w:eastAsia="Noto Serif CJK SC" w:cs="Times New Roman"/>
          <w:sz w:val="24"/>
          <w:szCs w:val="24"/>
        </w:rPr>
        <w:t xml:space="preserve">. </w:t>
      </w:r>
      <w:proofErr w:type="spellStart"/>
      <w:r w:rsidRPr="00804DAD">
        <w:rPr>
          <w:rFonts w:eastAsia="Noto Serif CJK SC" w:cs="Times New Roman"/>
          <w:sz w:val="24"/>
          <w:szCs w:val="24"/>
        </w:rPr>
        <w:t>巨大的</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huge; enormous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woolly </w:t>
      </w:r>
      <w:r w:rsidRPr="00804DAD">
        <w:rPr>
          <w:rFonts w:eastAsia="Noto Serif CJK SC" w:cs="Times New Roman"/>
          <w:b/>
          <w:i/>
          <w:sz w:val="24"/>
          <w:szCs w:val="24"/>
        </w:rPr>
        <w:t>mammoth</w:t>
      </w:r>
      <w:r w:rsidRPr="00804DAD">
        <w:rPr>
          <w:rFonts w:eastAsia="Noto Serif CJK SC" w:cs="Times New Roman"/>
          <w:sz w:val="24"/>
          <w:szCs w:val="24"/>
        </w:rPr>
        <w:t>, along-haired rhinoceros, and other mammals have been periodically exposed in the tundra of Siberia, the hair and red flesh still frozen in cold storage.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manageable </w:t>
      </w:r>
      <w:r w:rsidRPr="00804DAD">
        <w:rPr>
          <w:rFonts w:eastAsia="Noto Serif CJK SC" w:cs="Times New Roman"/>
          <w:sz w:val="24"/>
          <w:szCs w:val="24"/>
        </w:rPr>
        <w:t>/ˈmænɪdʒəbəl/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易管理的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controllable; workable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By comparison with these familiar yardsticks, the distances to the galaxies are incomprehensibly large, but they too are made more </w:t>
      </w:r>
      <w:r w:rsidRPr="00804DAD">
        <w:rPr>
          <w:rFonts w:eastAsia="Noto Serif CJK SC" w:cs="Times New Roman"/>
          <w:b/>
          <w:i/>
          <w:sz w:val="24"/>
          <w:szCs w:val="24"/>
        </w:rPr>
        <w:t>manageable</w:t>
      </w:r>
      <w:r w:rsidRPr="00804DAD">
        <w:rPr>
          <w:rFonts w:eastAsia="Noto Serif CJK SC" w:cs="Times New Roman"/>
          <w:sz w:val="24"/>
          <w:szCs w:val="24"/>
        </w:rPr>
        <w:t xml:space="preserve"> by using a time calibration, in this case the distance that light travels in one year.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managerial </w:t>
      </w:r>
      <w:r w:rsidRPr="00804DAD">
        <w:rPr>
          <w:rFonts w:eastAsia="Noto Serif CJK SC" w:cs="Times New Roman"/>
          <w:sz w:val="24"/>
          <w:szCs w:val="24"/>
        </w:rPr>
        <w:t>/mænɪˈdʒɪriːəl/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管理的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administrative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technological and </w:t>
      </w:r>
      <w:r w:rsidRPr="00804DAD">
        <w:rPr>
          <w:rFonts w:eastAsia="Noto Serif CJK SC" w:cs="Times New Roman"/>
          <w:b/>
          <w:i/>
          <w:sz w:val="24"/>
          <w:szCs w:val="24"/>
        </w:rPr>
        <w:t>managerial</w:t>
      </w:r>
      <w:r w:rsidRPr="00804DAD">
        <w:rPr>
          <w:rFonts w:eastAsia="Noto Serif CJK SC" w:cs="Times New Roman"/>
          <w:sz w:val="24"/>
          <w:szCs w:val="24"/>
        </w:rPr>
        <w:t xml:space="preserve"> innovations of Thomas Alva Edison (the inventor of electricity) and the industrial leaders Andrew Carnegie (iron and steel) and John 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mandarin </w:t>
      </w:r>
      <w:r w:rsidRPr="00804DAD">
        <w:rPr>
          <w:rFonts w:eastAsia="Noto Serif CJK SC" w:cs="Times New Roman"/>
          <w:sz w:val="24"/>
          <w:szCs w:val="24"/>
        </w:rPr>
        <w:t>/ˈmændɝən/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普通话；官员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Chinese dialect; official</w:t>
      </w:r>
    </w:p>
    <w:p w:rsidR="00BD5983" w:rsidRPr="00804DAD" w:rsidRDefault="00000000">
      <w:pPr>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Mandarin ducks stood for wedded bliss; the pine tree, peach, and crane are emblems of long life.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maneuver </w:t>
      </w:r>
      <w:r w:rsidRPr="00804DAD">
        <w:rPr>
          <w:rFonts w:eastAsia="Noto Serif CJK SC" w:cs="Times New Roman"/>
          <w:sz w:val="24"/>
          <w:szCs w:val="24"/>
        </w:rPr>
        <w:t>/</w:t>
      </w:r>
      <w:proofErr w:type="spellStart"/>
      <w:r w:rsidRPr="00804DAD">
        <w:rPr>
          <w:rFonts w:eastAsia="Noto Serif CJK SC" w:cs="Times New Roman"/>
          <w:sz w:val="24"/>
          <w:szCs w:val="24"/>
        </w:rPr>
        <w:t>məˈnuːvɝ</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操纵；调动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manipulate; move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DD4FED" w:rsidRPr="00804DAD">
        <w:rPr>
          <w:rFonts w:eastAsia="Noto Serif CJK SC" w:cs="Times New Roman"/>
          <w:sz w:val="24"/>
          <w:szCs w:val="24"/>
        </w:rPr>
        <w:t>A</w:t>
      </w:r>
      <w:r w:rsidRPr="00804DAD">
        <w:rPr>
          <w:rFonts w:eastAsia="Noto Serif CJK SC" w:cs="Times New Roman"/>
          <w:sz w:val="24"/>
          <w:szCs w:val="24"/>
        </w:rPr>
        <w:t xml:space="preserve"> smaller forward mast held a triangular-shaped sail, called a lateen sail, which could be moved into a variety of positions to </w:t>
      </w:r>
      <w:r w:rsidRPr="00804DAD">
        <w:rPr>
          <w:rFonts w:eastAsia="Noto Serif CJK SC" w:cs="Times New Roman"/>
          <w:b/>
          <w:i/>
          <w:sz w:val="24"/>
          <w:szCs w:val="24"/>
        </w:rPr>
        <w:t>maneuver</w:t>
      </w:r>
      <w:r w:rsidRPr="00804DAD">
        <w:rPr>
          <w:rFonts w:eastAsia="Noto Serif CJK SC" w:cs="Times New Roman"/>
          <w:sz w:val="24"/>
          <w:szCs w:val="24"/>
        </w:rPr>
        <w:t xml:space="preserve"> the ship.</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manifest </w:t>
      </w:r>
      <w:r w:rsidRPr="00804DAD">
        <w:rPr>
          <w:rFonts w:eastAsia="Noto Serif CJK SC" w:cs="Times New Roman"/>
          <w:sz w:val="24"/>
          <w:szCs w:val="24"/>
        </w:rPr>
        <w:t>/ˈmænəfest/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显示；明显的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reveal; show</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were designed to be put in places where these beings could </w:t>
      </w:r>
      <w:r w:rsidRPr="00804DAD">
        <w:rPr>
          <w:rFonts w:eastAsia="Noto Serif CJK SC" w:cs="Times New Roman"/>
          <w:b/>
          <w:i/>
          <w:sz w:val="24"/>
          <w:szCs w:val="24"/>
        </w:rPr>
        <w:t>manifest</w:t>
      </w:r>
      <w:r w:rsidRPr="00804DAD">
        <w:rPr>
          <w:rFonts w:eastAsia="Noto Serif CJK SC" w:cs="Times New Roman"/>
          <w:sz w:val="24"/>
          <w:szCs w:val="24"/>
        </w:rPr>
        <w:t xml:space="preserve"> themselves in order to be the recipients of ritual actions.</w:t>
      </w:r>
    </w:p>
    <w:p w:rsidR="0040361D" w:rsidRPr="00804DAD" w:rsidRDefault="00000000" w:rsidP="00DD4FED">
      <w:pPr>
        <w:spacing w:afterLines="20" w:after="48"/>
        <w:ind w:firstLine="640"/>
        <w:jc w:val="both"/>
        <w:rPr>
          <w:sz w:val="24"/>
          <w:szCs w:val="24"/>
        </w:rPr>
      </w:pPr>
      <w:r w:rsidRPr="00804DAD">
        <w:rPr>
          <w:rFonts w:eastAsia="Noto Serif CJK SC" w:cs="Times New Roman"/>
          <w:b/>
          <w:sz w:val="24"/>
          <w:szCs w:val="24"/>
        </w:rPr>
        <w:t xml:space="preserve">manifestation </w:t>
      </w:r>
      <w:r w:rsidRPr="00804DAD">
        <w:rPr>
          <w:rFonts w:eastAsia="Noto Serif CJK SC" w:cs="Times New Roman"/>
          <w:sz w:val="24"/>
          <w:szCs w:val="24"/>
        </w:rPr>
        <w:t>/mænəfeˈsteɪʃən/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表现；显示</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6E4841" w:rsidRPr="00804DAD">
        <w:rPr>
          <w:rFonts w:eastAsia="Noto Serif CJK SC" w:cs="Times New Roman"/>
          <w:sz w:val="24"/>
          <w:szCs w:val="24"/>
        </w:rPr>
        <w:t>revelation; indication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railroad could be and was a despoiler of nature furthermore, in its </w:t>
      </w:r>
      <w:r w:rsidRPr="00804DAD">
        <w:rPr>
          <w:rFonts w:eastAsia="Noto Serif CJK SC" w:cs="Times New Roman"/>
          <w:b/>
          <w:i/>
          <w:sz w:val="24"/>
          <w:szCs w:val="24"/>
        </w:rPr>
        <w:t>manifestation</w:t>
      </w:r>
      <w:r w:rsidRPr="00804DAD">
        <w:rPr>
          <w:rFonts w:eastAsia="Noto Serif CJK SC" w:cs="Times New Roman"/>
          <w:sz w:val="24"/>
          <w:szCs w:val="24"/>
        </w:rPr>
        <w:t xml:space="preserve"> of speed and noise, it might be a despoiler of human nature as well.</w:t>
      </w:r>
    </w:p>
    <w:p w:rsidR="0040361D" w:rsidRPr="00804DAD" w:rsidRDefault="006B45E1"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manipulate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məˈnɪpjəleɪt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操纵；操作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maneuver; handle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6E4841" w:rsidRPr="00804DAD">
        <w:rPr>
          <w:rFonts w:eastAsia="Noto Serif CJK SC" w:cs="Times New Roman"/>
          <w:sz w:val="24"/>
          <w:szCs w:val="24"/>
        </w:rPr>
        <w:t>T</w:t>
      </w:r>
      <w:r w:rsidRPr="00804DAD">
        <w:rPr>
          <w:rFonts w:eastAsia="Noto Serif CJK SC" w:cs="Times New Roman"/>
          <w:sz w:val="24"/>
          <w:szCs w:val="24"/>
        </w:rPr>
        <w:t>he emergence of farming</w:t>
      </w:r>
      <w:r w:rsidR="006E4841" w:rsidRPr="00804DAD">
        <w:rPr>
          <w:rFonts w:eastAsia="Noto Serif CJK SC" w:cs="Times New Roman"/>
          <w:sz w:val="24"/>
          <w:szCs w:val="24"/>
        </w:rPr>
        <w:t xml:space="preserve"> is related to farmers’ </w:t>
      </w:r>
      <w:r w:rsidRPr="00804DAD">
        <w:rPr>
          <w:rFonts w:eastAsia="Noto Serif CJK SC" w:cs="Times New Roman"/>
          <w:sz w:val="24"/>
          <w:szCs w:val="24"/>
        </w:rPr>
        <w:t xml:space="preserve">tendency to </w:t>
      </w:r>
      <w:r w:rsidRPr="00804DAD">
        <w:rPr>
          <w:rFonts w:eastAsia="Noto Serif CJK SC" w:cs="Times New Roman"/>
          <w:b/>
          <w:i/>
          <w:sz w:val="24"/>
          <w:szCs w:val="24"/>
        </w:rPr>
        <w:t>manipulate</w:t>
      </w:r>
      <w:r w:rsidRPr="00804DAD">
        <w:rPr>
          <w:rFonts w:eastAsia="Noto Serif CJK SC" w:cs="Times New Roman"/>
          <w:sz w:val="24"/>
          <w:szCs w:val="24"/>
        </w:rPr>
        <w:t xml:space="preserve"> plants and animals.</w:t>
      </w:r>
    </w:p>
    <w:p w:rsidR="0040361D" w:rsidRPr="00804DAD" w:rsidRDefault="006B45E1"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manipulation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mənɪpjəˈleɪʃən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操纵；操作</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6E4841" w:rsidRPr="00804DAD">
        <w:rPr>
          <w:rFonts w:eastAsia="Noto Serif CJK SC" w:cs="Times New Roman"/>
          <w:sz w:val="24"/>
          <w:szCs w:val="24"/>
        </w:rPr>
        <w:t>control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What audiences came to see was the technological marvel of the movies; the lifelike reproduction of the commonplace motion of trains, of waves striking the shore, and of people walking in the street; and the magic made possible by trick photography and the </w:t>
      </w:r>
      <w:r w:rsidRPr="00804DAD">
        <w:rPr>
          <w:rFonts w:eastAsia="Noto Serif CJK SC" w:cs="Times New Roman"/>
          <w:b/>
          <w:i/>
          <w:sz w:val="24"/>
          <w:szCs w:val="24"/>
        </w:rPr>
        <w:t>manipulation</w:t>
      </w:r>
      <w:r w:rsidRPr="00804DAD">
        <w:rPr>
          <w:rFonts w:eastAsia="Noto Serif CJK SC" w:cs="Times New Roman"/>
          <w:sz w:val="24"/>
          <w:szCs w:val="24"/>
        </w:rPr>
        <w:t xml:space="preserve"> of the camera.</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mantle </w:t>
      </w:r>
      <w:r w:rsidRPr="00804DAD">
        <w:rPr>
          <w:rFonts w:eastAsia="Noto Serif CJK SC" w:cs="Times New Roman"/>
          <w:sz w:val="24"/>
          <w:szCs w:val="24"/>
        </w:rPr>
        <w:t>/ˈmæntəl/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地幔；覆盖层</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layer; covering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Earth comprises three principal layers: the dense, iron-rich core, the </w:t>
      </w:r>
      <w:r w:rsidRPr="00804DAD">
        <w:rPr>
          <w:rFonts w:eastAsia="Noto Serif CJK SC" w:cs="Times New Roman"/>
          <w:b/>
          <w:i/>
          <w:sz w:val="24"/>
          <w:szCs w:val="24"/>
        </w:rPr>
        <w:t>mantle</w:t>
      </w:r>
      <w:r w:rsidRPr="00804DAD">
        <w:rPr>
          <w:rFonts w:eastAsia="Noto Serif CJK SC" w:cs="Times New Roman"/>
          <w:sz w:val="24"/>
          <w:szCs w:val="24"/>
        </w:rPr>
        <w:t xml:space="preserve"> made of silicate rocks that are semimolten at depth, and the thin, solid-surface crust.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manual </w:t>
      </w:r>
      <w:r w:rsidRPr="00804DAD">
        <w:rPr>
          <w:rFonts w:eastAsia="Noto Serif CJK SC" w:cs="Times New Roman"/>
          <w:sz w:val="24"/>
          <w:szCs w:val="24"/>
        </w:rPr>
        <w:t>/ˈmænjuːəl/</w:t>
      </w:r>
    </w:p>
    <w:p w:rsidR="0040361D" w:rsidRPr="00804DAD" w:rsidRDefault="00000000" w:rsidP="00DF7FB9">
      <w:pPr>
        <w:spacing w:afterLines="20" w:after="48"/>
        <w:ind w:left="640"/>
        <w:jc w:val="both"/>
        <w:rPr>
          <w:sz w:val="24"/>
          <w:szCs w:val="24"/>
        </w:rPr>
      </w:pPr>
      <w:r w:rsidRPr="00EB0C18">
        <w:rPr>
          <w:rFonts w:eastAsia="Noto Serif CJK SC" w:cs="Times New Roman"/>
          <w:i/>
          <w:iCs/>
          <w:sz w:val="24"/>
          <w:szCs w:val="24"/>
        </w:rPr>
        <w:t xml:space="preserve">n. </w:t>
      </w:r>
      <w:r w:rsidRPr="00804DAD">
        <w:rPr>
          <w:rFonts w:eastAsia="Noto Serif CJK SC" w:cs="Times New Roman"/>
          <w:sz w:val="24"/>
          <w:szCs w:val="24"/>
        </w:rPr>
        <w:t>手册；</w:t>
      </w:r>
      <w:r w:rsidRPr="00804DAD">
        <w:rPr>
          <w:rFonts w:eastAsia="Noto Serif CJK SC" w:cs="Times New Roman"/>
          <w:sz w:val="24"/>
          <w:szCs w:val="24"/>
        </w:rPr>
        <w:t xml:space="preserve">adj. </w:t>
      </w:r>
      <w:r w:rsidRPr="00804DAD">
        <w:rPr>
          <w:rFonts w:eastAsia="Noto Serif CJK SC" w:cs="Times New Roman"/>
          <w:sz w:val="24"/>
          <w:szCs w:val="24"/>
        </w:rPr>
        <w:t>手工的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handbook; hand-operated</w:t>
      </w:r>
    </w:p>
    <w:p w:rsidR="00BD5983" w:rsidRPr="00804DAD" w:rsidRDefault="00000000" w:rsidP="00EB0C18">
      <w:pPr>
        <w:ind w:left="640"/>
        <w:rPr>
          <w:sz w:val="24"/>
          <w:szCs w:val="24"/>
        </w:rPr>
      </w:pPr>
      <w:proofErr w:type="gramStart"/>
      <w:r w:rsidRPr="00EB0C18">
        <w:rPr>
          <w:rFonts w:eastAsia="Noto Serif CJK SC" w:cs="Times New Roman"/>
          <w:i/>
          <w:iCs/>
          <w:sz w:val="24"/>
          <w:szCs w:val="24"/>
        </w:rPr>
        <w:t>e.g.</w:t>
      </w:r>
      <w:proofErr w:type="gramEnd"/>
      <w:r w:rsidRPr="00EB0C18">
        <w:rPr>
          <w:rFonts w:eastAsia="Noto Serif CJK SC" w:cs="Times New Roman"/>
          <w:i/>
          <w:iCs/>
          <w:sz w:val="24"/>
          <w:szCs w:val="24"/>
        </w:rPr>
        <w:t xml:space="preserve"> </w:t>
      </w:r>
      <w:r w:rsidRPr="00804DAD">
        <w:rPr>
          <w:rFonts w:eastAsia="Noto Serif CJK SC" w:cs="Times New Roman"/>
          <w:sz w:val="24"/>
          <w:szCs w:val="24"/>
        </w:rPr>
        <w:t xml:space="preserve">During that decade, Henry Warren’s Painting in Water Color was published in New York City in 1856—the book was a considerable improvement over the only other </w:t>
      </w:r>
      <w:r w:rsidRPr="00EB0C18">
        <w:rPr>
          <w:rFonts w:eastAsia="Noto Serif CJK SC" w:cs="Times New Roman"/>
          <w:b/>
          <w:bCs/>
          <w:sz w:val="24"/>
          <w:szCs w:val="24"/>
        </w:rPr>
        <w:t>manual</w:t>
      </w:r>
      <w:r w:rsidRPr="00804DAD">
        <w:rPr>
          <w:rFonts w:eastAsia="Noto Serif CJK SC" w:cs="Times New Roman"/>
          <w:sz w:val="24"/>
          <w:szCs w:val="24"/>
        </w:rPr>
        <w:t xml:space="preserve"> of instruction existing at the time.</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manufacture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mænjəˈfæktʃɝ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制造</w:t>
      </w:r>
      <w:proofErr w:type="spellEnd"/>
      <w:r w:rsidR="006E4841" w:rsidRPr="00804DAD">
        <w:rPr>
          <w:rFonts w:eastAsia="Noto Serif CJK SC" w:cs="Times New Roman"/>
          <w:sz w:val="24"/>
          <w:szCs w:val="24"/>
        </w:rPr>
        <w:t xml:space="preserve"> </w:t>
      </w:r>
      <w:r w:rsidR="006E4841" w:rsidRPr="00804DAD">
        <w:rPr>
          <w:rFonts w:eastAsia="Noto Serif CJK SC" w:cs="Times New Roman"/>
          <w:i/>
          <w:iCs/>
          <w:sz w:val="24"/>
          <w:szCs w:val="24"/>
        </w:rPr>
        <w:t xml:space="preserve">n. </w:t>
      </w:r>
      <w:r w:rsidR="006E4841" w:rsidRPr="00804DAD">
        <w:rPr>
          <w:rFonts w:eastAsia="Noto Serif CJK SC" w:cs="Times New Roman" w:hint="eastAsia"/>
          <w:sz w:val="24"/>
          <w:szCs w:val="24"/>
          <w:lang w:eastAsia="zh-CN"/>
        </w:rPr>
        <w:t>制造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produce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Beads are miniature bundles of secrets waiting to be revealed: their history, </w:t>
      </w:r>
      <w:r w:rsidRPr="00804DAD">
        <w:rPr>
          <w:rFonts w:eastAsia="Noto Serif CJK SC" w:cs="Times New Roman"/>
          <w:b/>
          <w:i/>
          <w:sz w:val="24"/>
          <w:szCs w:val="24"/>
        </w:rPr>
        <w:t>manufacture</w:t>
      </w:r>
      <w:r w:rsidRPr="00804DAD">
        <w:rPr>
          <w:rFonts w:eastAsia="Noto Serif CJK SC" w:cs="Times New Roman"/>
          <w:sz w:val="24"/>
          <w:szCs w:val="24"/>
        </w:rPr>
        <w:t>, cultural context, economic role, and ornamental use are all points of information one hopes to unravel.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manure </w:t>
      </w:r>
      <w:r w:rsidRPr="00804DAD">
        <w:rPr>
          <w:rFonts w:eastAsia="Noto Serif CJK SC" w:cs="Times New Roman"/>
          <w:sz w:val="24"/>
          <w:szCs w:val="24"/>
        </w:rPr>
        <w:t>/məˈnʊr/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肥料</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fertilizer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Rotating a </w:t>
      </w:r>
      <w:r w:rsidR="006E4841" w:rsidRPr="00804DAD">
        <w:rPr>
          <w:rFonts w:eastAsia="Noto Serif CJK SC" w:cs="Times New Roman"/>
          <w:sz w:val="24"/>
          <w:szCs w:val="24"/>
        </w:rPr>
        <w:t>“</w:t>
      </w:r>
      <w:r w:rsidRPr="00804DAD">
        <w:rPr>
          <w:rFonts w:eastAsia="Noto Serif CJK SC" w:cs="Times New Roman"/>
          <w:sz w:val="24"/>
          <w:szCs w:val="24"/>
        </w:rPr>
        <w:t xml:space="preserve">green </w:t>
      </w:r>
      <w:r w:rsidRPr="00804DAD">
        <w:rPr>
          <w:rFonts w:eastAsia="Noto Serif CJK SC" w:cs="Times New Roman"/>
          <w:b/>
          <w:i/>
          <w:sz w:val="24"/>
          <w:szCs w:val="24"/>
        </w:rPr>
        <w:t>manure</w:t>
      </w:r>
      <w:r w:rsidR="006E4841" w:rsidRPr="00804DAD">
        <w:rPr>
          <w:rFonts w:eastAsia="Noto Serif CJK SC" w:cs="Times New Roman"/>
          <w:sz w:val="24"/>
          <w:szCs w:val="24"/>
        </w:rPr>
        <w:t xml:space="preserve">” </w:t>
      </w:r>
      <w:r w:rsidRPr="00804DAD">
        <w:rPr>
          <w:rFonts w:eastAsia="Noto Serif CJK SC" w:cs="Times New Roman"/>
          <w:sz w:val="24"/>
          <w:szCs w:val="24"/>
        </w:rPr>
        <w:t>crop such as clover, which is plowed under after the end of the growing season, would renew only nitrogen in the soil, not trace elements.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manuscript </w:t>
      </w:r>
      <w:r w:rsidRPr="00804DAD">
        <w:rPr>
          <w:rFonts w:eastAsia="Noto Serif CJK SC" w:cs="Times New Roman"/>
          <w:sz w:val="24"/>
          <w:szCs w:val="24"/>
        </w:rPr>
        <w:t>/ˈmænjəskrɪpt/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手稿</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handwritten text; document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Increased paper production in the fourteenth and fifteenth centuries was the first stage in the rapid growth of </w:t>
      </w:r>
      <w:r w:rsidRPr="00804DAD">
        <w:rPr>
          <w:rFonts w:eastAsia="Noto Serif CJK SC" w:cs="Times New Roman"/>
          <w:b/>
          <w:i/>
          <w:sz w:val="24"/>
          <w:szCs w:val="24"/>
        </w:rPr>
        <w:t>manuscript</w:t>
      </w:r>
      <w:r w:rsidRPr="00804DAD">
        <w:rPr>
          <w:rFonts w:eastAsia="Noto Serif CJK SC" w:cs="Times New Roman"/>
          <w:sz w:val="24"/>
          <w:szCs w:val="24"/>
        </w:rPr>
        <w:t xml:space="preserve"> books—hand-copied works bound as books— which in turn led to the invention of mechanical printing.</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marble </w:t>
      </w:r>
      <w:r w:rsidRPr="00804DAD">
        <w:rPr>
          <w:rFonts w:eastAsia="Noto Serif CJK SC" w:cs="Times New Roman"/>
          <w:sz w:val="24"/>
          <w:szCs w:val="24"/>
        </w:rPr>
        <w:t>/ˈmɑrbəl/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大理石</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stone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 the rare occasion when a fine piece of sculpture was desired, Americans turned to foreign sculptors, as in the 1770s when the cities of New York and Charleston, South Carolina, commissioned the Englishman Joseph Wilton to make </w:t>
      </w:r>
      <w:r w:rsidRPr="00804DAD">
        <w:rPr>
          <w:rFonts w:eastAsia="Noto Serif CJK SC" w:cs="Times New Roman"/>
          <w:b/>
          <w:i/>
          <w:sz w:val="24"/>
          <w:szCs w:val="24"/>
        </w:rPr>
        <w:t>marble</w:t>
      </w:r>
      <w:r w:rsidRPr="00804DAD">
        <w:rPr>
          <w:rFonts w:eastAsia="Noto Serif CJK SC" w:cs="Times New Roman"/>
          <w:sz w:val="24"/>
          <w:szCs w:val="24"/>
        </w:rPr>
        <w:t xml:space="preserve"> statues of William Pitt.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margin </w:t>
      </w:r>
      <w:r w:rsidRPr="00804DAD">
        <w:rPr>
          <w:rFonts w:eastAsia="Noto Serif CJK SC" w:cs="Times New Roman"/>
          <w:sz w:val="24"/>
          <w:szCs w:val="24"/>
        </w:rPr>
        <w:t>/ˈmɑrdʒən/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边缘；利润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edge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When two plates carrying continents collide, the continental blocks, too light to be drawn down, continue to float and therefore buckle to form a mountain chain along the length of the </w:t>
      </w:r>
      <w:r w:rsidRPr="00804DAD">
        <w:rPr>
          <w:rFonts w:eastAsia="Noto Serif CJK SC" w:cs="Times New Roman"/>
          <w:b/>
          <w:i/>
          <w:sz w:val="24"/>
          <w:szCs w:val="24"/>
        </w:rPr>
        <w:t>margin</w:t>
      </w:r>
      <w:r w:rsidRPr="00804DAD">
        <w:rPr>
          <w:rFonts w:eastAsia="Noto Serif CJK SC" w:cs="Times New Roman"/>
          <w:sz w:val="24"/>
          <w:szCs w:val="24"/>
        </w:rPr>
        <w:t xml:space="preserve"> of the plates.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marginal </w:t>
      </w:r>
      <w:r w:rsidRPr="00804DAD">
        <w:rPr>
          <w:rFonts w:eastAsia="Noto Serif CJK SC" w:cs="Times New Roman"/>
          <w:sz w:val="24"/>
          <w:szCs w:val="24"/>
        </w:rPr>
        <w:t>/ˈmɑrdʒənəl/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边缘的；微小的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minor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basic cultural requirements for the successful colonization of the Pacific islands include the appropriate boat-building, sailing, and navigation skills to get to the islands in the first place, domesticated plants and gardening skills suited to often </w:t>
      </w:r>
      <w:r w:rsidRPr="00804DAD">
        <w:rPr>
          <w:rFonts w:eastAsia="Noto Serif CJK SC" w:cs="Times New Roman"/>
          <w:b/>
          <w:i/>
          <w:sz w:val="24"/>
          <w:szCs w:val="24"/>
        </w:rPr>
        <w:t>marginal</w:t>
      </w:r>
      <w:r w:rsidRPr="00804DAD">
        <w:rPr>
          <w:rFonts w:eastAsia="Noto Serif CJK SC" w:cs="Times New Roman"/>
          <w:sz w:val="24"/>
          <w:szCs w:val="24"/>
        </w:rPr>
        <w:t xml:space="preserve"> conditions, and a varied inventory of fishing implements and techniques.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marine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mɝˈiːn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海洋的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oceanic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Ichthyosaurs had a higher chance of being preserved than did terrestrial creatures because, as </w:t>
      </w:r>
      <w:r w:rsidRPr="00804DAD">
        <w:rPr>
          <w:rFonts w:eastAsia="Noto Serif CJK SC" w:cs="Times New Roman"/>
          <w:b/>
          <w:i/>
          <w:sz w:val="24"/>
          <w:szCs w:val="24"/>
        </w:rPr>
        <w:t>marine</w:t>
      </w:r>
      <w:r w:rsidRPr="00804DAD">
        <w:rPr>
          <w:rFonts w:eastAsia="Noto Serif CJK SC" w:cs="Times New Roman"/>
          <w:sz w:val="24"/>
          <w:szCs w:val="24"/>
        </w:rPr>
        <w:t xml:space="preserve"> animals, they tended to live in environments less subject to erosion.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maritime </w:t>
      </w:r>
      <w:r w:rsidRPr="00804DAD">
        <w:rPr>
          <w:rFonts w:eastAsia="Noto Serif CJK SC" w:cs="Times New Roman"/>
          <w:sz w:val="24"/>
          <w:szCs w:val="24"/>
        </w:rPr>
        <w:t>/ˈmerətaɪm/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海事的；海洋的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marine; oceanic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also mixed it with zinc to make brass for </w:t>
      </w:r>
      <w:r w:rsidRPr="00804DAD">
        <w:rPr>
          <w:rFonts w:eastAsia="Noto Serif CJK SC" w:cs="Times New Roman"/>
          <w:b/>
          <w:i/>
          <w:sz w:val="24"/>
          <w:szCs w:val="24"/>
        </w:rPr>
        <w:t>maritime</w:t>
      </w:r>
      <w:r w:rsidRPr="00804DAD">
        <w:rPr>
          <w:rFonts w:eastAsia="Noto Serif CJK SC" w:cs="Times New Roman"/>
          <w:sz w:val="24"/>
          <w:szCs w:val="24"/>
        </w:rPr>
        <w:t xml:space="preserve"> and scientific instruments.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markedly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mɑrkədli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显著地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noticeably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Being so educable, individual birds have </w:t>
      </w:r>
      <w:r w:rsidRPr="00804DAD">
        <w:rPr>
          <w:rFonts w:eastAsia="Noto Serif CJK SC" w:cs="Times New Roman"/>
          <w:b/>
          <w:i/>
          <w:sz w:val="24"/>
          <w:szCs w:val="24"/>
        </w:rPr>
        <w:t>markedly</w:t>
      </w:r>
      <w:r w:rsidRPr="00804DAD">
        <w:rPr>
          <w:rFonts w:eastAsia="Noto Serif CJK SC" w:cs="Times New Roman"/>
          <w:sz w:val="24"/>
          <w:szCs w:val="24"/>
        </w:rPr>
        <w:t xml:space="preserve"> different interests and inclinations, strategies and scams.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marsh </w:t>
      </w:r>
      <w:r w:rsidRPr="00804DAD">
        <w:rPr>
          <w:rFonts w:eastAsia="Noto Serif CJK SC" w:cs="Times New Roman"/>
          <w:sz w:val="24"/>
          <w:szCs w:val="24"/>
        </w:rPr>
        <w:t>/ˈ</w:t>
      </w:r>
      <w:proofErr w:type="spellStart"/>
      <w:r w:rsidRPr="00804DAD">
        <w:rPr>
          <w:rFonts w:eastAsia="Noto Serif CJK SC" w:cs="Times New Roman"/>
          <w:sz w:val="24"/>
          <w:szCs w:val="24"/>
        </w:rPr>
        <w:t>mɑrʃ</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沼泽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wetland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By the end of the Archaic era, people in eastern North America had domesticated certain native plants, including sunflowers; weeds called goosefoot, sumpweed, or </w:t>
      </w:r>
      <w:r w:rsidRPr="00804DAD">
        <w:rPr>
          <w:rFonts w:eastAsia="Noto Serif CJK SC" w:cs="Times New Roman"/>
          <w:b/>
          <w:i/>
          <w:sz w:val="24"/>
          <w:szCs w:val="24"/>
        </w:rPr>
        <w:t>marsh</w:t>
      </w:r>
      <w:r w:rsidRPr="00804DAD">
        <w:rPr>
          <w:rFonts w:eastAsia="Noto Serif CJK SC" w:cs="Times New Roman"/>
          <w:sz w:val="24"/>
          <w:szCs w:val="24"/>
        </w:rPr>
        <w:t xml:space="preserve"> elder; and squash or gourds of some kind.</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marshland </w:t>
      </w:r>
      <w:r w:rsidRPr="00804DAD">
        <w:rPr>
          <w:rFonts w:eastAsia="Noto Serif CJK SC" w:cs="Times New Roman"/>
          <w:sz w:val="24"/>
          <w:szCs w:val="24"/>
        </w:rPr>
        <w:t>/ˈ</w:t>
      </w:r>
      <w:proofErr w:type="spellStart"/>
      <w:r w:rsidRPr="00804DAD">
        <w:rPr>
          <w:rFonts w:eastAsia="Noto Serif CJK SC" w:cs="Times New Roman"/>
          <w:sz w:val="24"/>
          <w:szCs w:val="24"/>
        </w:rPr>
        <w:t>mɑrʃlænd</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沼泽地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wetland; swamp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Along the east coast Spartina is considered valuable for its ability to prevent erosion and </w:t>
      </w:r>
      <w:r w:rsidRPr="00804DAD">
        <w:rPr>
          <w:rFonts w:eastAsia="Noto Serif CJK SC" w:cs="Times New Roman"/>
          <w:b/>
          <w:i/>
          <w:sz w:val="24"/>
          <w:szCs w:val="24"/>
        </w:rPr>
        <w:t>marshland</w:t>
      </w:r>
      <w:r w:rsidRPr="00804DAD">
        <w:rPr>
          <w:rFonts w:eastAsia="Noto Serif CJK SC" w:cs="Times New Roman"/>
          <w:sz w:val="24"/>
          <w:szCs w:val="24"/>
        </w:rPr>
        <w:t xml:space="preserve"> deterioration; it is also used for coastal restoration projects and the creation of new wetland sites.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marshy </w:t>
      </w:r>
      <w:r w:rsidRPr="00804DAD">
        <w:rPr>
          <w:rFonts w:eastAsia="Noto Serif CJK SC" w:cs="Times New Roman"/>
          <w:sz w:val="24"/>
          <w:szCs w:val="24"/>
        </w:rPr>
        <w:t>/ˈmɑrʃiː/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lastRenderedPageBreak/>
        <w:t xml:space="preserve">adj. </w:t>
      </w:r>
      <w:r w:rsidRPr="00804DAD">
        <w:rPr>
          <w:rFonts w:eastAsia="Noto Serif CJK SC" w:cs="Times New Roman"/>
          <w:sz w:val="24"/>
          <w:szCs w:val="24"/>
        </w:rPr>
        <w:t>沼泽的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marsh; wetland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other species, the Columbian white-tailed deer, in earlier times was common in the open prairie country, it is now restricted to the low, </w:t>
      </w:r>
      <w:r w:rsidRPr="00804DAD">
        <w:rPr>
          <w:rFonts w:eastAsia="Noto Serif CJK SC" w:cs="Times New Roman"/>
          <w:b/>
          <w:i/>
          <w:sz w:val="24"/>
          <w:szCs w:val="24"/>
        </w:rPr>
        <w:t>marshy</w:t>
      </w:r>
      <w:r w:rsidRPr="00804DAD">
        <w:rPr>
          <w:rFonts w:eastAsia="Noto Serif CJK SC" w:cs="Times New Roman"/>
          <w:sz w:val="24"/>
          <w:szCs w:val="24"/>
        </w:rPr>
        <w:t xml:space="preserve"> islands and flood plains along the lower Columbia River.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mask </w:t>
      </w:r>
      <w:r w:rsidRPr="00804DAD">
        <w:rPr>
          <w:rFonts w:eastAsia="Noto Serif CJK SC" w:cs="Times New Roman"/>
          <w:sz w:val="24"/>
          <w:szCs w:val="24"/>
        </w:rPr>
        <w:t>/ˈ</w:t>
      </w:r>
      <w:proofErr w:type="spellStart"/>
      <w:r w:rsidRPr="00804DAD">
        <w:rPr>
          <w:rFonts w:eastAsia="Noto Serif CJK SC" w:cs="Times New Roman"/>
          <w:sz w:val="24"/>
          <w:szCs w:val="24"/>
        </w:rPr>
        <w:t>mæsk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面具；掩盖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covering</w:t>
      </w:r>
    </w:p>
    <w:p w:rsidR="006E4841" w:rsidRPr="00EB0C18" w:rsidRDefault="00000000" w:rsidP="00EB0C18">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Also the sound may give a clue to the facade or </w:t>
      </w:r>
      <w:r w:rsidRPr="00804DAD">
        <w:rPr>
          <w:rFonts w:eastAsia="Noto Serif CJK SC" w:cs="Times New Roman"/>
          <w:b/>
          <w:i/>
          <w:sz w:val="24"/>
          <w:szCs w:val="24"/>
        </w:rPr>
        <w:t>mask</w:t>
      </w:r>
      <w:r w:rsidRPr="00804DAD">
        <w:rPr>
          <w:rFonts w:eastAsia="Noto Serif CJK SC" w:cs="Times New Roman"/>
          <w:sz w:val="24"/>
          <w:szCs w:val="24"/>
        </w:rPr>
        <w:t xml:space="preserve"> of that person, for example, a shy person hiding behind an overconfident front.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masonry </w:t>
      </w:r>
      <w:r w:rsidRPr="00804DAD">
        <w:rPr>
          <w:rFonts w:eastAsia="Noto Serif CJK SC" w:cs="Times New Roman"/>
          <w:sz w:val="24"/>
          <w:szCs w:val="24"/>
        </w:rPr>
        <w:t>/ˈmeɪsənriː/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砖石结构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stonework; brickwork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were built with </w:t>
      </w:r>
      <w:r w:rsidRPr="00804DAD">
        <w:rPr>
          <w:rFonts w:eastAsia="Noto Serif CJK SC" w:cs="Times New Roman"/>
          <w:b/>
          <w:i/>
          <w:sz w:val="24"/>
          <w:szCs w:val="24"/>
        </w:rPr>
        <w:t>masonry</w:t>
      </w:r>
      <w:r w:rsidRPr="00804DAD">
        <w:rPr>
          <w:rFonts w:eastAsia="Noto Serif CJK SC" w:cs="Times New Roman"/>
          <w:sz w:val="24"/>
          <w:szCs w:val="24"/>
        </w:rPr>
        <w:t xml:space="preserve"> walls more than a meter thick and adjoining apartments to accommodate dozens, even hundreds, of families.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massive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mæsɪv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巨大的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huge; enormous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800 the Anasazi Indians were constructing multistory pueblos-</w:t>
      </w:r>
      <w:r w:rsidRPr="00804DAD">
        <w:rPr>
          <w:rFonts w:eastAsia="Noto Serif CJK SC" w:cs="Times New Roman"/>
          <w:b/>
          <w:i/>
          <w:sz w:val="24"/>
          <w:szCs w:val="24"/>
        </w:rPr>
        <w:t>massive</w:t>
      </w:r>
      <w:r w:rsidRPr="00804DAD">
        <w:rPr>
          <w:rFonts w:eastAsia="Noto Serif CJK SC" w:cs="Times New Roman"/>
          <w:sz w:val="24"/>
          <w:szCs w:val="24"/>
        </w:rPr>
        <w:t>, stone apartment compounds.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mast </w:t>
      </w:r>
      <w:r w:rsidRPr="00804DAD">
        <w:rPr>
          <w:rFonts w:eastAsia="Noto Serif CJK SC" w:cs="Times New Roman"/>
          <w:sz w:val="24"/>
          <w:szCs w:val="24"/>
        </w:rPr>
        <w:t>/ˈmæst/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桅杆</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pole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largest caravels, two main </w:t>
      </w:r>
      <w:r w:rsidRPr="00804DAD">
        <w:rPr>
          <w:rFonts w:eastAsia="Noto Serif CJK SC" w:cs="Times New Roman"/>
          <w:b/>
          <w:i/>
          <w:sz w:val="24"/>
          <w:szCs w:val="24"/>
        </w:rPr>
        <w:t>mast</w:t>
      </w:r>
      <w:r w:rsidRPr="00804DAD">
        <w:rPr>
          <w:rFonts w:eastAsia="Noto Serif CJK SC" w:cs="Times New Roman"/>
          <w:sz w:val="24"/>
          <w:szCs w:val="24"/>
        </w:rPr>
        <w:t>s held large square sails that provided the bulk of the thrust driving the ship forward.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mat </w:t>
      </w:r>
      <w:r w:rsidRPr="00804DAD">
        <w:rPr>
          <w:rFonts w:eastAsia="Noto Serif CJK SC" w:cs="Times New Roman"/>
          <w:sz w:val="24"/>
          <w:szCs w:val="24"/>
        </w:rPr>
        <w:t>/ˈmæt/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垫子</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But this vegetation had a thin root </w:t>
      </w:r>
      <w:r w:rsidRPr="00804DAD">
        <w:rPr>
          <w:rFonts w:eastAsia="Noto Serif CJK SC" w:cs="Times New Roman"/>
          <w:b/>
          <w:i/>
          <w:sz w:val="24"/>
          <w:szCs w:val="24"/>
        </w:rPr>
        <w:t>mat</w:t>
      </w:r>
      <w:r w:rsidRPr="00804DAD">
        <w:rPr>
          <w:rFonts w:eastAsia="Noto Serif CJK SC" w:cs="Times New Roman"/>
          <w:sz w:val="24"/>
          <w:szCs w:val="24"/>
        </w:rPr>
        <w:t xml:space="preserve"> with no soil for</w:t>
      </w:r>
      <w:r w:rsidRPr="00804DAD">
        <w:rPr>
          <w:rFonts w:eastAsia="Noto Serif CJK SC" w:cs="Times New Roman"/>
          <w:b/>
          <w:i/>
          <w:sz w:val="24"/>
          <w:szCs w:val="24"/>
        </w:rPr>
        <w:t>mat</w:t>
      </w:r>
      <w:r w:rsidRPr="00804DAD">
        <w:rPr>
          <w:rFonts w:eastAsia="Noto Serif CJK SC" w:cs="Times New Roman"/>
          <w:sz w:val="24"/>
          <w:szCs w:val="24"/>
        </w:rPr>
        <w:t>ion, demonstrating that there was little long-term stability in plant cover, a finding supporting some of the arguments of Colinvaux.</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mate </w:t>
      </w:r>
      <w:r w:rsidRPr="00804DAD">
        <w:rPr>
          <w:rFonts w:eastAsia="Noto Serif CJK SC" w:cs="Times New Roman"/>
          <w:sz w:val="24"/>
          <w:szCs w:val="24"/>
        </w:rPr>
        <w:t>/ˈmeɪt/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配偶；交配</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pair; partner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Among the species of seabirds that use the windswept cliffs of the Atlantic coast of Canada in the summer to </w:t>
      </w:r>
      <w:r w:rsidRPr="00804DAD">
        <w:rPr>
          <w:rFonts w:eastAsia="Noto Serif CJK SC" w:cs="Times New Roman"/>
          <w:b/>
          <w:i/>
          <w:sz w:val="24"/>
          <w:szCs w:val="24"/>
        </w:rPr>
        <w:t>mate</w:t>
      </w:r>
      <w:r w:rsidRPr="00804DAD">
        <w:rPr>
          <w:rFonts w:eastAsia="Noto Serif CJK SC" w:cs="Times New Roman"/>
          <w:sz w:val="24"/>
          <w:szCs w:val="24"/>
        </w:rPr>
        <w:t>, lay eggs, and rear their young are common murres, Atlantic puffins, black-legged kittiwakes, and northern gannets.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maternity </w:t>
      </w:r>
      <w:r w:rsidRPr="00804DAD">
        <w:rPr>
          <w:rFonts w:eastAsia="Noto Serif CJK SC" w:cs="Times New Roman"/>
          <w:sz w:val="24"/>
          <w:szCs w:val="24"/>
        </w:rPr>
        <w:t>/məˈtɝnɪtiː/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母性；孕产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motherhood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Most European governments also gave </w:t>
      </w:r>
      <w:r w:rsidRPr="00804DAD">
        <w:rPr>
          <w:rFonts w:eastAsia="Noto Serif CJK SC" w:cs="Times New Roman"/>
          <w:b/>
          <w:i/>
          <w:sz w:val="24"/>
          <w:szCs w:val="24"/>
        </w:rPr>
        <w:t>maternity</w:t>
      </w:r>
      <w:r w:rsidRPr="00804DAD">
        <w:rPr>
          <w:rFonts w:eastAsia="Noto Serif CJK SC" w:cs="Times New Roman"/>
          <w:sz w:val="24"/>
          <w:szCs w:val="24"/>
        </w:rPr>
        <w:t xml:space="preserve"> grants and built inexpensive public housing for low-income families and individuals.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matrix </w:t>
      </w:r>
      <w:r w:rsidRPr="00804DAD">
        <w:rPr>
          <w:rFonts w:eastAsia="Noto Serif CJK SC" w:cs="Times New Roman"/>
          <w:sz w:val="24"/>
          <w:szCs w:val="24"/>
        </w:rPr>
        <w:t>/ˈmeɪtrɪks/</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基质；矩阵</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grid; framework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When broken open, Allende stones are revealed to contain an assortment of small, distinctive objects, spherical or irregular in shape and embedded in a dark gray </w:t>
      </w:r>
      <w:r w:rsidRPr="00804DAD">
        <w:rPr>
          <w:rFonts w:eastAsia="Noto Serif CJK SC" w:cs="Times New Roman"/>
          <w:b/>
          <w:i/>
          <w:sz w:val="24"/>
          <w:szCs w:val="24"/>
        </w:rPr>
        <w:t>matrix</w:t>
      </w:r>
      <w:r w:rsidRPr="00804DAD">
        <w:rPr>
          <w:rFonts w:eastAsia="Noto Serif CJK SC" w:cs="Times New Roman"/>
          <w:sz w:val="24"/>
          <w:szCs w:val="24"/>
        </w:rPr>
        <w:t xml:space="preserve"> (binding material), which were once constituents of the solar nebula—the interstellar cloud of gas and dust out of which our solar system was formed.</w:t>
      </w:r>
    </w:p>
    <w:p w:rsidR="006E4841" w:rsidRPr="00804DAD" w:rsidRDefault="00EB0C18" w:rsidP="006E4841">
      <w:pPr>
        <w:spacing w:afterLines="20" w:after="48"/>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mature </w:t>
      </w:r>
      <w:r w:rsidR="006E4841" w:rsidRPr="00804DAD">
        <w:rPr>
          <w:rFonts w:eastAsia="Noto Serif CJK SC" w:cs="Times New Roman"/>
          <w:sz w:val="24"/>
          <w:szCs w:val="24"/>
        </w:rPr>
        <w:t>/</w:t>
      </w:r>
      <w:proofErr w:type="spellStart"/>
      <w:r w:rsidR="006E4841" w:rsidRPr="00804DAD">
        <w:rPr>
          <w:rFonts w:eastAsia="Noto Serif CJK SC" w:cs="Times New Roman"/>
          <w:sz w:val="24"/>
          <w:szCs w:val="24"/>
        </w:rPr>
        <w:t>məˈtʃʊr</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成熟的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well-developed</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North America, they started as wilderness communities and developed to </w:t>
      </w:r>
      <w:r w:rsidRPr="00804DAD">
        <w:rPr>
          <w:rFonts w:eastAsia="Noto Serif CJK SC" w:cs="Times New Roman"/>
          <w:b/>
          <w:i/>
          <w:sz w:val="24"/>
          <w:szCs w:val="24"/>
        </w:rPr>
        <w:t>mature</w:t>
      </w:r>
      <w:r w:rsidRPr="00804DAD">
        <w:rPr>
          <w:rFonts w:eastAsia="Noto Serif CJK SC" w:cs="Times New Roman"/>
          <w:sz w:val="24"/>
          <w:szCs w:val="24"/>
        </w:rPr>
        <w:t xml:space="preserve"> urbanism’s in little more than a century.</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maturation </w:t>
      </w:r>
      <w:r w:rsidRPr="00804DAD">
        <w:rPr>
          <w:rFonts w:eastAsia="Noto Serif CJK SC" w:cs="Times New Roman"/>
          <w:sz w:val="24"/>
          <w:szCs w:val="24"/>
        </w:rPr>
        <w:t>/</w:t>
      </w:r>
      <w:proofErr w:type="spellStart"/>
      <w:r w:rsidRPr="00804DAD">
        <w:rPr>
          <w:rFonts w:eastAsia="Noto Serif CJK SC" w:cs="Times New Roman"/>
          <w:sz w:val="24"/>
          <w:szCs w:val="24"/>
        </w:rPr>
        <w:t>mætʃɝˈeɪʃən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lastRenderedPageBreak/>
        <w:t xml:space="preserve">n. </w:t>
      </w:r>
      <w:r w:rsidRPr="00804DAD">
        <w:rPr>
          <w:rFonts w:eastAsia="Noto Serif CJK SC" w:cs="Times New Roman"/>
          <w:sz w:val="24"/>
          <w:szCs w:val="24"/>
        </w:rPr>
        <w:t>成熟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development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Maturation</w:t>
      </w:r>
      <w:r w:rsidRPr="00804DAD">
        <w:rPr>
          <w:rFonts w:eastAsia="Noto Serif CJK SC" w:cs="Times New Roman"/>
          <w:sz w:val="24"/>
          <w:szCs w:val="24"/>
        </w:rPr>
        <w:t xml:space="preserve"> of the frontal lobes of the brain continues throughout early childhood, and this part of the brain may be critical for remembering particular episodes in ways that can be retrieved later.</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maturity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məˈtʃʊrəti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成熟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maturation; development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professor there estimated that each of the large while oaks had produced between two and eight thousand acorns, but within weeks of seed </w:t>
      </w:r>
      <w:r w:rsidRPr="00804DAD">
        <w:rPr>
          <w:rFonts w:eastAsia="Noto Serif CJK SC" w:cs="Times New Roman"/>
          <w:b/>
          <w:i/>
          <w:sz w:val="24"/>
          <w:szCs w:val="24"/>
        </w:rPr>
        <w:t>maturity</w:t>
      </w:r>
      <w:r w:rsidRPr="00804DAD">
        <w:rPr>
          <w:rFonts w:eastAsia="Noto Serif CJK SC" w:cs="Times New Roman"/>
          <w:sz w:val="24"/>
          <w:szCs w:val="24"/>
        </w:rPr>
        <w:t>, Hardly an intact acorn could be found among the fallen leaves.</w:t>
      </w:r>
    </w:p>
    <w:p w:rsidR="006E4841" w:rsidRPr="00804DAD" w:rsidRDefault="00EB0C18" w:rsidP="006E4841">
      <w:pPr>
        <w:spacing w:afterLines="20" w:after="48"/>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maximum </w:t>
      </w:r>
      <w:r w:rsidR="006E4841" w:rsidRPr="00804DAD">
        <w:rPr>
          <w:rFonts w:eastAsia="Noto Serif CJK SC" w:cs="Times New Roman"/>
          <w:sz w:val="24"/>
          <w:szCs w:val="24"/>
        </w:rPr>
        <w:t>/ˈ</w:t>
      </w:r>
      <w:proofErr w:type="spellStart"/>
      <w:r w:rsidR="006E4841" w:rsidRPr="00804DAD">
        <w:rPr>
          <w:rFonts w:eastAsia="Noto Serif CJK SC" w:cs="Times New Roman"/>
          <w:sz w:val="24"/>
          <w:szCs w:val="24"/>
        </w:rPr>
        <w:t>mæksəməm</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最大值；最大的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greatest</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Finally, state governments experimented with direct labor and business regulation designed to help the individual laborer or consumer, including setting </w:t>
      </w:r>
      <w:r w:rsidRPr="00804DAD">
        <w:rPr>
          <w:rFonts w:eastAsia="Noto Serif CJK SC" w:cs="Times New Roman"/>
          <w:b/>
          <w:i/>
          <w:sz w:val="24"/>
          <w:szCs w:val="24"/>
        </w:rPr>
        <w:t>maximum</w:t>
      </w:r>
      <w:r w:rsidRPr="00804DAD">
        <w:rPr>
          <w:rFonts w:eastAsia="Noto Serif CJK SC" w:cs="Times New Roman"/>
          <w:sz w:val="24"/>
          <w:szCs w:val="24"/>
        </w:rPr>
        <w:t xml:space="preserve"> limits on hours of work and restrictions on price-fixing by businesses.</w:t>
      </w:r>
    </w:p>
    <w:p w:rsidR="006E4841"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maximize </w:t>
      </w:r>
      <w:r w:rsidR="006E4841" w:rsidRPr="00804DAD">
        <w:rPr>
          <w:rFonts w:eastAsia="Noto Serif CJK SC" w:cs="Times New Roman"/>
          <w:sz w:val="24"/>
          <w:szCs w:val="24"/>
        </w:rPr>
        <w:t>/ˈ</w:t>
      </w:r>
      <w:proofErr w:type="spellStart"/>
      <w:r w:rsidR="006E4841" w:rsidRPr="00804DAD">
        <w:rPr>
          <w:rFonts w:eastAsia="Noto Serif CJK SC" w:cs="Times New Roman"/>
          <w:sz w:val="24"/>
          <w:szCs w:val="24"/>
        </w:rPr>
        <w:t>mæksəmaɪz</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最大化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enlarge; increase</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Exhibitors, however, wanted to </w:t>
      </w:r>
      <w:r w:rsidRPr="00804DAD">
        <w:rPr>
          <w:rFonts w:eastAsia="Noto Serif CJK SC" w:cs="Times New Roman"/>
          <w:b/>
          <w:i/>
          <w:sz w:val="24"/>
          <w:szCs w:val="24"/>
        </w:rPr>
        <w:t>maximize</w:t>
      </w:r>
      <w:r w:rsidRPr="00804DAD">
        <w:rPr>
          <w:rFonts w:eastAsia="Noto Serif CJK SC" w:cs="Times New Roman"/>
          <w:sz w:val="24"/>
          <w:szCs w:val="24"/>
        </w:rPr>
        <w:t xml:space="preserve"> their profits, which they could do more readily by projecting a handful of films to hundreds of customers at a time (rather than one at a time) and by charging 25 to 50 cents admission.</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maximally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mæksəməli</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adv. </w:t>
      </w:r>
      <w:r w:rsidRPr="00804DAD">
        <w:rPr>
          <w:rFonts w:eastAsia="Noto Serif CJK SC" w:cs="Times New Roman"/>
          <w:sz w:val="24"/>
          <w:szCs w:val="24"/>
        </w:rPr>
        <w:t>最大程度地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fully; to the greatest extent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signal might be most easily seen if it is </w:t>
      </w:r>
      <w:r w:rsidRPr="00804DAD">
        <w:rPr>
          <w:rFonts w:eastAsia="Noto Serif CJK SC" w:cs="Times New Roman"/>
          <w:b/>
          <w:i/>
          <w:sz w:val="24"/>
          <w:szCs w:val="24"/>
        </w:rPr>
        <w:t>maximally</w:t>
      </w:r>
      <w:r w:rsidRPr="00804DAD">
        <w:rPr>
          <w:rFonts w:eastAsia="Noto Serif CJK SC" w:cs="Times New Roman"/>
          <w:sz w:val="24"/>
          <w:szCs w:val="24"/>
        </w:rPr>
        <w:t xml:space="preserve"> bright.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meadow </w:t>
      </w:r>
      <w:r w:rsidRPr="00804DAD">
        <w:rPr>
          <w:rFonts w:eastAsia="Noto Serif CJK SC" w:cs="Times New Roman"/>
          <w:sz w:val="24"/>
          <w:szCs w:val="24"/>
        </w:rPr>
        <w:t>/ˈ</w:t>
      </w:r>
      <w:proofErr w:type="spellStart"/>
      <w:r w:rsidRPr="00804DAD">
        <w:rPr>
          <w:rFonts w:eastAsia="Noto Serif CJK SC" w:cs="Times New Roman"/>
          <w:sz w:val="24"/>
          <w:szCs w:val="24"/>
        </w:rPr>
        <w:t>medoʊ</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草地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grassland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Where the forest inhibits the growth of grass and other </w:t>
      </w:r>
      <w:r w:rsidRPr="00804DAD">
        <w:rPr>
          <w:rFonts w:eastAsia="Noto Serif CJK SC" w:cs="Times New Roman"/>
          <w:b/>
          <w:i/>
          <w:sz w:val="24"/>
          <w:szCs w:val="24"/>
        </w:rPr>
        <w:t>meadow</w:t>
      </w:r>
      <w:r w:rsidRPr="00804DAD">
        <w:rPr>
          <w:rFonts w:eastAsia="Noto Serif CJK SC" w:cs="Times New Roman"/>
          <w:sz w:val="24"/>
          <w:szCs w:val="24"/>
        </w:rPr>
        <w:t xml:space="preserve"> plants, the black-tailed deer browses on huckleberry, salal, dogwood, and almost any other shrub or herb.</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meager </w:t>
      </w:r>
      <w:r w:rsidRPr="00804DAD">
        <w:rPr>
          <w:rFonts w:eastAsia="Noto Serif CJK SC" w:cs="Times New Roman"/>
          <w:sz w:val="24"/>
          <w:szCs w:val="24"/>
        </w:rPr>
        <w:t>/ˈmiːɡɝ/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贫乏的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scanty; scant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Organisms that lack hard parts, such as worms and jelly fish, have left a </w:t>
      </w:r>
      <w:r w:rsidRPr="00804DAD">
        <w:rPr>
          <w:rFonts w:eastAsia="Noto Serif CJK SC" w:cs="Times New Roman"/>
          <w:b/>
          <w:i/>
          <w:sz w:val="24"/>
          <w:szCs w:val="24"/>
        </w:rPr>
        <w:t>meager</w:t>
      </w:r>
      <w:r w:rsidRPr="00804DAD">
        <w:rPr>
          <w:rFonts w:eastAsia="Noto Serif CJK SC" w:cs="Times New Roman"/>
          <w:sz w:val="24"/>
          <w:szCs w:val="24"/>
        </w:rPr>
        <w:t xml:space="preserve"> geologic record.</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measurable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meʒɝəbəl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可测量的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quantifiable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There is a growing body of opinion that both these physical variations have a </w:t>
      </w:r>
      <w:r w:rsidRPr="00804DAD">
        <w:rPr>
          <w:rFonts w:eastAsia="Noto Serif CJK SC" w:cs="Times New Roman"/>
          <w:b/>
          <w:i/>
          <w:sz w:val="24"/>
          <w:szCs w:val="24"/>
        </w:rPr>
        <w:t>measurable</w:t>
      </w:r>
      <w:r w:rsidRPr="00804DAD">
        <w:rPr>
          <w:rFonts w:eastAsia="Noto Serif CJK SC" w:cs="Times New Roman"/>
          <w:sz w:val="24"/>
          <w:szCs w:val="24"/>
        </w:rPr>
        <w:t xml:space="preserve"> impact on the climate.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mechanical </w:t>
      </w:r>
      <w:r w:rsidRPr="00804DAD">
        <w:rPr>
          <w:rFonts w:eastAsia="Noto Serif CJK SC" w:cs="Times New Roman"/>
          <w:sz w:val="24"/>
          <w:szCs w:val="24"/>
        </w:rPr>
        <w:t>/məˈkænɪkəl/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机械的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machine-driven; automatic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Deep-ocean sediments provide a climatic record stretching back hundreds of millions of years, because they are largely isolated from the </w:t>
      </w:r>
      <w:r w:rsidRPr="00804DAD">
        <w:rPr>
          <w:rFonts w:eastAsia="Noto Serif CJK SC" w:cs="Times New Roman"/>
          <w:b/>
          <w:i/>
          <w:sz w:val="24"/>
          <w:szCs w:val="24"/>
        </w:rPr>
        <w:t>mechanical</w:t>
      </w:r>
      <w:r w:rsidRPr="00804DAD">
        <w:rPr>
          <w:rFonts w:eastAsia="Noto Serif CJK SC" w:cs="Times New Roman"/>
          <w:sz w:val="24"/>
          <w:szCs w:val="24"/>
        </w:rPr>
        <w:t xml:space="preserve"> erosion and the intense chemical and biological activity that rapidly destroy much land-based evidence of past climates.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mechanism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mekənɪzəm</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机制；机械装置</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system; device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ability to distinguish between "self" and "nonself", while present in all animals, is most efficient among vertebrates, which have developed an immune system as their defense </w:t>
      </w:r>
      <w:r w:rsidRPr="00804DAD">
        <w:rPr>
          <w:rFonts w:eastAsia="Noto Serif CJK SC" w:cs="Times New Roman"/>
          <w:b/>
          <w:i/>
          <w:sz w:val="24"/>
          <w:szCs w:val="24"/>
        </w:rPr>
        <w:t>mechanism</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mechanization </w:t>
      </w:r>
      <w:r w:rsidRPr="00804DAD">
        <w:rPr>
          <w:rFonts w:eastAsia="Noto Serif CJK SC" w:cs="Times New Roman"/>
          <w:sz w:val="24"/>
          <w:szCs w:val="24"/>
        </w:rPr>
        <w:t>/mekənəˈzeɪʃən/</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机械化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automation; industrialization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was not until after 1823, after the </w:t>
      </w:r>
      <w:r w:rsidRPr="00804DAD">
        <w:rPr>
          <w:rFonts w:eastAsia="Noto Serif CJK SC" w:cs="Times New Roman"/>
          <w:b/>
          <w:i/>
          <w:sz w:val="24"/>
          <w:szCs w:val="24"/>
        </w:rPr>
        <w:t>mechanization</w:t>
      </w:r>
      <w:r w:rsidRPr="00804DAD">
        <w:rPr>
          <w:rFonts w:eastAsia="Noto Serif CJK SC" w:cs="Times New Roman"/>
          <w:sz w:val="24"/>
          <w:szCs w:val="24"/>
        </w:rPr>
        <w:t xml:space="preserve"> of the spinning had weaving industries, that cities started drawing young people away from farms.</w:t>
      </w:r>
    </w:p>
    <w:p w:rsidR="006E4841" w:rsidRPr="00804DAD" w:rsidRDefault="006E4841">
      <w:pPr>
        <w:spacing w:after="200" w:line="276" w:lineRule="auto"/>
        <w:rPr>
          <w:rFonts w:eastAsia="Times New Roman"/>
          <w:b/>
          <w:sz w:val="24"/>
          <w:szCs w:val="24"/>
        </w:rPr>
      </w:pPr>
      <w:r w:rsidRPr="00804DAD">
        <w:rPr>
          <w:rFonts w:eastAsia="Noto Serif CJK SC" w:cs="Times New Roman"/>
          <w:b/>
          <w:sz w:val="24"/>
          <w:szCs w:val="24"/>
        </w:rPr>
        <w:br w:type="page"/>
      </w:r>
    </w:p>
    <w:p w:rsidR="006E4841" w:rsidRPr="00804DAD" w:rsidRDefault="006E4841" w:rsidP="006E4841">
      <w:pPr>
        <w:spacing w:afterLines="20" w:after="48"/>
        <w:jc w:val="center"/>
        <w:rPr>
          <w:rFonts w:eastAsia="Times New Roman"/>
          <w:b/>
          <w:color w:val="FF0000"/>
          <w:sz w:val="24"/>
          <w:szCs w:val="24"/>
          <w:lang w:eastAsia="zh-CN"/>
        </w:rPr>
      </w:pPr>
      <w:r w:rsidRPr="00804DAD">
        <w:rPr>
          <w:rFonts w:eastAsia="Noto Serif CJK SC" w:cs="Times New Roman" w:hint="eastAsia"/>
          <w:b/>
          <w:color w:val="FF0000"/>
          <w:sz w:val="24"/>
          <w:szCs w:val="24"/>
          <w:lang w:eastAsia="zh-CN"/>
        </w:rPr>
        <w:lastRenderedPageBreak/>
        <w:t>W</w:t>
      </w:r>
      <w:r w:rsidRPr="00804DAD">
        <w:rPr>
          <w:rFonts w:eastAsia="Noto Serif CJK SC" w:cs="Times New Roman"/>
          <w:b/>
          <w:color w:val="FF0000"/>
          <w:sz w:val="24"/>
          <w:szCs w:val="24"/>
          <w:lang w:eastAsia="zh-CN"/>
        </w:rPr>
        <w:t>ord List 25</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median </w:t>
      </w:r>
      <w:r w:rsidRPr="00804DAD">
        <w:rPr>
          <w:rFonts w:eastAsia="Noto Serif CJK SC" w:cs="Times New Roman"/>
          <w:sz w:val="24"/>
          <w:szCs w:val="24"/>
        </w:rPr>
        <w:t>/ˈ</w:t>
      </w:r>
      <w:proofErr w:type="spellStart"/>
      <w:r w:rsidRPr="00804DAD">
        <w:rPr>
          <w:rFonts w:eastAsia="Noto Serif CJK SC" w:cs="Times New Roman"/>
          <w:sz w:val="24"/>
          <w:szCs w:val="24"/>
        </w:rPr>
        <w:t>miːdiːən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中位数；</w:t>
      </w:r>
      <w:r w:rsidRPr="00804DAD">
        <w:rPr>
          <w:rFonts w:eastAsia="Noto Serif CJK SC" w:cs="Times New Roman"/>
          <w:sz w:val="24"/>
          <w:szCs w:val="24"/>
        </w:rPr>
        <w:t xml:space="preserve">adj. </w:t>
      </w:r>
      <w:r w:rsidRPr="00804DAD">
        <w:rPr>
          <w:rFonts w:eastAsia="Noto Serif CJK SC" w:cs="Times New Roman"/>
          <w:sz w:val="24"/>
          <w:szCs w:val="24"/>
        </w:rPr>
        <w:t>中间的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midpoint; middle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fins were thick, fleshy, and quite sturdy, with a </w:t>
      </w:r>
      <w:r w:rsidRPr="00804DAD">
        <w:rPr>
          <w:rFonts w:eastAsia="Noto Serif CJK SC" w:cs="Times New Roman"/>
          <w:b/>
          <w:i/>
          <w:sz w:val="24"/>
          <w:szCs w:val="24"/>
        </w:rPr>
        <w:t>median</w:t>
      </w:r>
      <w:r w:rsidRPr="00804DAD">
        <w:rPr>
          <w:rFonts w:eastAsia="Noto Serif CJK SC" w:cs="Times New Roman"/>
          <w:sz w:val="24"/>
          <w:szCs w:val="24"/>
        </w:rPr>
        <w:t xml:space="preserve"> axis of bone down the center.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mediate </w:t>
      </w:r>
      <w:r w:rsidRPr="00804DAD">
        <w:rPr>
          <w:rFonts w:eastAsia="Noto Serif CJK SC" w:cs="Times New Roman"/>
          <w:sz w:val="24"/>
          <w:szCs w:val="24"/>
        </w:rPr>
        <w:t>/ˈmiːdiːeɪt/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调解；介导</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intervene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may act as alarm substances, play a role in individual and group recognition, serve as attractants between sexes, </w:t>
      </w:r>
      <w:r w:rsidRPr="00804DAD">
        <w:rPr>
          <w:rFonts w:eastAsia="Noto Serif CJK SC" w:cs="Times New Roman"/>
          <w:b/>
          <w:i/>
          <w:sz w:val="24"/>
          <w:szCs w:val="24"/>
        </w:rPr>
        <w:t>mediate</w:t>
      </w:r>
      <w:r w:rsidRPr="00804DAD">
        <w:rPr>
          <w:rFonts w:eastAsia="Noto Serif CJK SC" w:cs="Times New Roman"/>
          <w:sz w:val="24"/>
          <w:szCs w:val="24"/>
        </w:rPr>
        <w:t xml:space="preserve"> the formation of aggregations, identify foraging trails, and be involved in caste determination.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medicinal </w:t>
      </w:r>
      <w:r w:rsidRPr="00804DAD">
        <w:rPr>
          <w:rFonts w:eastAsia="Noto Serif CJK SC" w:cs="Times New Roman"/>
          <w:sz w:val="24"/>
          <w:szCs w:val="24"/>
        </w:rPr>
        <w:t>/məˈdɪsənəl/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药用的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therapeutic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has been suggested that some early cultivation was for </w:t>
      </w:r>
      <w:r w:rsidRPr="00804DAD">
        <w:rPr>
          <w:rFonts w:eastAsia="Noto Serif CJK SC" w:cs="Times New Roman"/>
          <w:b/>
          <w:i/>
          <w:sz w:val="24"/>
          <w:szCs w:val="24"/>
        </w:rPr>
        <w:t>medicinal</w:t>
      </w:r>
      <w:r w:rsidRPr="00804DAD">
        <w:rPr>
          <w:rFonts w:eastAsia="Noto Serif CJK SC" w:cs="Times New Roman"/>
          <w:sz w:val="24"/>
          <w:szCs w:val="24"/>
        </w:rPr>
        <w:t xml:space="preserve"> and ceremonial plants rather than for food.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medieval </w:t>
      </w:r>
      <w:r w:rsidRPr="00804DAD">
        <w:rPr>
          <w:rFonts w:eastAsia="Noto Serif CJK SC" w:cs="Times New Roman"/>
          <w:sz w:val="24"/>
          <w:szCs w:val="24"/>
        </w:rPr>
        <w:t>/mɪˈdiːvəl/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中世纪的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Middle-Ages; feudal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Designers of the railroad stations of the new age explored the potential of iron, covering huge areas with spans that surpassed the great vauits of </w:t>
      </w:r>
      <w:r w:rsidRPr="00804DAD">
        <w:rPr>
          <w:rFonts w:eastAsia="Noto Serif CJK SC" w:cs="Times New Roman"/>
          <w:b/>
          <w:i/>
          <w:sz w:val="24"/>
          <w:szCs w:val="24"/>
        </w:rPr>
        <w:t>medieval</w:t>
      </w:r>
      <w:r w:rsidRPr="00804DAD">
        <w:rPr>
          <w:rFonts w:eastAsia="Noto Serif CJK SC" w:cs="Times New Roman"/>
          <w:sz w:val="24"/>
          <w:szCs w:val="24"/>
        </w:rPr>
        <w:t xml:space="preserve"> churches and cathedrals.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mediocre </w:t>
      </w:r>
      <w:r w:rsidRPr="00804DAD">
        <w:rPr>
          <w:rFonts w:eastAsia="Noto Serif CJK SC" w:cs="Times New Roman"/>
          <w:sz w:val="24"/>
          <w:szCs w:val="24"/>
        </w:rPr>
        <w:t>/miːdiːˈoʊkɝ/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平庸的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average; ordinary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mediocre</w:t>
      </w:r>
      <w:r w:rsidRPr="00804DAD">
        <w:rPr>
          <w:rFonts w:eastAsia="Noto Serif CJK SC" w:cs="Times New Roman"/>
          <w:sz w:val="24"/>
          <w:szCs w:val="24"/>
        </w:rPr>
        <w:t xml:space="preserve"> design of many contemporary buildings can be traced to both clients and architects.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meditation </w:t>
      </w:r>
      <w:r w:rsidRPr="00804DAD">
        <w:rPr>
          <w:rFonts w:eastAsia="Noto Serif CJK SC" w:cs="Times New Roman"/>
          <w:sz w:val="24"/>
          <w:szCs w:val="24"/>
        </w:rPr>
        <w:t>/medəˈteɪʃən/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冥想；沉思</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contemplation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Such artists worked in a variety of art forms, including metalwork and manuscript illumination</w:t>
      </w:r>
      <w:r w:rsidR="006E4841" w:rsidRPr="00804DAD">
        <w:rPr>
          <w:rFonts w:eastAsia="Noto Serif CJK SC" w:cs="Times New Roman"/>
          <w:sz w:val="24"/>
          <w:szCs w:val="24"/>
        </w:rPr>
        <w:t xml:space="preserve"> </w:t>
      </w:r>
      <w:r w:rsidRPr="00804DAD">
        <w:rPr>
          <w:rFonts w:eastAsia="Noto Serif CJK SC" w:cs="Times New Roman"/>
          <w:sz w:val="24"/>
          <w:szCs w:val="24"/>
        </w:rPr>
        <w:t xml:space="preserve">(the art of illustrating handwritten books), and they did not sign their work, as art was considered an opportunity for religious </w:t>
      </w:r>
      <w:r w:rsidRPr="00804DAD">
        <w:rPr>
          <w:rFonts w:eastAsia="Noto Serif CJK SC" w:cs="Times New Roman"/>
          <w:b/>
          <w:i/>
          <w:sz w:val="24"/>
          <w:szCs w:val="24"/>
        </w:rPr>
        <w:t>meditation</w:t>
      </w:r>
      <w:r w:rsidRPr="00804DAD">
        <w:rPr>
          <w:rFonts w:eastAsia="Noto Serif CJK SC" w:cs="Times New Roman"/>
          <w:sz w:val="24"/>
          <w:szCs w:val="24"/>
        </w:rPr>
        <w:t xml:space="preserve"> not self-advancement.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medium </w:t>
      </w:r>
      <w:r w:rsidRPr="00804DAD">
        <w:rPr>
          <w:rFonts w:eastAsia="Noto Serif CJK SC" w:cs="Times New Roman"/>
          <w:sz w:val="24"/>
          <w:szCs w:val="24"/>
        </w:rPr>
        <w:t>/ˈ</w:t>
      </w:r>
      <w:proofErr w:type="spellStart"/>
      <w:r w:rsidRPr="00804DAD">
        <w:rPr>
          <w:rFonts w:eastAsia="Noto Serif CJK SC" w:cs="Times New Roman"/>
          <w:sz w:val="24"/>
          <w:szCs w:val="24"/>
        </w:rPr>
        <w:t>miːdiːəm</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媒介；中等的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means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Add to this the timidity with which unschooled artisans - originally trained as stonemasons, carpenters, or cabinetmakers - attacked the </w:t>
      </w:r>
      <w:r w:rsidRPr="00804DAD">
        <w:rPr>
          <w:rFonts w:eastAsia="Noto Serif CJK SC" w:cs="Times New Roman"/>
          <w:b/>
          <w:i/>
          <w:sz w:val="24"/>
          <w:szCs w:val="24"/>
        </w:rPr>
        <w:t>medium</w:t>
      </w:r>
      <w:r w:rsidRPr="00804DAD">
        <w:rPr>
          <w:rFonts w:eastAsia="Noto Serif CJK SC" w:cs="Times New Roman"/>
          <w:sz w:val="24"/>
          <w:szCs w:val="24"/>
        </w:rPr>
        <w:t xml:space="preserve"> from which they sculpture made in the United States in the late eighteenth century.</w:t>
      </w:r>
    </w:p>
    <w:p w:rsidR="0040361D" w:rsidRPr="00804DAD" w:rsidRDefault="00000000" w:rsidP="00DF7FB9">
      <w:pPr>
        <w:spacing w:afterLines="20" w:after="48"/>
        <w:jc w:val="both"/>
        <w:rPr>
          <w:sz w:val="24"/>
          <w:szCs w:val="24"/>
        </w:rPr>
      </w:pPr>
      <w:r w:rsidRPr="00804DAD">
        <w:rPr>
          <w:rFonts w:eastAsia="Noto Serif CJK SC" w:cs="Times New Roman"/>
          <w:b/>
          <w:color w:val="FF0000"/>
          <w:sz w:val="24"/>
          <w:szCs w:val="24"/>
        </w:rPr>
        <w:t>mega</w:t>
      </w:r>
      <w:r w:rsidRPr="00804DAD">
        <w:rPr>
          <w:rFonts w:eastAsia="Noto Serif CJK SC" w:cs="Times New Roman"/>
          <w:b/>
          <w:sz w:val="24"/>
          <w:szCs w:val="24"/>
        </w:rPr>
        <w:t xml:space="preserve">fauna </w:t>
      </w:r>
      <w:r w:rsidRPr="00804DAD">
        <w:rPr>
          <w:rFonts w:eastAsia="Noto Serif CJK SC" w:cs="Times New Roman"/>
          <w:sz w:val="24"/>
          <w:szCs w:val="24"/>
        </w:rPr>
        <w:t>/ˈmeɡəˌfɔːnə/</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大型动物群</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large animals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Thousands of years ago, in North America's past, all of its </w:t>
      </w:r>
      <w:r w:rsidRPr="00804DAD">
        <w:rPr>
          <w:rFonts w:eastAsia="Noto Serif CJK SC" w:cs="Times New Roman"/>
          <w:b/>
          <w:i/>
          <w:sz w:val="24"/>
          <w:szCs w:val="24"/>
        </w:rPr>
        <w:t>megafauna</w:t>
      </w:r>
      <w:r w:rsidRPr="00804DAD">
        <w:rPr>
          <w:rFonts w:eastAsia="Noto Serif CJK SC" w:cs="Times New Roman"/>
          <w:sz w:val="24"/>
          <w:szCs w:val="24"/>
        </w:rPr>
        <w:t>—large mammals such as mammoths and giant bears—disappeared.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megafossil </w:t>
      </w:r>
      <w:r w:rsidRPr="00804DAD">
        <w:rPr>
          <w:rFonts w:eastAsia="Noto Serif CJK SC" w:cs="Times New Roman"/>
          <w:sz w:val="24"/>
          <w:szCs w:val="24"/>
        </w:rPr>
        <w:t>/ˈmeɡəˌfɑːsəl/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大型化石</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large fossil; macrofossil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Vascular plants, related to modern seed plants and ferns, left the first comprehensive </w:t>
      </w:r>
      <w:r w:rsidRPr="00804DAD">
        <w:rPr>
          <w:rFonts w:eastAsia="Noto Serif CJK SC" w:cs="Times New Roman"/>
          <w:b/>
          <w:i/>
          <w:sz w:val="24"/>
          <w:szCs w:val="24"/>
        </w:rPr>
        <w:t>megafossil</w:t>
      </w:r>
      <w:r w:rsidRPr="00804DAD">
        <w:rPr>
          <w:rFonts w:eastAsia="Noto Serif CJK SC" w:cs="Times New Roman"/>
          <w:sz w:val="24"/>
          <w:szCs w:val="24"/>
        </w:rPr>
        <w:t xml:space="preserve"> record.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megalith </w:t>
      </w:r>
      <w:r w:rsidRPr="00804DAD">
        <w:rPr>
          <w:rFonts w:eastAsia="Noto Serif CJK SC" w:cs="Times New Roman"/>
          <w:sz w:val="24"/>
          <w:szCs w:val="24"/>
        </w:rPr>
        <w:t>/ˈmeɡəlɪθ/</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巨石</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standing stone; monolith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Radiocarbon dates for a fortified settlement of </w:t>
      </w:r>
      <w:r w:rsidRPr="00804DAD">
        <w:rPr>
          <w:rFonts w:eastAsia="Noto Serif CJK SC" w:cs="Times New Roman"/>
          <w:b/>
          <w:i/>
          <w:sz w:val="24"/>
          <w:szCs w:val="24"/>
        </w:rPr>
        <w:t>megalith</w:t>
      </w:r>
      <w:r w:rsidRPr="00804DAD">
        <w:rPr>
          <w:rFonts w:eastAsia="Noto Serif CJK SC" w:cs="Times New Roman"/>
          <w:sz w:val="24"/>
          <w:szCs w:val="24"/>
        </w:rPr>
        <w:t xml:space="preserve"> builders at Los Millares in Spain appeared to confirm this picture, though dates for </w:t>
      </w:r>
      <w:r w:rsidRPr="00804DAD">
        <w:rPr>
          <w:rFonts w:eastAsia="Noto Serif CJK SC" w:cs="Times New Roman"/>
          <w:b/>
          <w:i/>
          <w:sz w:val="24"/>
          <w:szCs w:val="24"/>
        </w:rPr>
        <w:t>megalith</w:t>
      </w:r>
      <w:r w:rsidRPr="00804DAD">
        <w:rPr>
          <w:rFonts w:eastAsia="Noto Serif CJK SC" w:cs="Times New Roman"/>
          <w:sz w:val="24"/>
          <w:szCs w:val="24"/>
        </w:rPr>
        <w:t>s in Brittany seemed too early.</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megawatt </w:t>
      </w:r>
      <w:r w:rsidRPr="00804DAD">
        <w:rPr>
          <w:rFonts w:eastAsia="Noto Serif CJK SC" w:cs="Times New Roman"/>
          <w:sz w:val="24"/>
          <w:szCs w:val="24"/>
        </w:rPr>
        <w:t>/ˈmeɡəwɑt/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lastRenderedPageBreak/>
        <w:t xml:space="preserve">n. </w:t>
      </w:r>
      <w:r w:rsidRPr="00804DAD">
        <w:rPr>
          <w:rFonts w:eastAsia="Noto Serif CJK SC" w:cs="Times New Roman"/>
          <w:sz w:val="24"/>
          <w:szCs w:val="24"/>
        </w:rPr>
        <w:t>兆瓦</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power unit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capacity of individual power stations, many of them hydro plants, rose from a few kilowatts to over a </w:t>
      </w:r>
      <w:r w:rsidRPr="00804DAD">
        <w:rPr>
          <w:rFonts w:eastAsia="Noto Serif CJK SC" w:cs="Times New Roman"/>
          <w:b/>
          <w:i/>
          <w:sz w:val="24"/>
          <w:szCs w:val="24"/>
        </w:rPr>
        <w:t>megawatt</w:t>
      </w:r>
      <w:r w:rsidRPr="00804DAD">
        <w:rPr>
          <w:rFonts w:eastAsia="Noto Serif CJK SC" w:cs="Times New Roman"/>
          <w:sz w:val="24"/>
          <w:szCs w:val="24"/>
        </w:rPr>
        <w:t xml:space="preserve"> in less than a decade.</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melody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melədi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旋律</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tune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Unlike string and wind instruments, the piano is completely self-sufficient, as it is able to play both the </w:t>
      </w:r>
      <w:r w:rsidRPr="00804DAD">
        <w:rPr>
          <w:rFonts w:eastAsia="Noto Serif CJK SC" w:cs="Times New Roman"/>
          <w:b/>
          <w:i/>
          <w:sz w:val="24"/>
          <w:szCs w:val="24"/>
        </w:rPr>
        <w:t>melody</w:t>
      </w:r>
      <w:r w:rsidRPr="00804DAD">
        <w:rPr>
          <w:rFonts w:eastAsia="Noto Serif CJK SC" w:cs="Times New Roman"/>
          <w:sz w:val="24"/>
          <w:szCs w:val="24"/>
        </w:rPr>
        <w:t xml:space="preserve"> and its accompanying harmony at the same time.</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melt </w:t>
      </w:r>
      <w:r w:rsidR="00000000" w:rsidRPr="00804DAD">
        <w:rPr>
          <w:rFonts w:eastAsia="Noto Serif CJK SC" w:cs="Times New Roman"/>
          <w:sz w:val="24"/>
          <w:szCs w:val="24"/>
        </w:rPr>
        <w:t>/ˈmelt/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融化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thaw; liquefy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Circulating currents of warm air then </w:t>
      </w:r>
      <w:r w:rsidRPr="00804DAD">
        <w:rPr>
          <w:rFonts w:eastAsia="Noto Serif CJK SC" w:cs="Times New Roman"/>
          <w:b/>
          <w:i/>
          <w:sz w:val="24"/>
          <w:szCs w:val="24"/>
        </w:rPr>
        <w:t>melt</w:t>
      </w:r>
      <w:r w:rsidRPr="00804DAD">
        <w:rPr>
          <w:rFonts w:eastAsia="Noto Serif CJK SC" w:cs="Times New Roman"/>
          <w:sz w:val="24"/>
          <w:szCs w:val="24"/>
        </w:rPr>
        <w:t xml:space="preserve"> additional openings in the </w:t>
      </w:r>
      <w:proofErr w:type="spellStart"/>
      <w:r w:rsidRPr="00804DAD">
        <w:rPr>
          <w:rFonts w:eastAsia="Noto Serif CJK SC" w:cs="Times New Roman"/>
          <w:sz w:val="24"/>
          <w:szCs w:val="24"/>
        </w:rPr>
        <w:t>firn</w:t>
      </w:r>
      <w:proofErr w:type="spellEnd"/>
      <w:r w:rsidRPr="00804DAD">
        <w:rPr>
          <w:rFonts w:eastAsia="Noto Serif CJK SC" w:cs="Times New Roman"/>
          <w:sz w:val="24"/>
          <w:szCs w:val="24"/>
        </w:rPr>
        <w:t xml:space="preserve"> ice.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membrane </w:t>
      </w:r>
      <w:r w:rsidRPr="00804DAD">
        <w:rPr>
          <w:rFonts w:eastAsia="Noto Serif CJK SC" w:cs="Times New Roman"/>
          <w:sz w:val="24"/>
          <w:szCs w:val="24"/>
        </w:rPr>
        <w:t>/ˈmembreɪn/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layer; film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outer </w:t>
      </w:r>
      <w:r w:rsidRPr="00804DAD">
        <w:rPr>
          <w:rFonts w:eastAsia="Noto Serif CJK SC" w:cs="Times New Roman"/>
          <w:b/>
          <w:i/>
          <w:sz w:val="24"/>
          <w:szCs w:val="24"/>
        </w:rPr>
        <w:t>membrane</w:t>
      </w:r>
      <w:r w:rsidRPr="00804DAD">
        <w:rPr>
          <w:rFonts w:eastAsia="Noto Serif CJK SC" w:cs="Times New Roman"/>
          <w:sz w:val="24"/>
          <w:szCs w:val="24"/>
        </w:rPr>
        <w:t xml:space="preserve"> provided a place to safely store calcium ions, which are poisonous.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memorable </w:t>
      </w:r>
      <w:r w:rsidRPr="00804DAD">
        <w:rPr>
          <w:rFonts w:eastAsia="Noto Serif CJK SC" w:cs="Times New Roman"/>
          <w:sz w:val="24"/>
          <w:szCs w:val="24"/>
        </w:rPr>
        <w:t>/ˈmemɝəbəl/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难忘的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unforgettable; notable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Reliance on television means that increasingly our political world contains </w:t>
      </w:r>
      <w:r w:rsidRPr="00804DAD">
        <w:rPr>
          <w:rFonts w:eastAsia="Noto Serif CJK SC" w:cs="Times New Roman"/>
          <w:b/>
          <w:i/>
          <w:sz w:val="24"/>
          <w:szCs w:val="24"/>
        </w:rPr>
        <w:t>memorable</w:t>
      </w:r>
      <w:r w:rsidRPr="00804DAD">
        <w:rPr>
          <w:rFonts w:eastAsia="Noto Serif CJK SC" w:cs="Times New Roman"/>
          <w:sz w:val="24"/>
          <w:szCs w:val="24"/>
        </w:rPr>
        <w:t xml:space="preserve"> pictures rather than </w:t>
      </w:r>
      <w:r w:rsidRPr="00804DAD">
        <w:rPr>
          <w:rFonts w:eastAsia="Noto Serif CJK SC" w:cs="Times New Roman"/>
          <w:b/>
          <w:i/>
          <w:sz w:val="24"/>
          <w:szCs w:val="24"/>
        </w:rPr>
        <w:t>memorable</w:t>
      </w:r>
      <w:r w:rsidRPr="00804DAD">
        <w:rPr>
          <w:rFonts w:eastAsia="Noto Serif CJK SC" w:cs="Times New Roman"/>
          <w:sz w:val="24"/>
          <w:szCs w:val="24"/>
        </w:rPr>
        <w:t xml:space="preserve"> words.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memorize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memɝaɪz</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记住</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learn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For instance, if a farm laborer were to make up a song and sing it to a</w:t>
      </w:r>
      <w:r w:rsidR="006E4841" w:rsidRPr="00804DAD">
        <w:rPr>
          <w:rFonts w:eastAsia="Noto Serif CJK SC" w:cs="Times New Roman"/>
          <w:sz w:val="24"/>
          <w:szCs w:val="24"/>
        </w:rPr>
        <w:t xml:space="preserve"> </w:t>
      </w:r>
      <w:r w:rsidRPr="00804DAD">
        <w:rPr>
          <w:rFonts w:eastAsia="Noto Serif CJK SC" w:cs="Times New Roman"/>
          <w:sz w:val="24"/>
          <w:szCs w:val="24"/>
        </w:rPr>
        <w:t xml:space="preserve">couple of friends who like it and </w:t>
      </w:r>
      <w:r w:rsidRPr="00804DAD">
        <w:rPr>
          <w:rFonts w:eastAsia="Noto Serif CJK SC" w:cs="Times New Roman"/>
          <w:b/>
          <w:i/>
          <w:sz w:val="24"/>
          <w:szCs w:val="24"/>
        </w:rPr>
        <w:t>memorize</w:t>
      </w:r>
      <w:r w:rsidRPr="00804DAD">
        <w:rPr>
          <w:rFonts w:eastAsia="Noto Serif CJK SC" w:cs="Times New Roman"/>
          <w:sz w:val="24"/>
          <w:szCs w:val="24"/>
        </w:rPr>
        <w:t xml:space="preserve"> it, possibly when the friends come to sing it themselves one of them might forget some of the words and make up new ones to fill the gap</w:t>
      </w:r>
      <w:r w:rsidR="006E4841"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mentor </w:t>
      </w:r>
      <w:r w:rsidRPr="00804DAD">
        <w:rPr>
          <w:rFonts w:eastAsia="Noto Serif CJK SC" w:cs="Times New Roman"/>
          <w:sz w:val="24"/>
          <w:szCs w:val="24"/>
        </w:rPr>
        <w:t>/ˈmentɔr/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导师</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adviser; advisor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All we can say for certain about Anaximenes, who was probably born around 560 BCE, is that following in the tradition of Anaximander, he also disagreed with his </w:t>
      </w:r>
      <w:r w:rsidRPr="00804DAD">
        <w:rPr>
          <w:rFonts w:eastAsia="Noto Serif CJK SC" w:cs="Times New Roman"/>
          <w:b/>
          <w:i/>
          <w:sz w:val="24"/>
          <w:szCs w:val="24"/>
        </w:rPr>
        <w:t>mentor</w:t>
      </w:r>
      <w:r w:rsidRPr="00804DAD">
        <w:rPr>
          <w:rFonts w:eastAsia="Noto Serif CJK SC" w:cs="Times New Roman"/>
          <w:sz w:val="24"/>
          <w:szCs w:val="24"/>
        </w:rPr>
        <w:t>.</w:t>
      </w:r>
    </w:p>
    <w:p w:rsidR="006E4841" w:rsidRPr="00804DAD" w:rsidRDefault="006E4841" w:rsidP="006E4841">
      <w:pPr>
        <w:spacing w:afterLines="20" w:after="48"/>
        <w:jc w:val="both"/>
        <w:rPr>
          <w:sz w:val="24"/>
          <w:szCs w:val="24"/>
        </w:rPr>
      </w:pPr>
      <w:r w:rsidRPr="00804DAD">
        <w:rPr>
          <w:rFonts w:eastAsia="Noto Serif CJK SC" w:cs="Times New Roman"/>
          <w:b/>
          <w:sz w:val="24"/>
          <w:szCs w:val="24"/>
        </w:rPr>
        <w:t xml:space="preserve">merchant </w:t>
      </w:r>
      <w:r w:rsidRPr="00804DAD">
        <w:rPr>
          <w:rFonts w:eastAsia="Noto Serif CJK SC" w:cs="Times New Roman"/>
          <w:sz w:val="24"/>
          <w:szCs w:val="24"/>
        </w:rPr>
        <w:t>/ˈ</w:t>
      </w:r>
      <w:proofErr w:type="spellStart"/>
      <w:r w:rsidRPr="00804DAD">
        <w:rPr>
          <w:rFonts w:eastAsia="Noto Serif CJK SC" w:cs="Times New Roman"/>
          <w:sz w:val="24"/>
          <w:szCs w:val="24"/>
        </w:rPr>
        <w:t>mɝtʃənt</w:t>
      </w:r>
      <w:proofErr w:type="spellEnd"/>
      <w:r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hint="eastAsia"/>
          <w:sz w:val="24"/>
          <w:szCs w:val="24"/>
        </w:rPr>
        <w:t>商人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trader</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As the </w:t>
      </w:r>
      <w:r w:rsidRPr="00804DAD">
        <w:rPr>
          <w:rFonts w:eastAsia="Noto Serif CJK SC" w:cs="Times New Roman"/>
          <w:b/>
          <w:i/>
          <w:sz w:val="24"/>
          <w:szCs w:val="24"/>
        </w:rPr>
        <w:t>merchant</w:t>
      </w:r>
      <w:r w:rsidRPr="00804DAD">
        <w:rPr>
          <w:rFonts w:eastAsia="Noto Serif CJK SC" w:cs="Times New Roman"/>
          <w:sz w:val="24"/>
          <w:szCs w:val="24"/>
        </w:rPr>
        <w:t xml:space="preserve"> class expanded in the eighteenth-century North American colonies, the silversmith and the coppersmith businesses rose to serve it.</w:t>
      </w:r>
    </w:p>
    <w:p w:rsidR="006E4841" w:rsidRPr="00804DAD" w:rsidRDefault="006E4841" w:rsidP="006E4841">
      <w:pPr>
        <w:spacing w:afterLines="20" w:after="48"/>
        <w:jc w:val="both"/>
        <w:rPr>
          <w:sz w:val="24"/>
          <w:szCs w:val="24"/>
        </w:rPr>
      </w:pPr>
      <w:r w:rsidRPr="00804DAD">
        <w:rPr>
          <w:rFonts w:eastAsia="Noto Serif CJK SC" w:cs="Times New Roman"/>
          <w:b/>
          <w:sz w:val="24"/>
          <w:szCs w:val="24"/>
        </w:rPr>
        <w:t xml:space="preserve">merchandise </w:t>
      </w:r>
      <w:r w:rsidRPr="00804DAD">
        <w:rPr>
          <w:rFonts w:eastAsia="Noto Serif CJK SC" w:cs="Times New Roman"/>
          <w:sz w:val="24"/>
          <w:szCs w:val="24"/>
        </w:rPr>
        <w:t>/ˈ</w:t>
      </w:r>
      <w:proofErr w:type="spellStart"/>
      <w:r w:rsidRPr="00804DAD">
        <w:rPr>
          <w:rFonts w:eastAsia="Noto Serif CJK SC" w:cs="Times New Roman"/>
          <w:sz w:val="24"/>
          <w:szCs w:val="24"/>
        </w:rPr>
        <w:t>mɝtʃəndaɪz</w:t>
      </w:r>
      <w:proofErr w:type="spellEnd"/>
      <w:r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商品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goods</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men bought or traded farm animals and acquired needed </w:t>
      </w:r>
      <w:r w:rsidRPr="00804DAD">
        <w:rPr>
          <w:rFonts w:eastAsia="Noto Serif CJK SC" w:cs="Times New Roman"/>
          <w:b/>
          <w:i/>
          <w:sz w:val="24"/>
          <w:szCs w:val="24"/>
        </w:rPr>
        <w:t>merchandise</w:t>
      </w:r>
      <w:r w:rsidRPr="00804DAD">
        <w:rPr>
          <w:rFonts w:eastAsia="Noto Serif CJK SC" w:cs="Times New Roman"/>
          <w:sz w:val="24"/>
          <w:szCs w:val="24"/>
        </w:rPr>
        <w:t xml:space="preserve"> while the women displayed food prepared in their kitchens, and everyone, Including the youngsters, watched or participated in a variety of competitive sports, with prizes awarded to the winners.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mercantile </w:t>
      </w:r>
      <w:r w:rsidRPr="00804DAD">
        <w:rPr>
          <w:rFonts w:eastAsia="Noto Serif CJK SC" w:cs="Times New Roman"/>
          <w:sz w:val="24"/>
          <w:szCs w:val="24"/>
        </w:rPr>
        <w:t>/ˈ</w:t>
      </w:r>
      <w:proofErr w:type="spellStart"/>
      <w:r w:rsidRPr="00804DAD">
        <w:rPr>
          <w:rFonts w:eastAsia="Noto Serif CJK SC" w:cs="Times New Roman"/>
          <w:sz w:val="24"/>
          <w:szCs w:val="24"/>
        </w:rPr>
        <w:t>mɝkəntaɪl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商业的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commercial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While often regarded as the "small change of civilizations", beads are a part of every culture, and they can often be used to date archaeological sites and to designate the degree of </w:t>
      </w:r>
      <w:r w:rsidRPr="00804DAD">
        <w:rPr>
          <w:rFonts w:eastAsia="Noto Serif CJK SC" w:cs="Times New Roman"/>
          <w:b/>
          <w:i/>
          <w:sz w:val="24"/>
          <w:szCs w:val="24"/>
        </w:rPr>
        <w:t>mercantile</w:t>
      </w:r>
      <w:r w:rsidRPr="00804DAD">
        <w:rPr>
          <w:rFonts w:eastAsia="Noto Serif CJK SC" w:cs="Times New Roman"/>
          <w:sz w:val="24"/>
          <w:szCs w:val="24"/>
        </w:rPr>
        <w:t>, technological, and cultural sophistication.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mercury </w:t>
      </w:r>
      <w:r w:rsidRPr="00804DAD">
        <w:rPr>
          <w:rFonts w:eastAsia="Noto Serif CJK SC" w:cs="Times New Roman"/>
          <w:sz w:val="24"/>
          <w:szCs w:val="24"/>
        </w:rPr>
        <w:t>/ˈ</w:t>
      </w:r>
      <w:proofErr w:type="spellStart"/>
      <w:r w:rsidRPr="00804DAD">
        <w:rPr>
          <w:rFonts w:eastAsia="Noto Serif CJK SC" w:cs="Times New Roman"/>
          <w:sz w:val="24"/>
          <w:szCs w:val="24"/>
        </w:rPr>
        <w:t>mɝkjɝi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EB0C18">
        <w:rPr>
          <w:rFonts w:eastAsia="Noto Serif CJK SC" w:cs="Times New Roman"/>
          <w:i/>
          <w:iCs/>
          <w:sz w:val="24"/>
          <w:szCs w:val="24"/>
        </w:rPr>
        <w:t xml:space="preserve">n. </w:t>
      </w:r>
      <w:r w:rsidRPr="00804DAD">
        <w:rPr>
          <w:rFonts w:eastAsia="Noto Serif CJK SC" w:cs="Times New Roman"/>
          <w:sz w:val="24"/>
          <w:szCs w:val="24"/>
        </w:rPr>
        <w:t>水银；汞</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quicksilver</w:t>
      </w:r>
    </w:p>
    <w:p w:rsidR="00BD5983" w:rsidRPr="00804DAD" w:rsidRDefault="00000000" w:rsidP="00EB0C18">
      <w:pPr>
        <w:ind w:left="640"/>
        <w:rPr>
          <w:sz w:val="24"/>
          <w:szCs w:val="24"/>
        </w:rPr>
      </w:pPr>
      <w:proofErr w:type="gramStart"/>
      <w:r w:rsidRPr="00EB0C18">
        <w:rPr>
          <w:rFonts w:eastAsia="Noto Serif CJK SC" w:cs="Times New Roman"/>
          <w:i/>
          <w:iCs/>
          <w:sz w:val="24"/>
          <w:szCs w:val="24"/>
        </w:rPr>
        <w:t>e.g.</w:t>
      </w:r>
      <w:proofErr w:type="gramEnd"/>
      <w:r w:rsidRPr="00EB0C18">
        <w:rPr>
          <w:rFonts w:eastAsia="Noto Serif CJK SC" w:cs="Times New Roman"/>
          <w:i/>
          <w:iCs/>
          <w:sz w:val="24"/>
          <w:szCs w:val="24"/>
        </w:rPr>
        <w:t xml:space="preserve"> </w:t>
      </w:r>
      <w:r w:rsidRPr="00804DAD">
        <w:rPr>
          <w:rFonts w:eastAsia="Noto Serif CJK SC" w:cs="Times New Roman"/>
          <w:sz w:val="24"/>
          <w:szCs w:val="24"/>
        </w:rPr>
        <w:t xml:space="preserve">Research has focused on the toxic effects of heavy metals such as lead, cadmium, mercury, </w:t>
      </w:r>
      <w:r w:rsidR="00EB0C18">
        <w:rPr>
          <w:rFonts w:eastAsia="Noto Serif CJK SC" w:cs="Times New Roman" w:hint="eastAsia"/>
          <w:sz w:val="24"/>
          <w:szCs w:val="24"/>
          <w:lang w:eastAsia="zh-CN"/>
        </w:rPr>
        <w:t>a</w:t>
      </w:r>
      <w:r w:rsidRPr="00804DAD">
        <w:rPr>
          <w:rFonts w:eastAsia="Noto Serif CJK SC" w:cs="Times New Roman"/>
          <w:sz w:val="24"/>
          <w:szCs w:val="24"/>
        </w:rPr>
        <w:t>nd aluminum.</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mere </w:t>
      </w:r>
      <w:r w:rsidRPr="00804DAD">
        <w:rPr>
          <w:rFonts w:eastAsia="Noto Serif CJK SC" w:cs="Times New Roman"/>
          <w:sz w:val="24"/>
          <w:szCs w:val="24"/>
        </w:rPr>
        <w:t>/ˈ</w:t>
      </w:r>
      <w:proofErr w:type="spellStart"/>
      <w:r w:rsidRPr="00804DAD">
        <w:rPr>
          <w:rFonts w:eastAsia="Noto Serif CJK SC" w:cs="Times New Roman"/>
          <w:sz w:val="24"/>
          <w:szCs w:val="24"/>
        </w:rPr>
        <w:t>mɪr</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仅仅的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only; simple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visitors from the east coast were dismayed at the endless urban sprawl and dismissed Los Angeles as a </w:t>
      </w:r>
      <w:r w:rsidRPr="00804DAD">
        <w:rPr>
          <w:rFonts w:eastAsia="Noto Serif CJK SC" w:cs="Times New Roman"/>
          <w:b/>
          <w:i/>
          <w:sz w:val="24"/>
          <w:szCs w:val="24"/>
        </w:rPr>
        <w:t>mere</w:t>
      </w:r>
      <w:r w:rsidRPr="00804DAD">
        <w:rPr>
          <w:rFonts w:eastAsia="Noto Serif CJK SC" w:cs="Times New Roman"/>
          <w:sz w:val="24"/>
          <w:szCs w:val="24"/>
        </w:rPr>
        <w:t xml:space="preserve"> collection of suburbs in search of a city.</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merely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mɪrli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仅仅</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only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Footprints thus provide us not merely with rare impressions of the soft tissue of early hominids, but also with evidence of upright walking that in many ways is clearer than can be obtained from the analysis of bones.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merge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mɝdʒ</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合并</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combine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flow features are extensive systems—sometimes hundreds of kilometers in total length—of interconnecting, twisting channels that seem to </w:t>
      </w:r>
      <w:r w:rsidRPr="00804DAD">
        <w:rPr>
          <w:rFonts w:eastAsia="Noto Serif CJK SC" w:cs="Times New Roman"/>
          <w:b/>
          <w:i/>
          <w:sz w:val="24"/>
          <w:szCs w:val="24"/>
        </w:rPr>
        <w:t>merge</w:t>
      </w:r>
      <w:r w:rsidRPr="00804DAD">
        <w:rPr>
          <w:rFonts w:eastAsia="Noto Serif CJK SC" w:cs="Times New Roman"/>
          <w:sz w:val="24"/>
          <w:szCs w:val="24"/>
        </w:rPr>
        <w:t xml:space="preserve"> into larger, wider channels.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merger </w:t>
      </w:r>
      <w:r w:rsidRPr="00804DAD">
        <w:rPr>
          <w:rFonts w:eastAsia="Noto Serif CJK SC" w:cs="Times New Roman"/>
          <w:sz w:val="24"/>
          <w:szCs w:val="24"/>
        </w:rPr>
        <w:t>/ˈmɝdʒɝ/</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合并</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combination; union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a typical star, </w:t>
      </w:r>
      <w:r w:rsidRPr="00804DAD">
        <w:rPr>
          <w:rFonts w:eastAsia="Noto Serif CJK SC" w:cs="Times New Roman"/>
          <w:b/>
          <w:i/>
          <w:sz w:val="24"/>
          <w:szCs w:val="24"/>
        </w:rPr>
        <w:t>merger</w:t>
      </w:r>
      <w:r w:rsidRPr="00804DAD">
        <w:rPr>
          <w:rFonts w:eastAsia="Noto Serif CJK SC" w:cs="Times New Roman"/>
          <w:sz w:val="24"/>
          <w:szCs w:val="24"/>
        </w:rPr>
        <w:t xml:space="preserve"> after </w:t>
      </w:r>
      <w:r w:rsidRPr="00804DAD">
        <w:rPr>
          <w:rFonts w:eastAsia="Noto Serif CJK SC" w:cs="Times New Roman"/>
          <w:b/>
          <w:i/>
          <w:sz w:val="24"/>
          <w:szCs w:val="24"/>
        </w:rPr>
        <w:t>merger</w:t>
      </w:r>
      <w:r w:rsidRPr="00804DAD">
        <w:rPr>
          <w:rFonts w:eastAsia="Noto Serif CJK SC" w:cs="Times New Roman"/>
          <w:sz w:val="24"/>
          <w:szCs w:val="24"/>
        </w:rPr>
        <w:t xml:space="preserve"> takes place until significant quantities of heavy elements are built up.</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merit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merət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优点；价值</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value; worth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At first sight the argument seems to have a good deal of </w:t>
      </w:r>
      <w:r w:rsidRPr="00804DAD">
        <w:rPr>
          <w:rFonts w:eastAsia="Noto Serif CJK SC" w:cs="Times New Roman"/>
          <w:b/>
          <w:i/>
          <w:sz w:val="24"/>
          <w:szCs w:val="24"/>
        </w:rPr>
        <w:t>merit</w:t>
      </w:r>
      <w:r w:rsidRPr="00804DAD">
        <w:rPr>
          <w:rFonts w:eastAsia="Noto Serif CJK SC" w:cs="Times New Roman"/>
          <w:sz w:val="24"/>
          <w:szCs w:val="24"/>
        </w:rPr>
        <w:t>, for we know that in the course of the seventeenth century the burden of taxation increased in most Italian states.</w:t>
      </w:r>
    </w:p>
    <w:p w:rsidR="0040361D" w:rsidRPr="00804DAD" w:rsidRDefault="006E4841" w:rsidP="00DF7FB9">
      <w:pPr>
        <w:spacing w:afterLines="20" w:after="48"/>
        <w:jc w:val="both"/>
        <w:rPr>
          <w:sz w:val="24"/>
          <w:szCs w:val="24"/>
        </w:rPr>
      </w:pPr>
      <w:r w:rsidRPr="00804DAD">
        <w:rPr>
          <w:rFonts w:eastAsia="Noto Serif CJK SC" w:cs="Times New Roman"/>
          <w:b/>
          <w:color w:val="FF0000"/>
          <w:sz w:val="24"/>
          <w:szCs w:val="24"/>
        </w:rPr>
        <w:t>Meso</w:t>
      </w:r>
      <w:r w:rsidRPr="00804DAD">
        <w:rPr>
          <w:rFonts w:eastAsia="Noto Serif CJK SC" w:cs="Times New Roman"/>
          <w:b/>
          <w:sz w:val="24"/>
          <w:szCs w:val="24"/>
        </w:rPr>
        <w:t xml:space="preserve">america </w:t>
      </w:r>
      <w:r w:rsidRPr="00804DAD">
        <w:rPr>
          <w:rFonts w:eastAsia="Noto Serif CJK SC" w:cs="Times New Roman"/>
          <w:sz w:val="24"/>
          <w:szCs w:val="24"/>
        </w:rPr>
        <w:t>/ˌ</w:t>
      </w:r>
      <w:proofErr w:type="spellStart"/>
      <w:r w:rsidRPr="00804DAD">
        <w:rPr>
          <w:rFonts w:eastAsia="Noto Serif CJK SC" w:cs="Times New Roman"/>
          <w:sz w:val="24"/>
          <w:szCs w:val="24"/>
        </w:rPr>
        <w:t>mesoʊəˈmerɪkə</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中美洲</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Middle America</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Moreover, the city had economic and perhaps religious contacts with most parts of </w:t>
      </w:r>
      <w:r w:rsidRPr="00804DAD">
        <w:rPr>
          <w:rFonts w:eastAsia="Noto Serif CJK SC" w:cs="Times New Roman"/>
          <w:b/>
          <w:i/>
          <w:sz w:val="24"/>
          <w:szCs w:val="24"/>
        </w:rPr>
        <w:t>Mesoamerica</w:t>
      </w:r>
      <w:r w:rsidRPr="00804DAD">
        <w:rPr>
          <w:rFonts w:eastAsia="Noto Serif CJK SC" w:cs="Times New Roman"/>
          <w:sz w:val="24"/>
          <w:szCs w:val="24"/>
        </w:rPr>
        <w:t xml:space="preserve"> (modern Central America and Mexico).</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mesolithic </w:t>
      </w:r>
      <w:r w:rsidRPr="00804DAD">
        <w:rPr>
          <w:rFonts w:eastAsia="Noto Serif CJK SC" w:cs="Times New Roman"/>
          <w:sz w:val="24"/>
          <w:szCs w:val="24"/>
        </w:rPr>
        <w:t>/mezəˈlɪθɪk/</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中石器时代的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Middle Stone Age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Mesolithic</w:t>
      </w:r>
      <w:r w:rsidRPr="00804DAD">
        <w:rPr>
          <w:rFonts w:eastAsia="Noto Serif CJK SC" w:cs="Times New Roman"/>
          <w:sz w:val="24"/>
          <w:szCs w:val="24"/>
        </w:rPr>
        <w:t xml:space="preserve"> Complexity in Scandinavia The European </w:t>
      </w:r>
      <w:r w:rsidRPr="00804DAD">
        <w:rPr>
          <w:rFonts w:eastAsia="Noto Serif CJK SC" w:cs="Times New Roman"/>
          <w:b/>
          <w:i/>
          <w:sz w:val="24"/>
          <w:szCs w:val="24"/>
        </w:rPr>
        <w:t>Mesolithic</w:t>
      </w:r>
      <w:r w:rsidRPr="00804DAD">
        <w:rPr>
          <w:rFonts w:eastAsia="Noto Serif CJK SC" w:cs="Times New Roman"/>
          <w:sz w:val="24"/>
          <w:szCs w:val="24"/>
        </w:rPr>
        <w:t>, roughly the period from 8000 B.C.</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mesozoic </w:t>
      </w:r>
      <w:r w:rsidRPr="00804DAD">
        <w:rPr>
          <w:rFonts w:eastAsia="Noto Serif CJK SC" w:cs="Times New Roman"/>
          <w:sz w:val="24"/>
          <w:szCs w:val="24"/>
        </w:rPr>
        <w:t>/mesəˈzoʊɪk/</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中生代的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age of reptiles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were the pterosaurs, literally the "winged lizards." The earliest pterosaurs arose near the end of the Triassic period of the </w:t>
      </w:r>
      <w:r w:rsidRPr="00804DAD">
        <w:rPr>
          <w:rFonts w:eastAsia="Noto Serif CJK SC" w:cs="Times New Roman"/>
          <w:b/>
          <w:i/>
          <w:sz w:val="24"/>
          <w:szCs w:val="24"/>
        </w:rPr>
        <w:t>Mesozoic</w:t>
      </w:r>
      <w:r w:rsidRPr="00804DAD">
        <w:rPr>
          <w:rFonts w:eastAsia="Noto Serif CJK SC" w:cs="Times New Roman"/>
          <w:sz w:val="24"/>
          <w:szCs w:val="24"/>
        </w:rPr>
        <w:t xml:space="preserve"> Era, some 70 million years before the first known fossils of true birds occur, and they presumably dominated the skies until they were eventually displaced by birds.</w:t>
      </w:r>
    </w:p>
    <w:p w:rsidR="006E4841" w:rsidRPr="00804DAD" w:rsidRDefault="00EB0C18" w:rsidP="006E4841">
      <w:pPr>
        <w:spacing w:afterLines="20" w:after="48"/>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metabolism </w:t>
      </w:r>
      <w:r w:rsidR="006E4841" w:rsidRPr="00804DAD">
        <w:rPr>
          <w:rFonts w:eastAsia="Noto Serif CJK SC" w:cs="Times New Roman"/>
          <w:sz w:val="24"/>
          <w:szCs w:val="24"/>
        </w:rPr>
        <w:t>/</w:t>
      </w:r>
      <w:proofErr w:type="spellStart"/>
      <w:r w:rsidR="006E4841" w:rsidRPr="00804DAD">
        <w:rPr>
          <w:rFonts w:eastAsia="Noto Serif CJK SC" w:cs="Times New Roman"/>
          <w:sz w:val="24"/>
          <w:szCs w:val="24"/>
        </w:rPr>
        <w:t>məˈtæbəlɪzəm</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新陈代谢</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biochemical process</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Modern birds, who are the descendants of these early birds, are highly organized animals, with a constant body temperature and a very high rate of </w:t>
      </w:r>
      <w:r w:rsidRPr="00804DAD">
        <w:rPr>
          <w:rFonts w:eastAsia="Noto Serif CJK SC" w:cs="Times New Roman"/>
          <w:b/>
          <w:i/>
          <w:sz w:val="24"/>
          <w:szCs w:val="24"/>
        </w:rPr>
        <w:t>metabolism</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metabolic </w:t>
      </w:r>
      <w:r w:rsidRPr="00804DAD">
        <w:rPr>
          <w:rFonts w:eastAsia="Noto Serif CJK SC" w:cs="Times New Roman"/>
          <w:sz w:val="24"/>
          <w:szCs w:val="24"/>
        </w:rPr>
        <w:t>/</w:t>
      </w:r>
      <w:proofErr w:type="spellStart"/>
      <w:r w:rsidRPr="00804DAD">
        <w:rPr>
          <w:rFonts w:eastAsia="Noto Serif CJK SC" w:cs="Times New Roman"/>
          <w:sz w:val="24"/>
          <w:szCs w:val="24"/>
        </w:rPr>
        <w:t>metəˈbɑlɪk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代谢的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biochemical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Larger animals require more food than smaller animals, but smaller animals have a higher </w:t>
      </w:r>
      <w:r w:rsidRPr="00804DAD">
        <w:rPr>
          <w:rFonts w:eastAsia="Noto Serif CJK SC" w:cs="Times New Roman"/>
          <w:b/>
          <w:i/>
          <w:sz w:val="24"/>
          <w:szCs w:val="24"/>
        </w:rPr>
        <w:t>metabolic</w:t>
      </w:r>
      <w:r w:rsidRPr="00804DAD">
        <w:rPr>
          <w:rFonts w:eastAsia="Noto Serif CJK SC" w:cs="Times New Roman"/>
          <w:sz w:val="24"/>
          <w:szCs w:val="24"/>
        </w:rPr>
        <w:t xml:space="preserve"> rate.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metabolize </w:t>
      </w:r>
      <w:r w:rsidRPr="00804DAD">
        <w:rPr>
          <w:rFonts w:eastAsia="Noto Serif CJK SC" w:cs="Times New Roman"/>
          <w:sz w:val="24"/>
          <w:szCs w:val="24"/>
        </w:rPr>
        <w:t>/</w:t>
      </w:r>
      <w:proofErr w:type="spellStart"/>
      <w:r w:rsidRPr="00804DAD">
        <w:rPr>
          <w:rFonts w:eastAsia="Noto Serif CJK SC" w:cs="Times New Roman"/>
          <w:sz w:val="24"/>
          <w:szCs w:val="24"/>
        </w:rPr>
        <w:t>məˈtæbəlaɪz</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lastRenderedPageBreak/>
        <w:t xml:space="preserve">v. </w:t>
      </w:r>
      <w:r w:rsidRPr="00804DAD">
        <w:rPr>
          <w:rFonts w:eastAsia="Noto Serif CJK SC" w:cs="Times New Roman"/>
          <w:sz w:val="24"/>
          <w:szCs w:val="24"/>
        </w:rPr>
        <w:t>代谢</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process; break down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bacteria that legumes host within their root nodules (small swellings on the root) change nitrogen gas from the atmosphere into nitrogen compounds that plants are able to </w:t>
      </w:r>
      <w:r w:rsidRPr="00804DAD">
        <w:rPr>
          <w:rFonts w:eastAsia="Noto Serif CJK SC" w:cs="Times New Roman"/>
          <w:b/>
          <w:i/>
          <w:sz w:val="24"/>
          <w:szCs w:val="24"/>
        </w:rPr>
        <w:t>metabolize</w:t>
      </w:r>
      <w:r w:rsidRPr="00804DAD">
        <w:rPr>
          <w:rFonts w:eastAsia="Noto Serif CJK SC" w:cs="Times New Roman"/>
          <w:sz w:val="24"/>
          <w:szCs w:val="24"/>
        </w:rPr>
        <w:t>, a process, known as nitrogen fixation, that makes the soil more fertile.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metallic </w:t>
      </w:r>
      <w:r w:rsidRPr="00804DAD">
        <w:rPr>
          <w:rFonts w:eastAsia="Noto Serif CJK SC" w:cs="Times New Roman"/>
          <w:sz w:val="24"/>
          <w:szCs w:val="24"/>
        </w:rPr>
        <w:t>/məˈtælɪk/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金属的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metal-like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clavichord's tone was </w:t>
      </w:r>
      <w:r w:rsidRPr="00804DAD">
        <w:rPr>
          <w:rFonts w:eastAsia="Noto Serif CJK SC" w:cs="Times New Roman"/>
          <w:b/>
          <w:i/>
          <w:sz w:val="24"/>
          <w:szCs w:val="24"/>
        </w:rPr>
        <w:t>metallic</w:t>
      </w:r>
      <w:r w:rsidRPr="00804DAD">
        <w:rPr>
          <w:rFonts w:eastAsia="Noto Serif CJK SC" w:cs="Times New Roman"/>
          <w:sz w:val="24"/>
          <w:szCs w:val="24"/>
        </w:rPr>
        <w:t xml:space="preserve"> and never powerful.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metamorphic </w:t>
      </w:r>
      <w:r w:rsidRPr="00804DAD">
        <w:rPr>
          <w:rFonts w:eastAsia="Noto Serif CJK SC" w:cs="Times New Roman"/>
          <w:sz w:val="24"/>
          <w:szCs w:val="24"/>
        </w:rPr>
        <w:t>/</w:t>
      </w:r>
      <w:proofErr w:type="spellStart"/>
      <w:r w:rsidRPr="00804DAD">
        <w:rPr>
          <w:rFonts w:eastAsia="Noto Serif CJK SC" w:cs="Times New Roman"/>
          <w:sz w:val="24"/>
          <w:szCs w:val="24"/>
        </w:rPr>
        <w:t>metəˈmɔrfɪk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变质的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transformed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Like tree roots breaking up a sidewalk, the growing crystals exert pressure on the rock and eventually pry the rock apart along planes of weakness, such as banding in </w:t>
      </w:r>
      <w:r w:rsidRPr="00804DAD">
        <w:rPr>
          <w:rFonts w:eastAsia="Noto Serif CJK SC" w:cs="Times New Roman"/>
          <w:b/>
          <w:i/>
          <w:sz w:val="24"/>
          <w:szCs w:val="24"/>
        </w:rPr>
        <w:t>metamorphic</w:t>
      </w:r>
      <w:r w:rsidRPr="00804DAD">
        <w:rPr>
          <w:rFonts w:eastAsia="Noto Serif CJK SC" w:cs="Times New Roman"/>
          <w:sz w:val="24"/>
          <w:szCs w:val="24"/>
        </w:rPr>
        <w:t xml:space="preserve"> rocks, bedding in sedimentary rocks, or preexisting or incipient fractions, and along boundaries between individual mineral crystals or grains.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metamorphose </w:t>
      </w:r>
      <w:r w:rsidRPr="00804DAD">
        <w:rPr>
          <w:rFonts w:eastAsia="Noto Serif CJK SC" w:cs="Times New Roman"/>
          <w:sz w:val="24"/>
          <w:szCs w:val="24"/>
        </w:rPr>
        <w:t>/metəˈmɔrfoʊz/</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变形；蜕变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transform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Organisms that </w:t>
      </w:r>
      <w:r w:rsidRPr="00804DAD">
        <w:rPr>
          <w:rFonts w:eastAsia="Noto Serif CJK SC" w:cs="Times New Roman"/>
          <w:b/>
          <w:i/>
          <w:sz w:val="24"/>
          <w:szCs w:val="24"/>
        </w:rPr>
        <w:t>metamorphose</w:t>
      </w:r>
      <w:r w:rsidRPr="00804DAD">
        <w:rPr>
          <w:rFonts w:eastAsia="Noto Serif CJK SC" w:cs="Times New Roman"/>
          <w:sz w:val="24"/>
          <w:szCs w:val="24"/>
        </w:rPr>
        <w:t xml:space="preserve"> undergo radical changes over the course of their life cycle.</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metaphor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metəfɔr</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隐喻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figurative expression; figure of speech</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Even some authors who accepted the climax concept rejected Clements' characterization of it as a superorganism, and it is indeed a misleading </w:t>
      </w:r>
      <w:r w:rsidRPr="00804DAD">
        <w:rPr>
          <w:rFonts w:eastAsia="Noto Serif CJK SC" w:cs="Times New Roman"/>
          <w:b/>
          <w:i/>
          <w:sz w:val="24"/>
          <w:szCs w:val="24"/>
        </w:rPr>
        <w:t>metaphor</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meteor </w:t>
      </w:r>
      <w:r w:rsidRPr="00804DAD">
        <w:rPr>
          <w:rFonts w:eastAsia="Noto Serif CJK SC" w:cs="Times New Roman"/>
          <w:sz w:val="24"/>
          <w:szCs w:val="24"/>
        </w:rPr>
        <w:t>/ˈmiːtiːɝ/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流星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shooting star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Sometime after midnight on February 8, 1969, a large, bright </w:t>
      </w:r>
      <w:r w:rsidRPr="00804DAD">
        <w:rPr>
          <w:rFonts w:eastAsia="Noto Serif CJK SC" w:cs="Times New Roman"/>
          <w:b/>
          <w:i/>
          <w:sz w:val="24"/>
          <w:szCs w:val="24"/>
        </w:rPr>
        <w:t>meteor</w:t>
      </w:r>
      <w:r w:rsidRPr="00804DAD">
        <w:rPr>
          <w:rFonts w:eastAsia="Noto Serif CJK SC" w:cs="Times New Roman"/>
          <w:sz w:val="24"/>
          <w:szCs w:val="24"/>
        </w:rPr>
        <w:t xml:space="preserve"> entered Earth's atmosphere and broke into thousands of pieces, plummeted to the ground, and scattered over an area 50 miles long and 10 miles wide in the state of Chihuahua in Mexico.</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meteoric </w:t>
      </w:r>
      <w:r w:rsidRPr="00804DAD">
        <w:rPr>
          <w:rFonts w:eastAsia="Noto Serif CJK SC" w:cs="Times New Roman"/>
          <w:sz w:val="24"/>
          <w:szCs w:val="24"/>
        </w:rPr>
        <w:t>/miːtiːˈɔrɪk/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流星的；迅速的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rapid; swift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number of circumstances contributed to the </w:t>
      </w:r>
      <w:r w:rsidRPr="00804DAD">
        <w:rPr>
          <w:rFonts w:eastAsia="Noto Serif CJK SC" w:cs="Times New Roman"/>
          <w:b/>
          <w:i/>
          <w:sz w:val="24"/>
          <w:szCs w:val="24"/>
        </w:rPr>
        <w:t>meteoric</w:t>
      </w:r>
      <w:r w:rsidRPr="00804DAD">
        <w:rPr>
          <w:rFonts w:eastAsia="Noto Serif CJK SC" w:cs="Times New Roman"/>
          <w:sz w:val="24"/>
          <w:szCs w:val="24"/>
        </w:rPr>
        <w:t xml:space="preserve"> rise of Los Angeles.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meteorite </w:t>
      </w:r>
      <w:r w:rsidRPr="00804DAD">
        <w:rPr>
          <w:rFonts w:eastAsia="Noto Serif CJK SC" w:cs="Times New Roman"/>
          <w:sz w:val="24"/>
          <w:szCs w:val="24"/>
        </w:rPr>
        <w:t>/ˈmiːtiːɔraɪt/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陨石</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space rock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most easily recognizable </w:t>
      </w:r>
      <w:r w:rsidRPr="00804DAD">
        <w:rPr>
          <w:rFonts w:eastAsia="Noto Serif CJK SC" w:cs="Times New Roman"/>
          <w:b/>
          <w:i/>
          <w:sz w:val="24"/>
          <w:szCs w:val="24"/>
        </w:rPr>
        <w:t>meteorite</w:t>
      </w:r>
      <w:r w:rsidRPr="00804DAD">
        <w:rPr>
          <w:rFonts w:eastAsia="Noto Serif CJK SC" w:cs="Times New Roman"/>
          <w:sz w:val="24"/>
          <w:szCs w:val="24"/>
        </w:rPr>
        <w:t xml:space="preserve">s are the iron variety, although they only represent about 5 percent of all </w:t>
      </w:r>
      <w:r w:rsidRPr="00804DAD">
        <w:rPr>
          <w:rFonts w:eastAsia="Noto Serif CJK SC" w:cs="Times New Roman"/>
          <w:b/>
          <w:i/>
          <w:sz w:val="24"/>
          <w:szCs w:val="24"/>
        </w:rPr>
        <w:t>meteorite</w:t>
      </w:r>
      <w:r w:rsidRPr="00804DAD">
        <w:rPr>
          <w:rFonts w:eastAsia="Noto Serif CJK SC" w:cs="Times New Roman"/>
          <w:sz w:val="24"/>
          <w:szCs w:val="24"/>
        </w:rPr>
        <w:t xml:space="preserve"> falls.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meteoritic </w:t>
      </w:r>
      <w:r w:rsidRPr="00804DAD">
        <w:rPr>
          <w:rFonts w:eastAsia="Noto Serif CJK SC" w:cs="Times New Roman"/>
          <w:sz w:val="24"/>
          <w:szCs w:val="24"/>
        </w:rPr>
        <w:t>/ˌmiːtiəˈrɪtɪk/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陨石的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meteorite-related; meteor-related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 the Moon, ancient craters less than 100 meters across (corresponding to depths of about 20 meters) have been obliterated, primarily by </w:t>
      </w:r>
      <w:r w:rsidRPr="00804DAD">
        <w:rPr>
          <w:rFonts w:eastAsia="Noto Serif CJK SC" w:cs="Times New Roman"/>
          <w:b/>
          <w:i/>
          <w:sz w:val="24"/>
          <w:szCs w:val="24"/>
        </w:rPr>
        <w:t>meteoritic</w:t>
      </w:r>
      <w:r w:rsidRPr="00804DAD">
        <w:rPr>
          <w:rFonts w:eastAsia="Noto Serif CJK SC" w:cs="Times New Roman"/>
          <w:sz w:val="24"/>
          <w:szCs w:val="24"/>
        </w:rPr>
        <w:t xml:space="preserve"> erosion.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meteorologist </w:t>
      </w:r>
      <w:r w:rsidRPr="00804DAD">
        <w:rPr>
          <w:rFonts w:eastAsia="Noto Serif CJK SC" w:cs="Times New Roman"/>
          <w:sz w:val="24"/>
          <w:szCs w:val="24"/>
        </w:rPr>
        <w:t>/miːtiːɝˈɑlədʒɪst/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气象学家</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weather scientist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However, it is Alfred Wegener, a German </w:t>
      </w:r>
      <w:r w:rsidRPr="00804DAD">
        <w:rPr>
          <w:rFonts w:eastAsia="Noto Serif CJK SC" w:cs="Times New Roman"/>
          <w:b/>
          <w:i/>
          <w:sz w:val="24"/>
          <w:szCs w:val="24"/>
        </w:rPr>
        <w:t>meteorologist</w:t>
      </w:r>
      <w:r w:rsidRPr="00804DAD">
        <w:rPr>
          <w:rFonts w:eastAsia="Noto Serif CJK SC" w:cs="Times New Roman"/>
          <w:sz w:val="24"/>
          <w:szCs w:val="24"/>
        </w:rPr>
        <w:t>, who is generally credited with developing the hypothesis of continental drift.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methane </w:t>
      </w:r>
      <w:r w:rsidRPr="00804DAD">
        <w:rPr>
          <w:rFonts w:eastAsia="Noto Serif CJK SC" w:cs="Times New Roman"/>
          <w:sz w:val="24"/>
          <w:szCs w:val="24"/>
        </w:rPr>
        <w:t>/ˈmeθeɪn/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甲烷</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natural gas; gas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Jupiter and the other giant planets are of a low-density type quite distinct from the terrestrial planets: they are composed predominantly of such substances as hydrogen, helium, ammonia, and </w:t>
      </w:r>
      <w:r w:rsidRPr="00804DAD">
        <w:rPr>
          <w:rFonts w:eastAsia="Noto Serif CJK SC" w:cs="Times New Roman"/>
          <w:b/>
          <w:i/>
          <w:sz w:val="24"/>
          <w:szCs w:val="24"/>
        </w:rPr>
        <w:t>methane</w:t>
      </w:r>
      <w:r w:rsidRPr="00804DAD">
        <w:rPr>
          <w:rFonts w:eastAsia="Noto Serif CJK SC" w:cs="Times New Roman"/>
          <w:sz w:val="24"/>
          <w:szCs w:val="24"/>
        </w:rPr>
        <w:t>, unlike terrestrial planets.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meticulously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məˈtɪkjələsli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一丝不苟地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carefully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successive layering of these </w:t>
      </w:r>
      <w:r w:rsidRPr="00804DAD">
        <w:rPr>
          <w:rFonts w:eastAsia="Noto Serif CJK SC" w:cs="Times New Roman"/>
          <w:b/>
          <w:i/>
          <w:sz w:val="24"/>
          <w:szCs w:val="24"/>
        </w:rPr>
        <w:t>meticulously</w:t>
      </w:r>
      <w:r w:rsidRPr="00804DAD">
        <w:rPr>
          <w:rFonts w:eastAsia="Noto Serif CJK SC" w:cs="Times New Roman"/>
          <w:sz w:val="24"/>
          <w:szCs w:val="24"/>
        </w:rPr>
        <w:t xml:space="preserve"> applied paints produced the final, translucent colors.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metropolitan </w:t>
      </w:r>
      <w:r w:rsidRPr="00804DAD">
        <w:rPr>
          <w:rFonts w:eastAsia="Noto Serif CJK SC" w:cs="Times New Roman"/>
          <w:sz w:val="24"/>
          <w:szCs w:val="24"/>
        </w:rPr>
        <w:t>/metrəˈpɑlətən/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大都市的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urban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Over the same period, another 550, 000 were plotted outside the city limits but within the </w:t>
      </w:r>
      <w:r w:rsidRPr="00804DAD">
        <w:rPr>
          <w:rFonts w:eastAsia="Noto Serif CJK SC" w:cs="Times New Roman"/>
          <w:b/>
          <w:i/>
          <w:sz w:val="24"/>
          <w:szCs w:val="24"/>
        </w:rPr>
        <w:t>metropolitan</w:t>
      </w:r>
      <w:r w:rsidRPr="00804DAD">
        <w:rPr>
          <w:rFonts w:eastAsia="Noto Serif CJK SC" w:cs="Times New Roman"/>
          <w:sz w:val="24"/>
          <w:szCs w:val="24"/>
        </w:rPr>
        <w:t xml:space="preserve"> area.</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microbial </w:t>
      </w:r>
      <w:r w:rsidRPr="00804DAD">
        <w:rPr>
          <w:rFonts w:eastAsia="Noto Serif CJK SC" w:cs="Times New Roman"/>
          <w:sz w:val="24"/>
          <w:szCs w:val="24"/>
        </w:rPr>
        <w:t>/maɪˈkroʊbiːəl/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微生物的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microorganism-related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Many of these bodies resembled the reproductive structures of common molds, single-celled animals, and various other </w:t>
      </w:r>
      <w:r w:rsidRPr="00804DAD">
        <w:rPr>
          <w:rFonts w:eastAsia="Noto Serif CJK SC" w:cs="Times New Roman"/>
          <w:b/>
          <w:i/>
          <w:sz w:val="24"/>
          <w:szCs w:val="24"/>
        </w:rPr>
        <w:t>microbial</w:t>
      </w:r>
      <w:r w:rsidRPr="00804DAD">
        <w:rPr>
          <w:rFonts w:eastAsia="Noto Serif CJK SC" w:cs="Times New Roman"/>
          <w:sz w:val="24"/>
          <w:szCs w:val="24"/>
        </w:rPr>
        <w:t xml:space="preserve"> cells.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microclimate </w:t>
      </w:r>
      <w:r w:rsidRPr="00804DAD">
        <w:rPr>
          <w:rFonts w:eastAsia="Noto Serif CJK SC" w:cs="Times New Roman"/>
          <w:sz w:val="24"/>
          <w:szCs w:val="24"/>
        </w:rPr>
        <w:t>/ˈ</w:t>
      </w:r>
      <w:proofErr w:type="spellStart"/>
      <w:r w:rsidRPr="00804DAD">
        <w:rPr>
          <w:rFonts w:eastAsia="Noto Serif CJK SC" w:cs="Times New Roman"/>
          <w:sz w:val="24"/>
          <w:szCs w:val="24"/>
        </w:rPr>
        <w:t>maɪkroʊklaɪmət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微气候</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local climate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It even affects the climate on a very local level (the "</w:t>
      </w:r>
      <w:r w:rsidRPr="00804DAD">
        <w:rPr>
          <w:rFonts w:eastAsia="Noto Serif CJK SC" w:cs="Times New Roman"/>
          <w:b/>
          <w:i/>
          <w:sz w:val="24"/>
          <w:szCs w:val="24"/>
        </w:rPr>
        <w:t>microclimate</w:t>
      </w:r>
      <w:r w:rsidRPr="00804DAD">
        <w:rPr>
          <w:rFonts w:eastAsia="Noto Serif CJK SC" w:cs="Times New Roman"/>
          <w:sz w:val="24"/>
          <w:szCs w:val="24"/>
        </w:rPr>
        <w:t>") by influencing light intensity, humidity, and both the range and extremes of temperature.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microscope </w:t>
      </w:r>
      <w:r w:rsidRPr="00804DAD">
        <w:rPr>
          <w:rFonts w:eastAsia="Noto Serif CJK SC" w:cs="Times New Roman"/>
          <w:sz w:val="24"/>
          <w:szCs w:val="24"/>
        </w:rPr>
        <w:t>/ˈmaɪkrəskoʊp/</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显微镜</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magnifier</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invention of the visible-light </w:t>
      </w:r>
      <w:r w:rsidRPr="00804DAD">
        <w:rPr>
          <w:rFonts w:eastAsia="Noto Serif CJK SC" w:cs="Times New Roman"/>
          <w:b/>
          <w:i/>
          <w:sz w:val="24"/>
          <w:szCs w:val="24"/>
        </w:rPr>
        <w:t>microscope</w:t>
      </w:r>
      <w:r w:rsidRPr="00804DAD">
        <w:rPr>
          <w:rFonts w:eastAsia="Noto Serif CJK SC" w:cs="Times New Roman"/>
          <w:sz w:val="24"/>
          <w:szCs w:val="24"/>
        </w:rPr>
        <w:t xml:space="preserve"> late in the sixteenth century introduced a previously unknown realm of single-celled plants and animals.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microscopic </w:t>
      </w:r>
      <w:r w:rsidRPr="00804DAD">
        <w:rPr>
          <w:rFonts w:eastAsia="Noto Serif CJK SC" w:cs="Times New Roman"/>
          <w:sz w:val="24"/>
          <w:szCs w:val="24"/>
        </w:rPr>
        <w:t>/maɪkrəˈskɑpɪk/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微小的；显微的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tiny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Every spoonful of ocean water contains life, on the order of 100 to 100, 000 bacterial cells plus assorted </w:t>
      </w:r>
      <w:r w:rsidRPr="00804DAD">
        <w:rPr>
          <w:rFonts w:eastAsia="Noto Serif CJK SC" w:cs="Times New Roman"/>
          <w:b/>
          <w:i/>
          <w:sz w:val="24"/>
          <w:szCs w:val="24"/>
        </w:rPr>
        <w:t>microscopic</w:t>
      </w:r>
      <w:r w:rsidRPr="00804DAD">
        <w:rPr>
          <w:rFonts w:eastAsia="Noto Serif CJK SC" w:cs="Times New Roman"/>
          <w:sz w:val="24"/>
          <w:szCs w:val="24"/>
        </w:rPr>
        <w:t xml:space="preserve"> plants and animals, including larvae of organisms ranging from sponges and corals to starfish and clams and much more.</w:t>
      </w:r>
    </w:p>
    <w:p w:rsidR="006E4841" w:rsidRPr="00804DAD" w:rsidRDefault="00EB0C18" w:rsidP="006E4841">
      <w:pPr>
        <w:spacing w:afterLines="20" w:after="48"/>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migrate </w:t>
      </w:r>
      <w:r w:rsidR="006E4841" w:rsidRPr="00804DAD">
        <w:rPr>
          <w:rFonts w:eastAsia="Noto Serif CJK SC" w:cs="Times New Roman"/>
          <w:sz w:val="24"/>
          <w:szCs w:val="24"/>
        </w:rPr>
        <w:t>/ˈ</w:t>
      </w:r>
      <w:proofErr w:type="spellStart"/>
      <w:r w:rsidR="006E4841" w:rsidRPr="00804DAD">
        <w:rPr>
          <w:rFonts w:eastAsia="Noto Serif CJK SC" w:cs="Times New Roman"/>
          <w:sz w:val="24"/>
          <w:szCs w:val="24"/>
        </w:rPr>
        <w:t>maɪɡreɪt</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hint="eastAsia"/>
          <w:sz w:val="24"/>
          <w:szCs w:val="24"/>
        </w:rPr>
        <w:t>迁徙；移居</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relocate; move</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One compensation for not hibernating is the built-in urge to </w:t>
      </w:r>
      <w:r w:rsidRPr="00804DAD">
        <w:rPr>
          <w:rFonts w:eastAsia="Noto Serif CJK SC" w:cs="Times New Roman"/>
          <w:b/>
          <w:i/>
          <w:sz w:val="24"/>
          <w:szCs w:val="24"/>
        </w:rPr>
        <w:t>migrate</w:t>
      </w:r>
      <w:r w:rsidRPr="00804DAD">
        <w:rPr>
          <w:rFonts w:eastAsia="Noto Serif CJK SC" w:cs="Times New Roman"/>
          <w:sz w:val="24"/>
          <w:szCs w:val="24"/>
        </w:rPr>
        <w:t>.</w:t>
      </w:r>
    </w:p>
    <w:p w:rsidR="006E4841"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migration </w:t>
      </w:r>
      <w:r w:rsidR="006E4841" w:rsidRPr="00804DAD">
        <w:rPr>
          <w:rFonts w:eastAsia="Noto Serif CJK SC" w:cs="Times New Roman"/>
          <w:sz w:val="24"/>
          <w:szCs w:val="24"/>
        </w:rPr>
        <w:t>/</w:t>
      </w:r>
      <w:proofErr w:type="spellStart"/>
      <w:r w:rsidR="006E4841" w:rsidRPr="00804DAD">
        <w:rPr>
          <w:rFonts w:eastAsia="Noto Serif CJK SC" w:cs="Times New Roman"/>
          <w:sz w:val="24"/>
          <w:szCs w:val="24"/>
        </w:rPr>
        <w:t>maɪˈɡreɪʃən</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迁徙；移民</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relocation; movement</w:t>
      </w:r>
    </w:p>
    <w:p w:rsidR="006E4841" w:rsidRPr="00804DAD" w:rsidRDefault="006E4841" w:rsidP="006E4841">
      <w:pPr>
        <w:spacing w:afterLines="20" w:after="48"/>
        <w:ind w:left="640"/>
        <w:jc w:val="both"/>
        <w:rPr>
          <w:rFonts w:eastAsia="Times New Roman"/>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Life on Earth has continually been in flux as slow physical and chemical changes have occurred on Earth, but life needs time to adapt-time for </w:t>
      </w:r>
      <w:r w:rsidRPr="00804DAD">
        <w:rPr>
          <w:rFonts w:eastAsia="Noto Serif CJK SC" w:cs="Times New Roman"/>
          <w:b/>
          <w:i/>
          <w:sz w:val="24"/>
          <w:szCs w:val="24"/>
        </w:rPr>
        <w:t>migration</w:t>
      </w:r>
      <w:r w:rsidRPr="00804DAD">
        <w:rPr>
          <w:rFonts w:eastAsia="Noto Serif CJK SC" w:cs="Times New Roman"/>
          <w:sz w:val="24"/>
          <w:szCs w:val="24"/>
        </w:rPr>
        <w:t xml:space="preserve"> and genetic adaptation within existing species and time for the proliferation of new genetic material and new species that may be able to survive in new environments.</w:t>
      </w:r>
    </w:p>
    <w:p w:rsidR="006E4841"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migratory </w:t>
      </w:r>
      <w:r w:rsidR="006E4841" w:rsidRPr="00804DAD">
        <w:rPr>
          <w:rFonts w:eastAsia="Noto Serif CJK SC" w:cs="Times New Roman"/>
          <w:sz w:val="24"/>
          <w:szCs w:val="24"/>
        </w:rPr>
        <w:t>/ˈ</w:t>
      </w:r>
      <w:proofErr w:type="spellStart"/>
      <w:r w:rsidR="006E4841" w:rsidRPr="00804DAD">
        <w:rPr>
          <w:rFonts w:eastAsia="Noto Serif CJK SC" w:cs="Times New Roman"/>
          <w:sz w:val="24"/>
          <w:szCs w:val="24"/>
        </w:rPr>
        <w:t>maɪɡrətɔri</w:t>
      </w:r>
      <w:proofErr w:type="spellEnd"/>
      <w:r w:rsidR="006E4841" w:rsidRPr="00804DAD">
        <w:rPr>
          <w:rFonts w:eastAsia="Noto Serif CJK SC" w:cs="Times New Roman"/>
          <w:sz w:val="24"/>
          <w:szCs w:val="24"/>
        </w:rPr>
        <w:t>ː/</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hint="eastAsia"/>
          <w:sz w:val="24"/>
          <w:szCs w:val="24"/>
        </w:rPr>
        <w:t>迁徙的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moving</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Large wind farms might also interfere with the flight patterns of </w:t>
      </w:r>
      <w:r w:rsidRPr="00804DAD">
        <w:rPr>
          <w:rFonts w:eastAsia="Noto Serif CJK SC" w:cs="Times New Roman"/>
          <w:b/>
          <w:i/>
          <w:sz w:val="24"/>
          <w:szCs w:val="24"/>
        </w:rPr>
        <w:t>migratory</w:t>
      </w:r>
      <w:r w:rsidRPr="00804DAD">
        <w:rPr>
          <w:rFonts w:eastAsia="Noto Serif CJK SC" w:cs="Times New Roman"/>
          <w:sz w:val="24"/>
          <w:szCs w:val="24"/>
        </w:rPr>
        <w:t xml:space="preserve"> birds in certain areas.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migrant </w:t>
      </w:r>
      <w:r w:rsidRPr="00804DAD">
        <w:rPr>
          <w:rFonts w:eastAsia="Noto Serif CJK SC" w:cs="Times New Roman"/>
          <w:sz w:val="24"/>
          <w:szCs w:val="24"/>
        </w:rPr>
        <w:t>/ˈ</w:t>
      </w:r>
      <w:proofErr w:type="spellStart"/>
      <w:r w:rsidRPr="00804DAD">
        <w:rPr>
          <w:rFonts w:eastAsia="Noto Serif CJK SC" w:cs="Times New Roman"/>
          <w:sz w:val="24"/>
          <w:szCs w:val="24"/>
        </w:rPr>
        <w:t>maɪɡrənt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proofErr w:type="spellStart"/>
      <w:r w:rsidRPr="00804DAD">
        <w:rPr>
          <w:rFonts w:eastAsia="Noto Serif CJK SC" w:cs="Times New Roman"/>
          <w:sz w:val="24"/>
          <w:szCs w:val="24"/>
        </w:rPr>
        <w:t>迁徙者</w:t>
      </w:r>
      <w:proofErr w:type="spellEnd"/>
      <w:r w:rsidR="006E4841" w:rsidRPr="00804DAD">
        <w:rPr>
          <w:rFonts w:eastAsia="Noto Serif CJK SC" w:cs="Times New Roman"/>
          <w:sz w:val="24"/>
          <w:szCs w:val="24"/>
        </w:rPr>
        <w:t xml:space="preserve"> </w:t>
      </w:r>
      <w:r w:rsidR="006E4841" w:rsidRPr="00804DAD">
        <w:rPr>
          <w:rFonts w:eastAsia="Noto Serif CJK SC" w:cs="Times New Roman"/>
          <w:i/>
          <w:iCs/>
          <w:sz w:val="24"/>
          <w:szCs w:val="24"/>
        </w:rPr>
        <w:t xml:space="preserve">n. </w:t>
      </w:r>
      <w:proofErr w:type="spellStart"/>
      <w:r w:rsidRPr="00804DAD">
        <w:rPr>
          <w:rFonts w:eastAsia="Noto Serif CJK SC" w:cs="Times New Roman"/>
          <w:sz w:val="24"/>
          <w:szCs w:val="24"/>
        </w:rPr>
        <w:t>移民</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mover; immigrant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Another seaborne </w:t>
      </w:r>
      <w:r w:rsidRPr="00804DAD">
        <w:rPr>
          <w:rFonts w:eastAsia="Noto Serif CJK SC" w:cs="Times New Roman"/>
          <w:b/>
          <w:i/>
          <w:sz w:val="24"/>
          <w:szCs w:val="24"/>
        </w:rPr>
        <w:t>migrant</w:t>
      </w:r>
      <w:r w:rsidRPr="00804DAD">
        <w:rPr>
          <w:rFonts w:eastAsia="Noto Serif CJK SC" w:cs="Times New Roman"/>
          <w:sz w:val="24"/>
          <w:szCs w:val="24"/>
        </w:rPr>
        <w:t xml:space="preserve"> is Erythrina, most species of this plant have buoyant, beanlike seeds.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mild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maɪld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温和的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gentle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Modern barbed wire is made from </w:t>
      </w:r>
      <w:r w:rsidRPr="00804DAD">
        <w:rPr>
          <w:rFonts w:eastAsia="Noto Serif CJK SC" w:cs="Times New Roman"/>
          <w:b/>
          <w:i/>
          <w:sz w:val="24"/>
          <w:szCs w:val="24"/>
        </w:rPr>
        <w:t>mild</w:t>
      </w:r>
      <w:r w:rsidRPr="00804DAD">
        <w:rPr>
          <w:rFonts w:eastAsia="Noto Serif CJK SC" w:cs="Times New Roman"/>
          <w:sz w:val="24"/>
          <w:szCs w:val="24"/>
        </w:rPr>
        <w:t xml:space="preserve"> steel high-tensile steel, or aluminum.</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milestone </w:t>
      </w:r>
      <w:r w:rsidRPr="00804DAD">
        <w:rPr>
          <w:rFonts w:eastAsia="Noto Serif CJK SC" w:cs="Times New Roman"/>
          <w:sz w:val="24"/>
          <w:szCs w:val="24"/>
        </w:rPr>
        <w:t>/ˈmaɪlstoʊn/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里程碑</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landmark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1970 article, was a </w:t>
      </w:r>
      <w:r w:rsidRPr="00804DAD">
        <w:rPr>
          <w:rFonts w:eastAsia="Noto Serif CJK SC" w:cs="Times New Roman"/>
          <w:b/>
          <w:i/>
          <w:sz w:val="24"/>
          <w:szCs w:val="24"/>
        </w:rPr>
        <w:t>milestone</w:t>
      </w:r>
      <w:r w:rsidRPr="00804DAD">
        <w:rPr>
          <w:rFonts w:eastAsia="Noto Serif CJK SC" w:cs="Times New Roman"/>
          <w:sz w:val="24"/>
          <w:szCs w:val="24"/>
        </w:rPr>
        <w:t xml:space="preserve"> in our understanding of animal minds and psychologists wondered how widespread self-recognition would prove to be.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military </w:t>
      </w:r>
      <w:r w:rsidRPr="00804DAD">
        <w:rPr>
          <w:rFonts w:eastAsia="Noto Serif CJK SC" w:cs="Times New Roman"/>
          <w:sz w:val="24"/>
          <w:szCs w:val="24"/>
        </w:rPr>
        <w:t>/ˈmɪləteriː/</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军事的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armed; martial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Civil government also had to be put back on a peacetime basis and interference from the </w:t>
      </w:r>
      <w:r w:rsidRPr="00804DAD">
        <w:rPr>
          <w:rFonts w:eastAsia="Noto Serif CJK SC" w:cs="Times New Roman"/>
          <w:b/>
          <w:i/>
          <w:sz w:val="24"/>
          <w:szCs w:val="24"/>
        </w:rPr>
        <w:t>military</w:t>
      </w:r>
      <w:r w:rsidRPr="00804DAD">
        <w:rPr>
          <w:rFonts w:eastAsia="Noto Serif CJK SC" w:cs="Times New Roman"/>
          <w:sz w:val="24"/>
          <w:szCs w:val="24"/>
        </w:rPr>
        <w:t xml:space="preserve"> had to be stopped.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millennium </w:t>
      </w:r>
      <w:r w:rsidRPr="00804DAD">
        <w:rPr>
          <w:rFonts w:eastAsia="Noto Serif CJK SC" w:cs="Times New Roman"/>
          <w:sz w:val="24"/>
          <w:szCs w:val="24"/>
        </w:rPr>
        <w:t>/məˈleniːəm/</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千年</w:t>
      </w:r>
      <w:r w:rsidRPr="00804DAD">
        <w:rPr>
          <w:rFonts w:eastAsia="Noto Serif CJK SC" w:cs="Times New Roman"/>
          <w:sz w:val="24"/>
          <w:szCs w:val="24"/>
        </w:rPr>
        <w:t xml:space="preserve"> (</w:t>
      </w:r>
      <w:r w:rsidRPr="00804DAD">
        <w:rPr>
          <w:rFonts w:eastAsia="Noto Serif CJK SC" w:cs="Times New Roman"/>
          <w:sz w:val="24"/>
          <w:szCs w:val="24"/>
        </w:rPr>
        <w:t>复数</w:t>
      </w:r>
      <w:r w:rsidRPr="00804DAD">
        <w:rPr>
          <w:rFonts w:eastAsia="Noto Serif CJK SC" w:cs="Times New Roman"/>
          <w:sz w:val="24"/>
          <w:szCs w:val="24"/>
        </w:rPr>
        <w:t xml:space="preserve"> </w:t>
      </w:r>
      <w:r w:rsidRPr="00EB0C18">
        <w:rPr>
          <w:rFonts w:eastAsia="Noto Serif CJK SC" w:cs="Times New Roman"/>
          <w:b/>
          <w:bCs/>
          <w:color w:val="FF0000"/>
          <w:sz w:val="24"/>
          <w:szCs w:val="24"/>
        </w:rPr>
        <w:t>millennia</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thousand years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Sometimes early in the first </w:t>
      </w:r>
      <w:r w:rsidRPr="00804DAD">
        <w:rPr>
          <w:rFonts w:eastAsia="Noto Serif CJK SC" w:cs="Times New Roman"/>
          <w:b/>
          <w:i/>
          <w:sz w:val="24"/>
          <w:szCs w:val="24"/>
        </w:rPr>
        <w:t>millennium</w:t>
      </w:r>
      <w:r w:rsidRPr="00804DAD">
        <w:rPr>
          <w:rFonts w:eastAsia="Noto Serif CJK SC" w:cs="Times New Roman"/>
          <w:sz w:val="24"/>
          <w:szCs w:val="24"/>
        </w:rPr>
        <w:t xml:space="preserve"> A.D., however, they began to cultivate corn and other crops.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mimic </w:t>
      </w:r>
      <w:r w:rsidRPr="00804DAD">
        <w:rPr>
          <w:rFonts w:eastAsia="Noto Serif CJK SC" w:cs="Times New Roman"/>
          <w:sz w:val="24"/>
          <w:szCs w:val="24"/>
        </w:rPr>
        <w:t>/ˈmɪmɪk/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proofErr w:type="spellStart"/>
      <w:r w:rsidRPr="00804DAD">
        <w:rPr>
          <w:rFonts w:eastAsia="Noto Serif CJK SC" w:cs="Times New Roman"/>
          <w:sz w:val="24"/>
          <w:szCs w:val="24"/>
        </w:rPr>
        <w:t>模仿</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imitate</w:t>
      </w:r>
      <w:r w:rsidR="006E4841" w:rsidRPr="00804DAD">
        <w:rPr>
          <w:rFonts w:eastAsia="Noto Serif CJK SC" w:cs="Times New Roman"/>
          <w:sz w:val="24"/>
          <w:szCs w:val="24"/>
        </w:rPr>
        <w:t xml:space="preserve"> (mimic</w:t>
      </w:r>
      <w:r w:rsidR="006E4841" w:rsidRPr="00804DAD">
        <w:rPr>
          <w:rFonts w:eastAsia="Noto Serif CJK SC" w:cs="Times New Roman"/>
          <w:color w:val="FF0000"/>
          <w:sz w:val="24"/>
          <w:szCs w:val="24"/>
        </w:rPr>
        <w:t>k</w:t>
      </w:r>
      <w:r w:rsidR="006E4841" w:rsidRPr="00804DAD">
        <w:rPr>
          <w:rFonts w:eastAsia="Noto Serif CJK SC" w:cs="Times New Roman"/>
          <w:sz w:val="24"/>
          <w:szCs w:val="24"/>
        </w:rPr>
        <w:t>ing; mimic</w:t>
      </w:r>
      <w:r w:rsidR="006E4841" w:rsidRPr="00804DAD">
        <w:rPr>
          <w:rFonts w:eastAsia="Noto Serif CJK SC" w:cs="Times New Roman"/>
          <w:color w:val="FF0000"/>
          <w:sz w:val="24"/>
          <w:szCs w:val="24"/>
        </w:rPr>
        <w:t>k</w:t>
      </w:r>
      <w:r w:rsidR="006E4841" w:rsidRPr="00804DAD">
        <w:rPr>
          <w:rFonts w:eastAsia="Noto Serif CJK SC" w:cs="Times New Roman"/>
          <w:sz w:val="24"/>
          <w:szCs w:val="24"/>
        </w:rPr>
        <w: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6E4841" w:rsidRPr="00804DAD">
        <w:rPr>
          <w:rFonts w:eastAsia="Noto Serif CJK SC" w:cs="Times New Roman"/>
          <w:sz w:val="24"/>
          <w:szCs w:val="24"/>
        </w:rPr>
        <w:t>S</w:t>
      </w:r>
      <w:r w:rsidRPr="00804DAD">
        <w:rPr>
          <w:rFonts w:eastAsia="Noto Serif CJK SC" w:cs="Times New Roman"/>
          <w:sz w:val="24"/>
          <w:szCs w:val="24"/>
        </w:rPr>
        <w:t xml:space="preserve">ound pitch is affected by temperature; small males can </w:t>
      </w:r>
      <w:r w:rsidRPr="00804DAD">
        <w:rPr>
          <w:rFonts w:eastAsia="Noto Serif CJK SC" w:cs="Times New Roman"/>
          <w:b/>
          <w:i/>
          <w:sz w:val="24"/>
          <w:szCs w:val="24"/>
        </w:rPr>
        <w:t>mimic</w:t>
      </w:r>
      <w:r w:rsidRPr="00804DAD">
        <w:rPr>
          <w:rFonts w:eastAsia="Noto Serif CJK SC" w:cs="Times New Roman"/>
          <w:sz w:val="24"/>
          <w:szCs w:val="24"/>
        </w:rPr>
        <w:t xml:space="preserve"> the lower pitch of larger, older males by calling from colder locations.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mineral </w:t>
      </w:r>
      <w:r w:rsidRPr="00804DAD">
        <w:rPr>
          <w:rFonts w:eastAsia="Noto Serif CJK SC" w:cs="Times New Roman"/>
          <w:sz w:val="24"/>
          <w:szCs w:val="24"/>
        </w:rPr>
        <w:t>/ˈmɪnɝəl/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矿物；</w:t>
      </w:r>
      <w:r w:rsidRPr="00804DAD">
        <w:rPr>
          <w:rFonts w:eastAsia="Noto Serif CJK SC" w:cs="Times New Roman"/>
          <w:sz w:val="24"/>
          <w:szCs w:val="24"/>
        </w:rPr>
        <w:t xml:space="preserve">adj. </w:t>
      </w:r>
      <w:r w:rsidRPr="00804DAD">
        <w:rPr>
          <w:rFonts w:eastAsia="Noto Serif CJK SC" w:cs="Times New Roman"/>
          <w:sz w:val="24"/>
          <w:szCs w:val="24"/>
        </w:rPr>
        <w:t>矿物的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ore; inorganic substance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Granite, for instance, is a coarse-grained igneous rock whose individual </w:t>
      </w:r>
      <w:r w:rsidRPr="00804DAD">
        <w:rPr>
          <w:rFonts w:eastAsia="Noto Serif CJK SC" w:cs="Times New Roman"/>
          <w:b/>
          <w:i/>
          <w:sz w:val="24"/>
          <w:szCs w:val="24"/>
        </w:rPr>
        <w:t>mineral</w:t>
      </w:r>
      <w:r w:rsidRPr="00804DAD">
        <w:rPr>
          <w:rFonts w:eastAsia="Noto Serif CJK SC" w:cs="Times New Roman"/>
          <w:sz w:val="24"/>
          <w:szCs w:val="24"/>
        </w:rPr>
        <w:t xml:space="preserve"> crystals have formed to a size easily seen by the naked eye.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miniature </w:t>
      </w:r>
      <w:r w:rsidRPr="00804DAD">
        <w:rPr>
          <w:rFonts w:eastAsia="Noto Serif CJK SC" w:cs="Times New Roman"/>
          <w:sz w:val="24"/>
          <w:szCs w:val="24"/>
        </w:rPr>
        <w:t>/ˈmɪniːətʃʊr/</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微型的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small-scale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Beads are </w:t>
      </w:r>
      <w:r w:rsidRPr="00804DAD">
        <w:rPr>
          <w:rFonts w:eastAsia="Noto Serif CJK SC" w:cs="Times New Roman"/>
          <w:b/>
          <w:i/>
          <w:sz w:val="24"/>
          <w:szCs w:val="24"/>
        </w:rPr>
        <w:t>miniature</w:t>
      </w:r>
      <w:r w:rsidRPr="00804DAD">
        <w:rPr>
          <w:rFonts w:eastAsia="Noto Serif CJK SC" w:cs="Times New Roman"/>
          <w:sz w:val="24"/>
          <w:szCs w:val="24"/>
        </w:rPr>
        <w:t xml:space="preserve"> bundles of secrets waiting to be revealed: their history, manufacture, cultural context, economic role, and ornamental use are all points of information one hopes to unravel.</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minimal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mɪnəməl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最小的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smallest; least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Broadsides could be published with </w:t>
      </w:r>
      <w:r w:rsidRPr="00804DAD">
        <w:rPr>
          <w:rFonts w:eastAsia="Noto Serif CJK SC" w:cs="Times New Roman"/>
          <w:b/>
          <w:i/>
          <w:sz w:val="24"/>
          <w:szCs w:val="24"/>
        </w:rPr>
        <w:t>minimal</w:t>
      </w:r>
      <w:r w:rsidRPr="00804DAD">
        <w:rPr>
          <w:rFonts w:eastAsia="Noto Serif CJK SC" w:cs="Times New Roman"/>
          <w:sz w:val="24"/>
          <w:szCs w:val="24"/>
        </w:rPr>
        <w:t xml:space="preserve"> financial risk.</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minimize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mɪnəmaɪz</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v. </w:t>
      </w:r>
      <w:r w:rsidRPr="00804DAD">
        <w:rPr>
          <w:rFonts w:eastAsia="Noto Serif CJK SC" w:cs="Times New Roman"/>
          <w:sz w:val="24"/>
          <w:szCs w:val="24"/>
        </w:rPr>
        <w:t>最小化；减少</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reduce; lessen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Gravity dominates this entire step in the cycle because water tends to </w:t>
      </w:r>
      <w:r w:rsidRPr="00804DAD">
        <w:rPr>
          <w:rFonts w:eastAsia="Noto Serif CJK SC" w:cs="Times New Roman"/>
          <w:b/>
          <w:i/>
          <w:sz w:val="24"/>
          <w:szCs w:val="24"/>
        </w:rPr>
        <w:t>minimize</w:t>
      </w:r>
      <w:r w:rsidRPr="00804DAD">
        <w:rPr>
          <w:rFonts w:eastAsia="Noto Serif CJK SC" w:cs="Times New Roman"/>
          <w:sz w:val="24"/>
          <w:szCs w:val="24"/>
        </w:rPr>
        <w:t xml:space="preserve"> its potential energy by running from high altitudes toward the reference point that is sea level.</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minor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maɪnɝ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较小的；次要的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lesser; small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Arts and Crafts Movement in the United States was responsible for sweeping changes in attitudes toward the decorative arts, then considered the </w:t>
      </w:r>
      <w:r w:rsidRPr="00804DAD">
        <w:rPr>
          <w:rFonts w:eastAsia="Noto Serif CJK SC" w:cs="Times New Roman"/>
          <w:b/>
          <w:i/>
          <w:sz w:val="24"/>
          <w:szCs w:val="24"/>
        </w:rPr>
        <w:t>minor</w:t>
      </w:r>
      <w:r w:rsidRPr="00804DAD">
        <w:rPr>
          <w:rFonts w:eastAsia="Noto Serif CJK SC" w:cs="Times New Roman"/>
          <w:sz w:val="24"/>
          <w:szCs w:val="24"/>
        </w:rPr>
        <w:t xml:space="preserve"> or household arts.</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minority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maɪˈnɔrəti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少数</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smaller group; few</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Meanwhile, a </w:t>
      </w:r>
      <w:r w:rsidRPr="00804DAD">
        <w:rPr>
          <w:rFonts w:eastAsia="Noto Serif CJK SC" w:cs="Times New Roman"/>
          <w:b/>
          <w:i/>
          <w:sz w:val="24"/>
          <w:szCs w:val="24"/>
        </w:rPr>
        <w:t>minority</w:t>
      </w:r>
      <w:r w:rsidRPr="00804DAD">
        <w:rPr>
          <w:rFonts w:eastAsia="Noto Serif CJK SC" w:cs="Times New Roman"/>
          <w:sz w:val="24"/>
          <w:szCs w:val="24"/>
        </w:rPr>
        <w:t xml:space="preserve"> elite emerged when the wealth provided by trade did not accrue equally to everyone.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minuscule </w:t>
      </w:r>
      <w:r w:rsidRPr="00804DAD">
        <w:rPr>
          <w:rFonts w:eastAsia="Noto Serif CJK SC" w:cs="Times New Roman"/>
          <w:sz w:val="24"/>
          <w:szCs w:val="24"/>
        </w:rPr>
        <w:t>/ˈmɪnəskjuːl/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极小的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tiny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twentieth century, electron microscopes have provided direct views of viruses and </w:t>
      </w:r>
      <w:r w:rsidRPr="00804DAD">
        <w:rPr>
          <w:rFonts w:eastAsia="Noto Serif CJK SC" w:cs="Times New Roman"/>
          <w:b/>
          <w:i/>
          <w:sz w:val="24"/>
          <w:szCs w:val="24"/>
        </w:rPr>
        <w:t>minuscule</w:t>
      </w:r>
      <w:r w:rsidRPr="00804DAD">
        <w:rPr>
          <w:rFonts w:eastAsia="Noto Serif CJK SC" w:cs="Times New Roman"/>
          <w:sz w:val="24"/>
          <w:szCs w:val="24"/>
        </w:rPr>
        <w:t xml:space="preserve"> surface structures.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minute </w:t>
      </w:r>
      <w:r w:rsidRPr="00804DAD">
        <w:rPr>
          <w:rFonts w:eastAsia="Noto Serif CJK SC" w:cs="Times New Roman"/>
          <w:sz w:val="24"/>
          <w:szCs w:val="24"/>
        </w:rPr>
        <w:t>/ˈ</w:t>
      </w:r>
      <w:proofErr w:type="spellStart"/>
      <w:r w:rsidRPr="00804DAD">
        <w:rPr>
          <w:rFonts w:eastAsia="Noto Serif CJK SC" w:cs="Times New Roman"/>
          <w:sz w:val="24"/>
          <w:szCs w:val="24"/>
        </w:rPr>
        <w:t>m</w:t>
      </w:r>
      <w:r w:rsidR="006E4841" w:rsidRPr="00804DAD">
        <w:rPr>
          <w:rFonts w:eastAsia="Noto Serif CJK SC" w:cs="Times New Roman"/>
          <w:sz w:val="24"/>
          <w:szCs w:val="24"/>
        </w:rPr>
        <w:t>aɪ</w:t>
      </w:r>
      <w:r w:rsidRPr="00804DAD">
        <w:rPr>
          <w:rFonts w:eastAsia="Noto Serif CJK SC" w:cs="Times New Roman"/>
          <w:sz w:val="24"/>
          <w:szCs w:val="24"/>
        </w:rPr>
        <w:t>n</w:t>
      </w:r>
      <w:r w:rsidR="006E4841" w:rsidRPr="00804DAD">
        <w:rPr>
          <w:rFonts w:eastAsia="Noto Serif CJK SC" w:cs="Times New Roman"/>
          <w:sz w:val="24"/>
          <w:szCs w:val="24"/>
        </w:rPr>
        <w:t>juː</w:t>
      </w:r>
      <w:r w:rsidRPr="00804DAD">
        <w:rPr>
          <w:rFonts w:eastAsia="Noto Serif CJK SC" w:cs="Times New Roman"/>
          <w:sz w:val="24"/>
          <w:szCs w:val="24"/>
        </w:rPr>
        <w:t>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微小的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microscopic; tiny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However, when the universe was less than one </w:t>
      </w:r>
      <w:r w:rsidRPr="00804DAD">
        <w:rPr>
          <w:rFonts w:eastAsia="Noto Serif CJK SC" w:cs="Times New Roman"/>
          <w:b/>
          <w:i/>
          <w:sz w:val="24"/>
          <w:szCs w:val="24"/>
        </w:rPr>
        <w:t>minute</w:t>
      </w:r>
      <w:r w:rsidRPr="00804DAD">
        <w:rPr>
          <w:rFonts w:eastAsia="Noto Serif CJK SC" w:cs="Times New Roman"/>
          <w:sz w:val="24"/>
          <w:szCs w:val="24"/>
        </w:rPr>
        <w:t xml:space="preserve"> old, no helium could have existed.</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mission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任务；使命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assignment; task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Furthermore, like the artisans of the Arts and Crafts Movement in England and the United States, art deep practitioners considered it their </w:t>
      </w:r>
      <w:r w:rsidRPr="00804DAD">
        <w:rPr>
          <w:rFonts w:eastAsia="Noto Serif CJK SC" w:cs="Times New Roman"/>
          <w:b/>
          <w:i/>
          <w:sz w:val="24"/>
          <w:szCs w:val="24"/>
        </w:rPr>
        <w:t>mission</w:t>
      </w:r>
      <w:r w:rsidRPr="00804DAD">
        <w:rPr>
          <w:rFonts w:eastAsia="Noto Serif CJK SC" w:cs="Times New Roman"/>
          <w:sz w:val="24"/>
          <w:szCs w:val="24"/>
        </w:rPr>
        <w:t xml:space="preserve"> to transform the domestic environment through well-designed furniture and household accessories.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mist </w:t>
      </w:r>
      <w:r w:rsidRPr="00804DAD">
        <w:rPr>
          <w:rFonts w:eastAsia="Noto Serif CJK SC" w:cs="Times New Roman"/>
          <w:sz w:val="24"/>
          <w:szCs w:val="24"/>
        </w:rPr>
        <w:t>/ˈmɪst/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薄雾</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haze; fog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Big Island of Hawaii offers a prime example; one can leave Kona on the leeward side in brilliant sunshine and drive across to the windward side where the city of Hilo is blanketed in </w:t>
      </w:r>
      <w:r w:rsidRPr="00804DAD">
        <w:rPr>
          <w:rFonts w:eastAsia="Noto Serif CJK SC" w:cs="Times New Roman"/>
          <w:b/>
          <w:i/>
          <w:sz w:val="24"/>
          <w:szCs w:val="24"/>
        </w:rPr>
        <w:t>mist</w:t>
      </w:r>
      <w:r w:rsidRPr="00804DAD">
        <w:rPr>
          <w:rFonts w:eastAsia="Noto Serif CJK SC" w:cs="Times New Roman"/>
          <w:sz w:val="24"/>
          <w:szCs w:val="24"/>
        </w:rPr>
        <w:t xml:space="preserve"> and rain.</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misty </w:t>
      </w:r>
      <w:r w:rsidRPr="00804DAD">
        <w:rPr>
          <w:rFonts w:eastAsia="Noto Serif CJK SC" w:cs="Times New Roman"/>
          <w:sz w:val="24"/>
          <w:szCs w:val="24"/>
        </w:rPr>
        <w:t>/ˈmɪstiː/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有雾的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foggy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coma looks like a </w:t>
      </w:r>
      <w:r w:rsidRPr="00804DAD">
        <w:rPr>
          <w:rFonts w:eastAsia="Noto Serif CJK SC" w:cs="Times New Roman"/>
          <w:b/>
          <w:i/>
          <w:sz w:val="24"/>
          <w:szCs w:val="24"/>
        </w:rPr>
        <w:t>misty</w:t>
      </w:r>
      <w:r w:rsidRPr="00804DAD">
        <w:rPr>
          <w:rFonts w:eastAsia="Noto Serif CJK SC" w:cs="Times New Roman"/>
          <w:sz w:val="24"/>
          <w:szCs w:val="24"/>
        </w:rPr>
        <w:t>, patch of light with one or more tails often streaming from it in the direction away from the Sun.</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mixture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mɪkstʃɝ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混合物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blend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was first made from a </w:t>
      </w:r>
      <w:r w:rsidRPr="00804DAD">
        <w:rPr>
          <w:rFonts w:eastAsia="Noto Serif CJK SC" w:cs="Times New Roman"/>
          <w:b/>
          <w:i/>
          <w:sz w:val="24"/>
          <w:szCs w:val="24"/>
        </w:rPr>
        <w:t>mixture</w:t>
      </w:r>
      <w:r w:rsidRPr="00804DAD">
        <w:rPr>
          <w:rFonts w:eastAsia="Noto Serif CJK SC" w:cs="Times New Roman"/>
          <w:sz w:val="24"/>
          <w:szCs w:val="24"/>
        </w:rPr>
        <w:t xml:space="preserve"> of silica, line and an alkali such as soda or potash, and these remained the basic ingredients of glass until the development of lead glass in the seventeenth century.</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mobile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moʊbəl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可移动的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movable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other cases, the finer particles may be removed, while the sand-sized particles are accumulated to form </w:t>
      </w:r>
      <w:r w:rsidRPr="00804DAD">
        <w:rPr>
          <w:rFonts w:eastAsia="Noto Serif CJK SC" w:cs="Times New Roman"/>
          <w:b/>
          <w:i/>
          <w:sz w:val="24"/>
          <w:szCs w:val="24"/>
        </w:rPr>
        <w:t>mobile</w:t>
      </w:r>
      <w:r w:rsidRPr="00804DAD">
        <w:rPr>
          <w:rFonts w:eastAsia="Noto Serif CJK SC" w:cs="Times New Roman"/>
          <w:sz w:val="24"/>
          <w:szCs w:val="24"/>
        </w:rPr>
        <w:t xml:space="preserve"> hills or ridges of sand.</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mobility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moʊˈbɪləti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移动性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movement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Industrialization and the bureaucratization of economic life combined with a new emphasis upon credentials and expertise to make schooling increasingly important for economic and social </w:t>
      </w:r>
      <w:r w:rsidRPr="00804DAD">
        <w:rPr>
          <w:rFonts w:eastAsia="Noto Serif CJK SC" w:cs="Times New Roman"/>
          <w:b/>
          <w:i/>
          <w:sz w:val="24"/>
          <w:szCs w:val="24"/>
        </w:rPr>
        <w:t>mobility</w:t>
      </w:r>
      <w:r w:rsidRPr="00804DAD">
        <w:rPr>
          <w:rFonts w:eastAsia="Noto Serif CJK SC" w:cs="Times New Roman"/>
          <w:sz w:val="24"/>
          <w:szCs w:val="24"/>
        </w:rPr>
        <w:t>.</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mobilize </w:t>
      </w:r>
      <w:r w:rsidRPr="00804DAD">
        <w:rPr>
          <w:rFonts w:eastAsia="Noto Serif CJK SC" w:cs="Times New Roman"/>
          <w:sz w:val="24"/>
          <w:szCs w:val="24"/>
        </w:rPr>
        <w:t>/ˈmoʊbəlaɪz/</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动员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organize; activate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These activities required administrative organization and the ability to </w:t>
      </w:r>
      <w:r w:rsidRPr="00804DAD">
        <w:rPr>
          <w:rFonts w:eastAsia="Noto Serif CJK SC" w:cs="Times New Roman"/>
          <w:b/>
          <w:i/>
          <w:sz w:val="24"/>
          <w:szCs w:val="24"/>
        </w:rPr>
        <w:t>mobilize</w:t>
      </w:r>
      <w:r w:rsidRPr="00804DAD">
        <w:rPr>
          <w:rFonts w:eastAsia="Noto Serif CJK SC" w:cs="Times New Roman"/>
          <w:sz w:val="24"/>
          <w:szCs w:val="24"/>
        </w:rPr>
        <w:t xml:space="preserve"> large pools of labor.</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mode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moʊd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方式；模式</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manner; method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older painters, most of whom were born before 1835, practiced in a </w:t>
      </w:r>
      <w:r w:rsidRPr="00804DAD">
        <w:rPr>
          <w:rFonts w:eastAsia="Noto Serif CJK SC" w:cs="Times New Roman"/>
          <w:b/>
          <w:i/>
          <w:sz w:val="24"/>
          <w:szCs w:val="24"/>
        </w:rPr>
        <w:t>mode</w:t>
      </w:r>
      <w:r w:rsidRPr="00804DAD">
        <w:rPr>
          <w:rFonts w:eastAsia="Noto Serif CJK SC" w:cs="Times New Roman"/>
          <w:sz w:val="24"/>
          <w:szCs w:val="24"/>
        </w:rPr>
        <w:t xml:space="preserve"> often self-taught and monopolized by landscape subject matter and were securely established in and fostered by the reigning American art organization, the National Academy of Design.</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moderate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mɑdɝət</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适度的；温和的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mild; temperate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Desert-adapted mammals have the further ability to feed normally when extremely dehydrated, it is a common experience in people that appetite is lost even under conditions of </w:t>
      </w:r>
      <w:r w:rsidRPr="00804DAD">
        <w:rPr>
          <w:rFonts w:eastAsia="Noto Serif CJK SC" w:cs="Times New Roman"/>
          <w:b/>
          <w:i/>
          <w:sz w:val="24"/>
          <w:szCs w:val="24"/>
        </w:rPr>
        <w:t>moderate</w:t>
      </w:r>
      <w:r w:rsidRPr="00804DAD">
        <w:rPr>
          <w:rFonts w:eastAsia="Noto Serif CJK SC" w:cs="Times New Roman"/>
          <w:sz w:val="24"/>
          <w:szCs w:val="24"/>
        </w:rPr>
        <w:t xml:space="preserve"> thirst.</w:t>
      </w:r>
    </w:p>
    <w:p w:rsidR="006E4841" w:rsidRPr="00804DAD" w:rsidRDefault="00EB0C18" w:rsidP="006E4841">
      <w:pPr>
        <w:spacing w:afterLines="20" w:after="48"/>
        <w:jc w:val="both"/>
        <w:rPr>
          <w:sz w:val="24"/>
          <w:szCs w:val="24"/>
        </w:rPr>
      </w:pPr>
      <w:r w:rsidRPr="006B45E1">
        <w:rPr>
          <w:rFonts w:eastAsia="Noto Serif CJK SC" w:cs="Times New Roman"/>
          <w:b/>
          <w:color w:val="FF0000"/>
          <w:sz w:val="24"/>
          <w:szCs w:val="24"/>
        </w:rPr>
        <w:t>*</w:t>
      </w:r>
      <w:r w:rsidR="006E4841" w:rsidRPr="00804DAD">
        <w:rPr>
          <w:rFonts w:eastAsia="Noto Serif CJK SC" w:cs="Times New Roman"/>
          <w:b/>
          <w:sz w:val="24"/>
          <w:szCs w:val="24"/>
        </w:rPr>
        <w:t xml:space="preserve">modify </w:t>
      </w:r>
      <w:r w:rsidR="006E4841" w:rsidRPr="00804DAD">
        <w:rPr>
          <w:rFonts w:eastAsia="Noto Serif CJK SC" w:cs="Times New Roman"/>
          <w:sz w:val="24"/>
          <w:szCs w:val="24"/>
        </w:rPr>
        <w:t>/ˈ</w:t>
      </w:r>
      <w:proofErr w:type="spellStart"/>
      <w:r w:rsidR="006E4841" w:rsidRPr="00804DAD">
        <w:rPr>
          <w:rFonts w:eastAsia="Noto Serif CJK SC" w:cs="Times New Roman"/>
          <w:sz w:val="24"/>
          <w:szCs w:val="24"/>
        </w:rPr>
        <w:t>mɑdəfaɪ</w:t>
      </w:r>
      <w:proofErr w:type="spellEnd"/>
      <w:r w:rsidR="006E4841"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hint="eastAsia"/>
          <w:sz w:val="24"/>
          <w:szCs w:val="24"/>
        </w:rPr>
        <w:t>修改；改变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alter</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use of tools in chimpanzees is especially interesting because these animals sometimes </w:t>
      </w:r>
      <w:r w:rsidRPr="00804DAD">
        <w:rPr>
          <w:rFonts w:eastAsia="Noto Serif CJK SC" w:cs="Times New Roman"/>
          <w:b/>
          <w:i/>
          <w:sz w:val="24"/>
          <w:szCs w:val="24"/>
        </w:rPr>
        <w:t>modify</w:t>
      </w:r>
      <w:r w:rsidRPr="00804DAD">
        <w:rPr>
          <w:rFonts w:eastAsia="Noto Serif CJK SC" w:cs="Times New Roman"/>
          <w:sz w:val="24"/>
          <w:szCs w:val="24"/>
        </w:rPr>
        <w:t xml:space="preserve"> tools to make them better suited for their intended purpose.</w:t>
      </w:r>
    </w:p>
    <w:p w:rsidR="0040361D" w:rsidRPr="00804DAD" w:rsidRDefault="00EB0C18" w:rsidP="006E4841">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modification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mɑdəfəˈkeɪʃən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修改；变化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change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Natural vegetation patterns could be displayed on a map of North America, but the enormous human </w:t>
      </w:r>
      <w:r w:rsidRPr="00804DAD">
        <w:rPr>
          <w:rFonts w:eastAsia="Noto Serif CJK SC" w:cs="Times New Roman"/>
          <w:b/>
          <w:i/>
          <w:sz w:val="24"/>
          <w:szCs w:val="24"/>
        </w:rPr>
        <w:t>modification</w:t>
      </w:r>
      <w:r w:rsidRPr="00804DAD">
        <w:rPr>
          <w:rFonts w:eastAsia="Noto Serif CJK SC" w:cs="Times New Roman"/>
          <w:sz w:val="24"/>
          <w:szCs w:val="24"/>
        </w:rPr>
        <w:t xml:space="preserve"> of the North American environment in modern times has all but reduced this regionalization scheme to the level of the hypothetical.</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moist </w:t>
      </w:r>
      <w:r w:rsidRPr="00804DAD">
        <w:rPr>
          <w:rFonts w:eastAsia="Noto Serif CJK SC" w:cs="Times New Roman"/>
          <w:sz w:val="24"/>
          <w:szCs w:val="24"/>
        </w:rPr>
        <w:t>/ˈ</w:t>
      </w:r>
      <w:proofErr w:type="spellStart"/>
      <w:r w:rsidRPr="00804DAD">
        <w:rPr>
          <w:rFonts w:eastAsia="Noto Serif CJK SC" w:cs="Times New Roman"/>
          <w:sz w:val="24"/>
          <w:szCs w:val="24"/>
        </w:rPr>
        <w:t>mɔɪst</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潮湿的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damp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Warm, </w:t>
      </w:r>
      <w:r w:rsidRPr="00804DAD">
        <w:rPr>
          <w:rFonts w:eastAsia="Noto Serif CJK SC" w:cs="Times New Roman"/>
          <w:b/>
          <w:i/>
          <w:sz w:val="24"/>
          <w:szCs w:val="24"/>
        </w:rPr>
        <w:t>moist</w:t>
      </w:r>
      <w:r w:rsidRPr="00804DAD">
        <w:rPr>
          <w:rFonts w:eastAsia="Noto Serif CJK SC" w:cs="Times New Roman"/>
          <w:sz w:val="24"/>
          <w:szCs w:val="24"/>
        </w:rPr>
        <w:t xml:space="preserve"> air from the Pacific Ocean is forced upward as it crosses the Sierra Nevada.</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moisten </w:t>
      </w:r>
      <w:r w:rsidRPr="00804DAD">
        <w:rPr>
          <w:rFonts w:eastAsia="Noto Serif CJK SC" w:cs="Times New Roman"/>
          <w:sz w:val="24"/>
          <w:szCs w:val="24"/>
        </w:rPr>
        <w:t>/ˈmɔɪsən/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弄湿</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dampen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Lethocerus water bugs, males guard and </w:t>
      </w:r>
      <w:r w:rsidRPr="00804DAD">
        <w:rPr>
          <w:rFonts w:eastAsia="Noto Serif CJK SC" w:cs="Times New Roman"/>
          <w:b/>
          <w:i/>
          <w:sz w:val="24"/>
          <w:szCs w:val="24"/>
        </w:rPr>
        <w:t>moisten</w:t>
      </w:r>
      <w:r w:rsidRPr="00804DAD">
        <w:rPr>
          <w:rFonts w:eastAsia="Noto Serif CJK SC" w:cs="Times New Roman"/>
          <w:sz w:val="24"/>
          <w:szCs w:val="24"/>
        </w:rPr>
        <w:t xml:space="preserve"> clutches of eggs</w:t>
      </w:r>
      <w:r w:rsidR="006E4841" w:rsidRPr="00804DAD">
        <w:rPr>
          <w:rFonts w:eastAsia="Noto Serif CJK SC" w:cs="Times New Roman"/>
          <w:sz w:val="24"/>
          <w:szCs w:val="24"/>
        </w:rPr>
        <w:t xml:space="preserve"> </w:t>
      </w:r>
      <w:r w:rsidRPr="00804DAD">
        <w:rPr>
          <w:rFonts w:eastAsia="Noto Serif CJK SC" w:cs="Times New Roman"/>
          <w:sz w:val="24"/>
          <w:szCs w:val="24"/>
        </w:rPr>
        <w:t>(eggs deposited during a single episode of laying) that females glue onto the stems of aquatic vegetation located above the waterline.</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moisture </w:t>
      </w:r>
      <w:r w:rsidRPr="00804DAD">
        <w:rPr>
          <w:rFonts w:eastAsia="Noto Serif CJK SC" w:cs="Times New Roman"/>
          <w:sz w:val="24"/>
          <w:szCs w:val="24"/>
        </w:rPr>
        <w:t>/ˈmɔɪstʃɝ/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水分；湿气</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dampness; humidity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At the higher altitudes it cools and the </w:t>
      </w:r>
      <w:r w:rsidRPr="00804DAD">
        <w:rPr>
          <w:rFonts w:eastAsia="Noto Serif CJK SC" w:cs="Times New Roman"/>
          <w:b/>
          <w:i/>
          <w:sz w:val="24"/>
          <w:szCs w:val="24"/>
        </w:rPr>
        <w:t>moisture</w:t>
      </w:r>
      <w:r w:rsidRPr="00804DAD">
        <w:rPr>
          <w:rFonts w:eastAsia="Noto Serif CJK SC" w:cs="Times New Roman"/>
          <w:sz w:val="24"/>
          <w:szCs w:val="24"/>
        </w:rPr>
        <w:t xml:space="preserve"> it carries is precipitated as rain or snow on the western slopes of the mountains.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mold </w:t>
      </w:r>
      <w:r w:rsidRPr="00804DAD">
        <w:rPr>
          <w:rFonts w:eastAsia="Noto Serif CJK SC" w:cs="Times New Roman"/>
          <w:sz w:val="24"/>
          <w:szCs w:val="24"/>
        </w:rPr>
        <w:t>/ˈmoʊld/</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霉菌；模具</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fungus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a rather shallow bowl that was crudely made in a </w:t>
      </w:r>
      <w:r w:rsidRPr="00804DAD">
        <w:rPr>
          <w:rFonts w:eastAsia="Noto Serif CJK SC" w:cs="Times New Roman"/>
          <w:b/>
          <w:i/>
          <w:sz w:val="24"/>
          <w:szCs w:val="24"/>
        </w:rPr>
        <w:t>mold</w:t>
      </w:r>
      <w:r w:rsidRPr="00804DAD">
        <w:rPr>
          <w:rFonts w:eastAsia="Noto Serif CJK SC" w:cs="Times New Roman"/>
          <w:sz w:val="24"/>
          <w:szCs w:val="24"/>
        </w:rPr>
        <w:t>; hence, in only a limited number of standard sizes.</w:t>
      </w:r>
    </w:p>
    <w:p w:rsidR="006E4841" w:rsidRPr="00804DAD" w:rsidRDefault="006E4841" w:rsidP="006E4841">
      <w:pPr>
        <w:spacing w:afterLines="20" w:after="48"/>
        <w:jc w:val="both"/>
        <w:rPr>
          <w:sz w:val="24"/>
          <w:szCs w:val="24"/>
        </w:rPr>
      </w:pPr>
      <w:r w:rsidRPr="00804DAD">
        <w:rPr>
          <w:rFonts w:eastAsia="Noto Serif CJK SC" w:cs="Times New Roman"/>
          <w:b/>
          <w:sz w:val="24"/>
          <w:szCs w:val="24"/>
        </w:rPr>
        <w:t xml:space="preserve">molecule </w:t>
      </w:r>
      <w:r w:rsidRPr="00804DAD">
        <w:rPr>
          <w:rFonts w:eastAsia="Noto Serif CJK SC" w:cs="Times New Roman"/>
          <w:sz w:val="24"/>
          <w:szCs w:val="24"/>
        </w:rPr>
        <w:t>/ˈ</w:t>
      </w:r>
      <w:proofErr w:type="spellStart"/>
      <w:r w:rsidRPr="00804DAD">
        <w:rPr>
          <w:rFonts w:eastAsia="Noto Serif CJK SC" w:cs="Times New Roman"/>
          <w:sz w:val="24"/>
          <w:szCs w:val="24"/>
        </w:rPr>
        <w:t>mɑləkjuːl</w:t>
      </w:r>
      <w:proofErr w:type="spellEnd"/>
      <w:r w:rsidRPr="00804DAD">
        <w:rPr>
          <w:rFonts w:eastAsia="Noto Serif CJK SC" w:cs="Times New Roman"/>
          <w:sz w:val="24"/>
          <w:szCs w:val="24"/>
        </w:rPr>
        <w:t>/</w:t>
      </w:r>
    </w:p>
    <w:p w:rsidR="006E4841" w:rsidRPr="00804DAD" w:rsidRDefault="006E4841" w:rsidP="006E4841">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分子</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particle</w:t>
      </w:r>
    </w:p>
    <w:p w:rsidR="006E4841" w:rsidRPr="00804DAD" w:rsidRDefault="006E4841" w:rsidP="006E4841">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Stimulated emission is different because it occurs when an atom or </w:t>
      </w:r>
      <w:r w:rsidRPr="00804DAD">
        <w:rPr>
          <w:rFonts w:eastAsia="Noto Serif CJK SC" w:cs="Times New Roman"/>
          <w:b/>
          <w:i/>
          <w:sz w:val="24"/>
          <w:szCs w:val="24"/>
        </w:rPr>
        <w:t>molecule</w:t>
      </w:r>
      <w:r w:rsidRPr="00804DAD">
        <w:rPr>
          <w:rFonts w:eastAsia="Noto Serif CJK SC" w:cs="Times New Roman"/>
          <w:sz w:val="24"/>
          <w:szCs w:val="24"/>
        </w:rPr>
        <w:t xml:space="preserve"> holding onto excess energy has been stimulated to emit it as light.</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molecular </w:t>
      </w:r>
      <w:r w:rsidRPr="00804DAD">
        <w:rPr>
          <w:rFonts w:eastAsia="Noto Serif CJK SC" w:cs="Times New Roman"/>
          <w:sz w:val="24"/>
          <w:szCs w:val="24"/>
        </w:rPr>
        <w:t>/</w:t>
      </w:r>
      <w:proofErr w:type="spellStart"/>
      <w:r w:rsidRPr="00804DAD">
        <w:rPr>
          <w:rFonts w:eastAsia="Noto Serif CJK SC" w:cs="Times New Roman"/>
          <w:sz w:val="24"/>
          <w:szCs w:val="24"/>
        </w:rPr>
        <w:t>məˈlekjəlɝ</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分子的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molecule-related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good example of this is found in the kinetic </w:t>
      </w:r>
      <w:r w:rsidRPr="00804DAD">
        <w:rPr>
          <w:rFonts w:eastAsia="Noto Serif CJK SC" w:cs="Times New Roman"/>
          <w:b/>
          <w:i/>
          <w:sz w:val="24"/>
          <w:szCs w:val="24"/>
        </w:rPr>
        <w:t>molecular</w:t>
      </w:r>
      <w:r w:rsidRPr="00804DAD">
        <w:rPr>
          <w:rFonts w:eastAsia="Noto Serif CJK SC" w:cs="Times New Roman"/>
          <w:sz w:val="24"/>
          <w:szCs w:val="24"/>
        </w:rPr>
        <w:t xml:space="preserve"> theory, in which gases are pictured as being made up of many small particles that are in constant motion.</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molten </w:t>
      </w:r>
      <w:r w:rsidRPr="00804DAD">
        <w:rPr>
          <w:rFonts w:eastAsia="Noto Serif CJK SC" w:cs="Times New Roman"/>
          <w:sz w:val="24"/>
          <w:szCs w:val="24"/>
        </w:rPr>
        <w:t>/ˈ</w:t>
      </w:r>
      <w:proofErr w:type="spellStart"/>
      <w:r w:rsidRPr="00804DAD">
        <w:rPr>
          <w:rFonts w:eastAsia="Noto Serif CJK SC" w:cs="Times New Roman"/>
          <w:sz w:val="24"/>
          <w:szCs w:val="24"/>
        </w:rPr>
        <w:t>moʊltən</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熔化的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melted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effect, as </w:t>
      </w:r>
      <w:r w:rsidRPr="00804DAD">
        <w:rPr>
          <w:rFonts w:eastAsia="Noto Serif CJK SC" w:cs="Times New Roman"/>
          <w:b/>
          <w:i/>
          <w:sz w:val="24"/>
          <w:szCs w:val="24"/>
        </w:rPr>
        <w:t>molten</w:t>
      </w:r>
      <w:r w:rsidRPr="00804DAD">
        <w:rPr>
          <w:rFonts w:eastAsia="Noto Serif CJK SC" w:cs="Times New Roman"/>
          <w:sz w:val="24"/>
          <w:szCs w:val="24"/>
        </w:rPr>
        <w:t xml:space="preserve"> glass cools, it progressively stiffens until rigid, but does so without setting up a network of interlocking crystals customarily associated with that process.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momentum </w:t>
      </w:r>
      <w:r w:rsidRPr="00804DAD">
        <w:rPr>
          <w:rFonts w:eastAsia="Noto Serif CJK SC" w:cs="Times New Roman"/>
          <w:sz w:val="24"/>
          <w:szCs w:val="24"/>
        </w:rPr>
        <w:t>/moʊˈmentəm/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动量；势头</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impetus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labor movement </w:t>
      </w:r>
      <w:r w:rsidRPr="00804DAD">
        <w:rPr>
          <w:rFonts w:eastAsia="Noto Serif CJK SC" w:cs="Times New Roman"/>
          <w:color w:val="FF0000"/>
          <w:sz w:val="24"/>
          <w:szCs w:val="24"/>
        </w:rPr>
        <w:t xml:space="preserve">gathered some </w:t>
      </w:r>
      <w:r w:rsidRPr="00804DAD">
        <w:rPr>
          <w:rFonts w:eastAsia="Noto Serif CJK SC" w:cs="Times New Roman"/>
          <w:b/>
          <w:i/>
          <w:color w:val="FF0000"/>
          <w:sz w:val="24"/>
          <w:szCs w:val="24"/>
        </w:rPr>
        <w:t>momentum</w:t>
      </w:r>
      <w:r w:rsidRPr="00804DAD">
        <w:rPr>
          <w:rFonts w:eastAsia="Noto Serif CJK SC" w:cs="Times New Roman"/>
          <w:sz w:val="24"/>
          <w:szCs w:val="24"/>
        </w:rPr>
        <w:t xml:space="preserve"> in the decade before the Panic of 1837, but in the depression that followed, labor's strength collapsed.</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monarch </w:t>
      </w:r>
      <w:r w:rsidRPr="00804DAD">
        <w:rPr>
          <w:rFonts w:eastAsia="Noto Serif CJK SC" w:cs="Times New Roman"/>
          <w:sz w:val="24"/>
          <w:szCs w:val="24"/>
        </w:rPr>
        <w:t>/ˈmɑnɑrk/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君主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ruler; sovereign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For example, </w:t>
      </w:r>
      <w:r w:rsidRPr="00804DAD">
        <w:rPr>
          <w:rFonts w:eastAsia="Noto Serif CJK SC" w:cs="Times New Roman"/>
          <w:b/>
          <w:i/>
          <w:sz w:val="24"/>
          <w:szCs w:val="24"/>
        </w:rPr>
        <w:t>monarch</w:t>
      </w:r>
      <w:r w:rsidRPr="00804DAD">
        <w:rPr>
          <w:rFonts w:eastAsia="Noto Serif CJK SC" w:cs="Times New Roman"/>
          <w:sz w:val="24"/>
          <w:szCs w:val="24"/>
        </w:rPr>
        <w:t xml:space="preserve"> caterpillars feeding on milkweed plants near Bt cornfields will eat some corn pollen that has fallen on the milkweed leaves.</w:t>
      </w:r>
    </w:p>
    <w:p w:rsidR="0040361D" w:rsidRPr="00804DAD" w:rsidRDefault="00000000" w:rsidP="006E4841">
      <w:pPr>
        <w:spacing w:afterLines="20" w:after="48"/>
        <w:ind w:firstLine="640"/>
        <w:jc w:val="both"/>
        <w:rPr>
          <w:sz w:val="24"/>
          <w:szCs w:val="24"/>
        </w:rPr>
      </w:pPr>
      <w:r w:rsidRPr="00804DAD">
        <w:rPr>
          <w:rFonts w:eastAsia="Noto Serif CJK SC" w:cs="Times New Roman"/>
          <w:b/>
          <w:sz w:val="24"/>
          <w:szCs w:val="24"/>
        </w:rPr>
        <w:t xml:space="preserve">monarchy </w:t>
      </w:r>
      <w:r w:rsidRPr="00804DAD">
        <w:rPr>
          <w:rFonts w:eastAsia="Noto Serif CJK SC" w:cs="Times New Roman"/>
          <w:sz w:val="24"/>
          <w:szCs w:val="24"/>
        </w:rPr>
        <w:t>/ˈmɑnɑrkiː/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君主制</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kingship; kingdom</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wave of nationalism permeated everything, and the self-conscious new nation found foreign writings (particularly those from the British </w:t>
      </w:r>
      <w:r w:rsidRPr="00804DAD">
        <w:rPr>
          <w:rFonts w:eastAsia="Noto Serif CJK SC" w:cs="Times New Roman"/>
          <w:b/>
          <w:i/>
          <w:sz w:val="24"/>
          <w:szCs w:val="24"/>
        </w:rPr>
        <w:t>monarchy</w:t>
      </w:r>
      <w:r w:rsidRPr="00804DAD">
        <w:rPr>
          <w:rFonts w:eastAsia="Noto Serif CJK SC" w:cs="Times New Roman"/>
          <w:sz w:val="24"/>
          <w:szCs w:val="24"/>
        </w:rPr>
        <w:t>) unsuitable for the children of a democratic republic, a slate of self-governing, equal citizens.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monetary </w:t>
      </w:r>
      <w:r w:rsidRPr="00804DAD">
        <w:rPr>
          <w:rFonts w:eastAsia="Noto Serif CJK SC" w:cs="Times New Roman"/>
          <w:sz w:val="24"/>
          <w:szCs w:val="24"/>
        </w:rPr>
        <w:t>/ˈmɑnəteriː/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货币的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financial</w:t>
      </w:r>
    </w:p>
    <w:p w:rsidR="00BD5983" w:rsidRPr="00804DAD" w:rsidRDefault="00000000" w:rsidP="00804DAD">
      <w:pPr>
        <w:ind w:left="640"/>
        <w:rPr>
          <w:sz w:val="24"/>
          <w:szCs w:val="24"/>
        </w:rPr>
      </w:pPr>
      <w:proofErr w:type="gramStart"/>
      <w:r w:rsidRPr="00804DAD">
        <w:rPr>
          <w:rFonts w:eastAsia="Noto Serif CJK SC" w:cs="Times New Roman"/>
          <w:sz w:val="24"/>
          <w:szCs w:val="24"/>
        </w:rPr>
        <w:t>e.g.</w:t>
      </w:r>
      <w:proofErr w:type="gramEnd"/>
      <w:r w:rsidRPr="00804DAD">
        <w:rPr>
          <w:rFonts w:eastAsia="Noto Serif CJK SC" w:cs="Times New Roman"/>
          <w:sz w:val="24"/>
          <w:szCs w:val="24"/>
        </w:rPr>
        <w:t xml:space="preserve"> The development of new international trade routes could undermine the </w:t>
      </w:r>
      <w:r w:rsidRPr="00804DAD">
        <w:rPr>
          <w:rFonts w:eastAsia="Noto Serif CJK SC" w:cs="Times New Roman"/>
          <w:b/>
          <w:bCs/>
          <w:i/>
          <w:iCs/>
          <w:sz w:val="24"/>
          <w:szCs w:val="24"/>
        </w:rPr>
        <w:t>monetary</w:t>
      </w:r>
      <w:r w:rsidRPr="00804DAD">
        <w:rPr>
          <w:rFonts w:eastAsia="Noto Serif CJK SC" w:cs="Times New Roman"/>
          <w:sz w:val="24"/>
          <w:szCs w:val="24"/>
        </w:rPr>
        <w:t xml:space="preserve"> base and erode state power.</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monitor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mɑnətɝ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监视器；</w:t>
      </w:r>
      <w:r w:rsidRPr="00804DAD">
        <w:rPr>
          <w:rFonts w:eastAsia="Noto Serif CJK SC" w:cs="Times New Roman"/>
          <w:sz w:val="24"/>
          <w:szCs w:val="24"/>
        </w:rPr>
        <w:t xml:space="preserve">v. </w:t>
      </w:r>
      <w:r w:rsidRPr="00804DAD">
        <w:rPr>
          <w:rFonts w:eastAsia="Noto Serif CJK SC" w:cs="Times New Roman"/>
          <w:sz w:val="24"/>
          <w:szCs w:val="24"/>
        </w:rPr>
        <w:t>监测</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observe; track</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more sustainable approach would be to plant nontransgenic corn, </w:t>
      </w:r>
      <w:r w:rsidRPr="00804DAD">
        <w:rPr>
          <w:rFonts w:eastAsia="Noto Serif CJK SC" w:cs="Times New Roman"/>
          <w:b/>
          <w:i/>
          <w:sz w:val="24"/>
          <w:szCs w:val="24"/>
        </w:rPr>
        <w:t>monitor</w:t>
      </w:r>
      <w:r w:rsidRPr="00804DAD">
        <w:rPr>
          <w:rFonts w:eastAsia="Noto Serif CJK SC" w:cs="Times New Roman"/>
          <w:sz w:val="24"/>
          <w:szCs w:val="24"/>
        </w:rPr>
        <w:t xml:space="preserve"> the fields throughout the growing season, and then apply a pesticide only if and when needed.</w:t>
      </w:r>
    </w:p>
    <w:p w:rsidR="0040361D" w:rsidRPr="00804DAD" w:rsidRDefault="00000000" w:rsidP="00DF7FB9">
      <w:pPr>
        <w:spacing w:afterLines="20" w:after="48"/>
        <w:jc w:val="both"/>
        <w:rPr>
          <w:sz w:val="24"/>
          <w:szCs w:val="24"/>
        </w:rPr>
      </w:pPr>
      <w:r w:rsidRPr="00804DAD">
        <w:rPr>
          <w:rFonts w:eastAsia="Noto Serif CJK SC" w:cs="Times New Roman"/>
          <w:b/>
          <w:color w:val="FF0000"/>
          <w:sz w:val="24"/>
          <w:szCs w:val="24"/>
        </w:rPr>
        <w:t>mono</w:t>
      </w:r>
      <w:r w:rsidRPr="00804DAD">
        <w:rPr>
          <w:rFonts w:eastAsia="Noto Serif CJK SC" w:cs="Times New Roman"/>
          <w:b/>
          <w:sz w:val="24"/>
          <w:szCs w:val="24"/>
        </w:rPr>
        <w:t xml:space="preserve">chromatic </w:t>
      </w:r>
      <w:r w:rsidRPr="00804DAD">
        <w:rPr>
          <w:rFonts w:eastAsia="Noto Serif CJK SC" w:cs="Times New Roman"/>
          <w:sz w:val="24"/>
          <w:szCs w:val="24"/>
        </w:rPr>
        <w:t>/mɑnəkroʊˈmætɪk/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单色的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monochrome; black-and-white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Because they are so numerous, active, and </w:t>
      </w:r>
      <w:r w:rsidRPr="00804DAD">
        <w:rPr>
          <w:rFonts w:eastAsia="Noto Serif CJK SC" w:cs="Times New Roman"/>
          <w:b/>
          <w:i/>
          <w:sz w:val="24"/>
          <w:szCs w:val="24"/>
        </w:rPr>
        <w:t>monochromatic</w:t>
      </w:r>
      <w:r w:rsidRPr="00804DAD">
        <w:rPr>
          <w:rFonts w:eastAsia="Noto Serif CJK SC" w:cs="Times New Roman"/>
          <w:sz w:val="24"/>
          <w:szCs w:val="24"/>
        </w:rPr>
        <w:t>, it is difficult to distinguish one crow from another.</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monochrome </w:t>
      </w:r>
      <w:r w:rsidRPr="00804DAD">
        <w:rPr>
          <w:rFonts w:eastAsia="Noto Serif CJK SC" w:cs="Times New Roman"/>
          <w:sz w:val="24"/>
          <w:szCs w:val="24"/>
        </w:rPr>
        <w:t>/ˈmɑnəkroʊm/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单色；黑白</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black-and-white; single-colored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can be colored or colorless, </w:t>
      </w:r>
      <w:r w:rsidRPr="00804DAD">
        <w:rPr>
          <w:rFonts w:eastAsia="Noto Serif CJK SC" w:cs="Times New Roman"/>
          <w:b/>
          <w:i/>
          <w:sz w:val="24"/>
          <w:szCs w:val="24"/>
        </w:rPr>
        <w:t>monochrome</w:t>
      </w:r>
      <w:r w:rsidRPr="00804DAD">
        <w:rPr>
          <w:rFonts w:eastAsia="Noto Serif CJK SC" w:cs="Times New Roman"/>
          <w:sz w:val="24"/>
          <w:szCs w:val="24"/>
        </w:rPr>
        <w:t xml:space="preserve"> or polychrome, transparent, translucent, or opaque.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monolithic </w:t>
      </w:r>
      <w:r w:rsidRPr="00804DAD">
        <w:rPr>
          <w:rFonts w:eastAsia="Noto Serif CJK SC" w:cs="Times New Roman"/>
          <w:sz w:val="24"/>
          <w:szCs w:val="24"/>
        </w:rPr>
        <w:t>/mɑnəˈlɪθɪk/</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整体的；单一的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unified; solid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Like the stone of Roman wall, which were held together both by the regularity of the design and by that peculiarly powerful Roman cement, so the various parts of the Roman realm were bonded into a massive, </w:t>
      </w:r>
      <w:r w:rsidRPr="00804DAD">
        <w:rPr>
          <w:rFonts w:eastAsia="Noto Serif CJK SC" w:cs="Times New Roman"/>
          <w:b/>
          <w:i/>
          <w:sz w:val="24"/>
          <w:szCs w:val="24"/>
        </w:rPr>
        <w:t>monolithic</w:t>
      </w:r>
      <w:r w:rsidRPr="00804DAD">
        <w:rPr>
          <w:rFonts w:eastAsia="Noto Serif CJK SC" w:cs="Times New Roman"/>
          <w:sz w:val="24"/>
          <w:szCs w:val="24"/>
        </w:rPr>
        <w:t xml:space="preserve"> entity by physical, organizational, and psychological controls.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monopoly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məˈnɑpəli</w:t>
      </w:r>
      <w:proofErr w:type="spellEnd"/>
      <w:r w:rsidR="00000000"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垄断</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exclusive control; dominance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By 1800 more than a thousand steam engines were in use in the British Isles, and Britain retained a virtual </w:t>
      </w:r>
      <w:r w:rsidRPr="00804DAD">
        <w:rPr>
          <w:rFonts w:eastAsia="Noto Serif CJK SC" w:cs="Times New Roman"/>
          <w:b/>
          <w:i/>
          <w:sz w:val="24"/>
          <w:szCs w:val="24"/>
        </w:rPr>
        <w:t>monopoly</w:t>
      </w:r>
      <w:r w:rsidRPr="00804DAD">
        <w:rPr>
          <w:rFonts w:eastAsia="Noto Serif CJK SC" w:cs="Times New Roman"/>
          <w:sz w:val="24"/>
          <w:szCs w:val="24"/>
        </w:rPr>
        <w:t xml:space="preserve"> on steam engine production until the 1830s</w:t>
      </w:r>
      <w:r w:rsidRPr="00804DAD">
        <w:rPr>
          <w:rFonts w:eastAsia="Noto Serif CJK SC" w:cs="Times New Roman"/>
          <w:sz w:val="24"/>
          <w:szCs w:val="24"/>
        </w:rPr>
        <w:t>．</w:t>
      </w:r>
    </w:p>
    <w:p w:rsidR="00EB0C18" w:rsidRPr="00804DAD" w:rsidRDefault="00EB0C18" w:rsidP="00EB0C18">
      <w:pPr>
        <w:spacing w:afterLines="20" w:after="48"/>
        <w:ind w:firstLine="640"/>
        <w:jc w:val="both"/>
        <w:rPr>
          <w:sz w:val="24"/>
          <w:szCs w:val="24"/>
        </w:rPr>
      </w:pPr>
      <w:r w:rsidRPr="00804DAD">
        <w:rPr>
          <w:rFonts w:eastAsia="Noto Serif CJK SC" w:cs="Times New Roman"/>
          <w:b/>
          <w:sz w:val="24"/>
          <w:szCs w:val="24"/>
        </w:rPr>
        <w:t xml:space="preserve">monopolize </w:t>
      </w:r>
      <w:r w:rsidRPr="00804DAD">
        <w:rPr>
          <w:rFonts w:eastAsia="Noto Serif CJK SC" w:cs="Times New Roman"/>
          <w:sz w:val="24"/>
          <w:szCs w:val="24"/>
        </w:rPr>
        <w:t>/</w:t>
      </w:r>
      <w:proofErr w:type="spellStart"/>
      <w:r w:rsidRPr="00804DAD">
        <w:rPr>
          <w:rFonts w:eastAsia="Noto Serif CJK SC" w:cs="Times New Roman"/>
          <w:sz w:val="24"/>
          <w:szCs w:val="24"/>
        </w:rPr>
        <w:t>məˈnɑpəlaɪz</w:t>
      </w:r>
      <w:proofErr w:type="spellEnd"/>
      <w:r w:rsidRPr="00804DAD">
        <w:rPr>
          <w:rFonts w:eastAsia="Noto Serif CJK SC" w:cs="Times New Roman"/>
          <w:sz w:val="24"/>
          <w:szCs w:val="24"/>
        </w:rPr>
        <w:t>/</w:t>
      </w:r>
    </w:p>
    <w:p w:rsidR="00EB0C18" w:rsidRPr="00804DAD" w:rsidRDefault="00EB0C18" w:rsidP="00EB0C18">
      <w:pPr>
        <w:spacing w:afterLines="20" w:after="48"/>
        <w:ind w:left="640"/>
        <w:jc w:val="both"/>
        <w:rPr>
          <w:sz w:val="24"/>
          <w:szCs w:val="24"/>
        </w:rPr>
      </w:pPr>
      <w:r w:rsidRPr="00804DAD">
        <w:rPr>
          <w:rFonts w:eastAsia="Noto Serif CJK SC" w:cs="Times New Roman"/>
          <w:i/>
          <w:sz w:val="24"/>
          <w:szCs w:val="24"/>
        </w:rPr>
        <w:t xml:space="preserve">v. </w:t>
      </w:r>
      <w:r w:rsidRPr="00804DAD">
        <w:rPr>
          <w:rFonts w:ascii="宋体" w:hAnsi="宋体" w:cs="宋体" w:hint="eastAsia"/>
          <w:sz w:val="24"/>
          <w:szCs w:val="24"/>
        </w:rPr>
        <w:t>垄断</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ascii="宋体" w:hAnsi="宋体" w:cs="宋体"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dominate</w:t>
      </w:r>
    </w:p>
    <w:p w:rsidR="00EB0C18" w:rsidRPr="00804DAD" w:rsidRDefault="00EB0C18" w:rsidP="00EB0C18">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desire to </w:t>
      </w:r>
      <w:r w:rsidRPr="00804DAD">
        <w:rPr>
          <w:rFonts w:eastAsia="Noto Serif CJK SC" w:cs="Times New Roman"/>
          <w:b/>
          <w:i/>
          <w:sz w:val="24"/>
          <w:szCs w:val="24"/>
        </w:rPr>
        <w:t>monopolize</w:t>
      </w:r>
      <w:r w:rsidRPr="00804DAD">
        <w:rPr>
          <w:rFonts w:eastAsia="Noto Serif CJK SC" w:cs="Times New Roman"/>
          <w:sz w:val="24"/>
          <w:szCs w:val="24"/>
        </w:rPr>
        <w:t xml:space="preserve"> foreign trade may have been one of the primary factors behind the political unification of Egypt.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monoxide </w:t>
      </w:r>
      <w:r w:rsidRPr="00804DAD">
        <w:rPr>
          <w:rFonts w:eastAsia="Noto Serif CJK SC" w:cs="Times New Roman"/>
          <w:sz w:val="24"/>
          <w:szCs w:val="24"/>
        </w:rPr>
        <w:t>/</w:t>
      </w:r>
      <w:proofErr w:type="spellStart"/>
      <w:r w:rsidRPr="00804DAD">
        <w:rPr>
          <w:rFonts w:eastAsia="Noto Serif CJK SC" w:cs="Times New Roman"/>
          <w:sz w:val="24"/>
          <w:szCs w:val="24"/>
        </w:rPr>
        <w:t>məˈnɑksaɪd</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一氧化物</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oxide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Many of the more important air pollutants, such as sulfur oxides, carbon </w:t>
      </w:r>
      <w:r w:rsidRPr="00804DAD">
        <w:rPr>
          <w:rFonts w:eastAsia="Noto Serif CJK SC" w:cs="Times New Roman"/>
          <w:b/>
          <w:i/>
          <w:sz w:val="24"/>
          <w:szCs w:val="24"/>
        </w:rPr>
        <w:t>monoxide</w:t>
      </w:r>
      <w:r w:rsidRPr="00804DAD">
        <w:rPr>
          <w:rFonts w:eastAsia="Noto Serif CJK SC" w:cs="Times New Roman"/>
          <w:sz w:val="24"/>
          <w:szCs w:val="24"/>
        </w:rPr>
        <w:t>, and nitrogen oxides, are found in nature.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monsoon </w:t>
      </w:r>
      <w:r w:rsidRPr="00804DAD">
        <w:rPr>
          <w:rFonts w:eastAsia="Noto Serif CJK SC" w:cs="Times New Roman"/>
          <w:sz w:val="24"/>
          <w:szCs w:val="24"/>
        </w:rPr>
        <w:t>/mɑˈnsuːn/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季风</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seasonal wind; rainy season</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Large areas of </w:t>
      </w:r>
      <w:r w:rsidRPr="00804DAD">
        <w:rPr>
          <w:rFonts w:eastAsia="Noto Serif CJK SC" w:cs="Times New Roman"/>
          <w:b/>
          <w:i/>
          <w:sz w:val="24"/>
          <w:szCs w:val="24"/>
        </w:rPr>
        <w:t>monsoon</w:t>
      </w:r>
      <w:r w:rsidRPr="00804DAD">
        <w:rPr>
          <w:rFonts w:eastAsia="Noto Serif CJK SC" w:cs="Times New Roman"/>
          <w:sz w:val="24"/>
          <w:szCs w:val="24"/>
        </w:rPr>
        <w:t xml:space="preserve"> forest and rain forest were destroyed in Asia and Africa by both crop farmers and herders.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monumental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mɑnjəˈmentəl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巨大的；纪念性的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huge; enormous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9317BB" w:rsidRPr="00804DAD">
        <w:rPr>
          <w:rFonts w:eastAsia="Noto Serif CJK SC" w:cs="Times New Roman"/>
          <w:sz w:val="24"/>
          <w:szCs w:val="24"/>
        </w:rPr>
        <w:t>The art is, both detailed and monumental, oscillating designedly between simplification and elaboration, between stasis and extreme dynamism.</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moral </w:t>
      </w:r>
      <w:r w:rsidRPr="00804DAD">
        <w:rPr>
          <w:rFonts w:eastAsia="Noto Serif CJK SC" w:cs="Times New Roman"/>
          <w:sz w:val="24"/>
          <w:szCs w:val="24"/>
        </w:rPr>
        <w:t>/ˈmɔrəl/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道德的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ethical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Most lived on farms and in small towns and believed cities to be centers of corruption, crime, poverty, and </w:t>
      </w:r>
      <w:r w:rsidRPr="00804DAD">
        <w:rPr>
          <w:rFonts w:eastAsia="Noto Serif CJK SC" w:cs="Times New Roman"/>
          <w:b/>
          <w:i/>
          <w:sz w:val="24"/>
          <w:szCs w:val="24"/>
        </w:rPr>
        <w:t>moral</w:t>
      </w:r>
      <w:r w:rsidRPr="00804DAD">
        <w:rPr>
          <w:rFonts w:eastAsia="Noto Serif CJK SC" w:cs="Times New Roman"/>
          <w:sz w:val="24"/>
          <w:szCs w:val="24"/>
        </w:rPr>
        <w:t xml:space="preserve"> degradation.</w:t>
      </w:r>
    </w:p>
    <w:p w:rsidR="0040361D" w:rsidRPr="00804DAD" w:rsidRDefault="00000000" w:rsidP="009317BB">
      <w:pPr>
        <w:spacing w:afterLines="20" w:after="48"/>
        <w:ind w:firstLine="640"/>
        <w:jc w:val="both"/>
        <w:rPr>
          <w:sz w:val="24"/>
          <w:szCs w:val="24"/>
        </w:rPr>
      </w:pPr>
      <w:r w:rsidRPr="00804DAD">
        <w:rPr>
          <w:rFonts w:eastAsia="Noto Serif CJK SC" w:cs="Times New Roman"/>
          <w:b/>
          <w:sz w:val="24"/>
          <w:szCs w:val="24"/>
        </w:rPr>
        <w:t xml:space="preserve">morality </w:t>
      </w:r>
      <w:r w:rsidRPr="00804DAD">
        <w:rPr>
          <w:rFonts w:eastAsia="Noto Serif CJK SC" w:cs="Times New Roman"/>
          <w:sz w:val="24"/>
          <w:szCs w:val="24"/>
        </w:rPr>
        <w:t>/mɝˈælətiː/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道德</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ethics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Agrarian philosophers, represented most eloquently by Thomas Jefferson, celebrated farmers extravagantly for their supposed centrality in a good society, their political virtue, and their Superior </w:t>
      </w:r>
      <w:r w:rsidRPr="00804DAD">
        <w:rPr>
          <w:rFonts w:eastAsia="Noto Serif CJK SC" w:cs="Times New Roman"/>
          <w:b/>
          <w:i/>
          <w:sz w:val="24"/>
          <w:szCs w:val="24"/>
        </w:rPr>
        <w:t>morality</w:t>
      </w:r>
      <w:r w:rsidRPr="00804DAD">
        <w:rPr>
          <w:rFonts w:eastAsia="Noto Serif CJK SC" w:cs="Times New Roman"/>
          <w:sz w:val="24"/>
          <w:szCs w:val="24"/>
        </w:rPr>
        <w:t>.</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moreover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mɔˈroʊvɝ</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adv. </w:t>
      </w:r>
      <w:r w:rsidRPr="00804DAD">
        <w:rPr>
          <w:rFonts w:eastAsia="Noto Serif CJK SC" w:cs="Times New Roman"/>
          <w:sz w:val="24"/>
          <w:szCs w:val="24"/>
        </w:rPr>
        <w:t>此外</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furthermore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b/>
          <w:i/>
          <w:sz w:val="24"/>
          <w:szCs w:val="24"/>
        </w:rPr>
        <w:t>Moreover</w:t>
      </w:r>
      <w:r w:rsidRPr="00804DAD">
        <w:rPr>
          <w:rFonts w:eastAsia="Noto Serif CJK SC" w:cs="Times New Roman"/>
          <w:sz w:val="24"/>
          <w:szCs w:val="24"/>
        </w:rPr>
        <w:t>, during the war and in the boom times that followed large numbers of teachers left their profession for better-paying jobs elsewhere in the economy.</w:t>
      </w:r>
    </w:p>
    <w:p w:rsidR="009317BB" w:rsidRPr="00804DAD" w:rsidRDefault="009317BB" w:rsidP="009317BB">
      <w:pPr>
        <w:spacing w:afterLines="20" w:after="48"/>
        <w:jc w:val="both"/>
        <w:rPr>
          <w:sz w:val="24"/>
          <w:szCs w:val="24"/>
        </w:rPr>
      </w:pPr>
      <w:r w:rsidRPr="00804DAD">
        <w:rPr>
          <w:rFonts w:eastAsia="Noto Serif CJK SC" w:cs="Times New Roman"/>
          <w:b/>
          <w:sz w:val="24"/>
          <w:szCs w:val="24"/>
        </w:rPr>
        <w:t xml:space="preserve">morphology </w:t>
      </w:r>
      <w:r w:rsidRPr="00804DAD">
        <w:rPr>
          <w:rFonts w:eastAsia="Noto Serif CJK SC" w:cs="Times New Roman"/>
          <w:sz w:val="24"/>
          <w:szCs w:val="24"/>
        </w:rPr>
        <w:t>/</w:t>
      </w:r>
      <w:proofErr w:type="spellStart"/>
      <w:r w:rsidRPr="00804DAD">
        <w:rPr>
          <w:rFonts w:eastAsia="Noto Serif CJK SC" w:cs="Times New Roman"/>
          <w:sz w:val="24"/>
          <w:szCs w:val="24"/>
        </w:rPr>
        <w:t>mɔˈrfɑlədʒi</w:t>
      </w:r>
      <w:proofErr w:type="spellEnd"/>
      <w:r w:rsidRPr="00804DAD">
        <w:rPr>
          <w:rFonts w:eastAsia="Noto Serif CJK SC" w:cs="Times New Roman"/>
          <w:sz w:val="24"/>
          <w:szCs w:val="24"/>
        </w:rPr>
        <w:t>ː/</w:t>
      </w:r>
    </w:p>
    <w:p w:rsidR="009317BB" w:rsidRPr="00804DAD" w:rsidRDefault="009317BB" w:rsidP="009317BB">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hint="eastAsia"/>
          <w:sz w:val="24"/>
          <w:szCs w:val="24"/>
        </w:rPr>
        <w:t>形态学；形态</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form</w:t>
      </w:r>
    </w:p>
    <w:p w:rsidR="009317BB" w:rsidRPr="00804DAD" w:rsidRDefault="009317BB" w:rsidP="009317BB">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Still other evidence comes from cranial </w:t>
      </w:r>
      <w:r w:rsidRPr="00804DAD">
        <w:rPr>
          <w:rFonts w:eastAsia="Noto Serif CJK SC" w:cs="Times New Roman"/>
          <w:b/>
          <w:i/>
          <w:sz w:val="24"/>
          <w:szCs w:val="24"/>
        </w:rPr>
        <w:t>morphology</w:t>
      </w:r>
      <w:r w:rsidRPr="00804DAD">
        <w:rPr>
          <w:rFonts w:eastAsia="Noto Serif CJK SC" w:cs="Times New Roman"/>
          <w:sz w:val="24"/>
          <w:szCs w:val="24"/>
        </w:rPr>
        <w:t>: scientists think that physical differences between the right and left sides of the interior of the skull indicate subtle physical differences between the two sides of the brain.</w:t>
      </w:r>
    </w:p>
    <w:p w:rsidR="0040361D" w:rsidRPr="00804DAD" w:rsidRDefault="00000000" w:rsidP="009317BB">
      <w:pPr>
        <w:spacing w:afterLines="20" w:after="48"/>
        <w:ind w:firstLine="640"/>
        <w:jc w:val="both"/>
        <w:rPr>
          <w:sz w:val="24"/>
          <w:szCs w:val="24"/>
        </w:rPr>
      </w:pPr>
      <w:r w:rsidRPr="00804DAD">
        <w:rPr>
          <w:rFonts w:eastAsia="Noto Serif CJK SC" w:cs="Times New Roman"/>
          <w:b/>
          <w:sz w:val="24"/>
          <w:szCs w:val="24"/>
        </w:rPr>
        <w:t xml:space="preserve">morphological </w:t>
      </w:r>
      <w:r w:rsidRPr="00804DAD">
        <w:rPr>
          <w:rFonts w:eastAsia="Noto Serif CJK SC" w:cs="Times New Roman"/>
          <w:sz w:val="24"/>
          <w:szCs w:val="24"/>
        </w:rPr>
        <w:t>/</w:t>
      </w:r>
      <w:proofErr w:type="spellStart"/>
      <w:r w:rsidRPr="00804DAD">
        <w:rPr>
          <w:rFonts w:eastAsia="Noto Serif CJK SC" w:cs="Times New Roman"/>
          <w:sz w:val="24"/>
          <w:szCs w:val="24"/>
        </w:rPr>
        <w:t>mɔrfəˈlɑdʒɪkəl</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adj. </w:t>
      </w:r>
      <w:r w:rsidRPr="00804DAD">
        <w:rPr>
          <w:rFonts w:eastAsia="Noto Serif CJK SC" w:cs="Times New Roman"/>
          <w:sz w:val="24"/>
          <w:szCs w:val="24"/>
        </w:rPr>
        <w:t>形态学的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structural; form-related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short, all the detectable </w:t>
      </w:r>
      <w:r w:rsidRPr="00804DAD">
        <w:rPr>
          <w:rFonts w:eastAsia="Noto Serif CJK SC" w:cs="Times New Roman"/>
          <w:b/>
          <w:i/>
          <w:sz w:val="24"/>
          <w:szCs w:val="24"/>
        </w:rPr>
        <w:t>morphological</w:t>
      </w:r>
      <w:r w:rsidRPr="00804DAD">
        <w:rPr>
          <w:rFonts w:eastAsia="Noto Serif CJK SC" w:cs="Times New Roman"/>
          <w:sz w:val="24"/>
          <w:szCs w:val="24"/>
        </w:rPr>
        <w:t xml:space="preserve"> features implied that the feet that left the footprints were very little different from those of contemporary humans.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mortality </w:t>
      </w:r>
      <w:r w:rsidRPr="00804DAD">
        <w:rPr>
          <w:rFonts w:eastAsia="Noto Serif CJK SC" w:cs="Times New Roman"/>
          <w:sz w:val="24"/>
          <w:szCs w:val="24"/>
        </w:rPr>
        <w:t>/</w:t>
      </w:r>
      <w:proofErr w:type="spellStart"/>
      <w:r w:rsidRPr="00804DAD">
        <w:rPr>
          <w:rFonts w:eastAsia="Noto Serif CJK SC" w:cs="Times New Roman"/>
          <w:sz w:val="24"/>
          <w:szCs w:val="24"/>
        </w:rPr>
        <w:t>mɔˈrtæləti</w:t>
      </w:r>
      <w:proofErr w:type="spellEnd"/>
      <w:r w:rsidRPr="00804DAD">
        <w:rPr>
          <w:rFonts w:eastAsia="Noto Serif CJK SC" w:cs="Times New Roman"/>
          <w:sz w:val="24"/>
          <w:szCs w:val="24"/>
        </w:rPr>
        <w:t>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死亡率</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death rate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While this contest over an unoccupied nest site produced no obvious </w:t>
      </w:r>
      <w:r w:rsidRPr="00804DAD">
        <w:rPr>
          <w:rFonts w:eastAsia="Noto Serif CJK SC" w:cs="Times New Roman"/>
          <w:b/>
          <w:i/>
          <w:sz w:val="24"/>
          <w:szCs w:val="24"/>
        </w:rPr>
        <w:t>mortality</w:t>
      </w:r>
      <w:r w:rsidRPr="00804DAD">
        <w:rPr>
          <w:rFonts w:eastAsia="Noto Serif CJK SC" w:cs="Times New Roman"/>
          <w:sz w:val="24"/>
          <w:szCs w:val="24"/>
        </w:rPr>
        <w:t>, fights over occupied nests sometimes kill over 1, 000 bees in a single battle.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mosaic </w:t>
      </w:r>
      <w:r w:rsidRPr="00804DAD">
        <w:rPr>
          <w:rFonts w:eastAsia="Noto Serif CJK SC" w:cs="Times New Roman"/>
          <w:sz w:val="24"/>
          <w:szCs w:val="24"/>
        </w:rPr>
        <w:t>/</w:t>
      </w:r>
      <w:proofErr w:type="spellStart"/>
      <w:r w:rsidRPr="00804DAD">
        <w:rPr>
          <w:rFonts w:eastAsia="Noto Serif CJK SC" w:cs="Times New Roman"/>
          <w:sz w:val="24"/>
          <w:szCs w:val="24"/>
        </w:rPr>
        <w:t>moʊˈzeɪɪk</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马赛克；拼合图案</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pattern; collage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motif </w:t>
      </w:r>
      <w:r w:rsidRPr="00804DAD">
        <w:rPr>
          <w:rFonts w:eastAsia="Noto Serif CJK SC" w:cs="Times New Roman"/>
          <w:sz w:val="24"/>
          <w:szCs w:val="24"/>
        </w:rPr>
        <w:t>/</w:t>
      </w:r>
      <w:proofErr w:type="spellStart"/>
      <w:r w:rsidRPr="00804DAD">
        <w:rPr>
          <w:rFonts w:eastAsia="Noto Serif CJK SC" w:cs="Times New Roman"/>
          <w:sz w:val="24"/>
          <w:szCs w:val="24"/>
        </w:rPr>
        <w:t>moʊˈtiːf</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主题；图案</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pattern; theme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this context the simplicity of a geometric </w:t>
      </w:r>
      <w:r w:rsidRPr="00804DAD">
        <w:rPr>
          <w:rFonts w:eastAsia="Noto Serif CJK SC" w:cs="Times New Roman"/>
          <w:b/>
          <w:i/>
          <w:sz w:val="24"/>
          <w:szCs w:val="24"/>
        </w:rPr>
        <w:t>motif</w:t>
      </w:r>
      <w:r w:rsidRPr="00804DAD">
        <w:rPr>
          <w:rFonts w:eastAsia="Noto Serif CJK SC" w:cs="Times New Roman"/>
          <w:sz w:val="24"/>
          <w:szCs w:val="24"/>
        </w:rPr>
        <w:t xml:space="preserve"> may be more apparent than real.</w:t>
      </w:r>
    </w:p>
    <w:p w:rsidR="00EB0C18" w:rsidRDefault="00EB0C18" w:rsidP="00DF7FB9">
      <w:pPr>
        <w:spacing w:afterLines="20" w:after="48"/>
        <w:jc w:val="both"/>
        <w:rPr>
          <w:rFonts w:eastAsia="Noto Serif CJK SC" w:cs="Times New Roman"/>
          <w:b/>
          <w:sz w:val="24"/>
          <w:szCs w:val="24"/>
        </w:rPr>
      </w:pP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lastRenderedPageBreak/>
        <w:t>*</w:t>
      </w:r>
      <w:r w:rsidR="00000000" w:rsidRPr="00804DAD">
        <w:rPr>
          <w:rFonts w:eastAsia="Noto Serif CJK SC" w:cs="Times New Roman"/>
          <w:b/>
          <w:sz w:val="24"/>
          <w:szCs w:val="24"/>
        </w:rPr>
        <w:t xml:space="preserve">motion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moʊʃən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运动</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locomotion; movement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good example of this is found in the kinetic molecular theory, in which gases are pictured as being made up of many small particles that are in constant </w:t>
      </w:r>
      <w:r w:rsidRPr="00804DAD">
        <w:rPr>
          <w:rFonts w:eastAsia="Noto Serif CJK SC" w:cs="Times New Roman"/>
          <w:b/>
          <w:i/>
          <w:sz w:val="24"/>
          <w:szCs w:val="24"/>
        </w:rPr>
        <w:t>motion</w:t>
      </w:r>
      <w:r w:rsidRPr="00804DAD">
        <w:rPr>
          <w:rFonts w:eastAsia="Noto Serif CJK SC" w:cs="Times New Roman"/>
          <w:sz w:val="24"/>
          <w:szCs w:val="24"/>
        </w:rPr>
        <w:t>.</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motivation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moʊtəˈveɪʃən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动机</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t>
      </w:r>
      <w:r w:rsidR="009317BB" w:rsidRPr="00804DAD">
        <w:rPr>
          <w:rFonts w:eastAsia="Noto Serif CJK SC" w:cs="Times New Roman"/>
          <w:sz w:val="24"/>
          <w:szCs w:val="24"/>
        </w:rPr>
        <w:t>motive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w:t>
      </w:r>
      <w:r w:rsidRPr="00804DAD">
        <w:rPr>
          <w:rFonts w:eastAsia="Noto Serif CJK SC" w:cs="Times New Roman"/>
          <w:b/>
          <w:i/>
          <w:sz w:val="24"/>
          <w:szCs w:val="24"/>
        </w:rPr>
        <w:t>motivation</w:t>
      </w:r>
      <w:r w:rsidRPr="00804DAD">
        <w:rPr>
          <w:rFonts w:eastAsia="Noto Serif CJK SC" w:cs="Times New Roman"/>
          <w:sz w:val="24"/>
          <w:szCs w:val="24"/>
        </w:rPr>
        <w:t xml:space="preserve"> derived from the text, and in the case of singing, the music, in combination with the performer's skills, personality, and ability to create empathy will determine the success of artistic, political, or pedagogic communication.</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motive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moʊtɪv</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动机</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reason; incentive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Increasing predictability of food supplies may have been a </w:t>
      </w:r>
      <w:r w:rsidRPr="00804DAD">
        <w:rPr>
          <w:rFonts w:eastAsia="Noto Serif CJK SC" w:cs="Times New Roman"/>
          <w:b/>
          <w:i/>
          <w:sz w:val="24"/>
          <w:szCs w:val="24"/>
        </w:rPr>
        <w:t>motive</w:t>
      </w:r>
      <w:r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mound </w:t>
      </w:r>
      <w:r w:rsidRPr="00804DAD">
        <w:rPr>
          <w:rFonts w:eastAsia="Noto Serif CJK SC" w:cs="Times New Roman"/>
          <w:sz w:val="24"/>
          <w:szCs w:val="24"/>
        </w:rPr>
        <w:t>/ˈmaʊnd/</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土丘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heap</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Most of these early </w:t>
      </w:r>
      <w:r w:rsidRPr="00804DAD">
        <w:rPr>
          <w:rFonts w:eastAsia="Noto Serif CJK SC" w:cs="Times New Roman"/>
          <w:b/>
          <w:i/>
          <w:sz w:val="24"/>
          <w:szCs w:val="24"/>
        </w:rPr>
        <w:t>mound</w:t>
      </w:r>
      <w:r w:rsidRPr="00804DAD">
        <w:rPr>
          <w:rFonts w:eastAsia="Noto Serif CJK SC" w:cs="Times New Roman"/>
          <w:sz w:val="24"/>
          <w:szCs w:val="24"/>
        </w:rPr>
        <w:t xml:space="preserve"> builders were part of the Adena-Hopewell culture, which had its beginnings near the Ohio River and takes its name from sites in Ohio.</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mow </w:t>
      </w:r>
      <w:r w:rsidRPr="00804DAD">
        <w:rPr>
          <w:rFonts w:eastAsia="Noto Serif CJK SC" w:cs="Times New Roman"/>
          <w:sz w:val="24"/>
          <w:szCs w:val="24"/>
        </w:rPr>
        <w:t>/ˈmoʊ/</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sz w:val="24"/>
          <w:szCs w:val="24"/>
        </w:rPr>
        <w:t>割草</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cut</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Think of how quickly the grass grows back after you </w:t>
      </w:r>
      <w:r w:rsidRPr="00804DAD">
        <w:rPr>
          <w:rFonts w:eastAsia="Noto Serif CJK SC" w:cs="Times New Roman"/>
          <w:b/>
          <w:i/>
          <w:sz w:val="24"/>
          <w:szCs w:val="24"/>
        </w:rPr>
        <w:t>mow</w:t>
      </w:r>
      <w:r w:rsidRPr="00804DAD">
        <w:rPr>
          <w:rFonts w:eastAsia="Noto Serif CJK SC" w:cs="Times New Roman"/>
          <w:sz w:val="24"/>
          <w:szCs w:val="24"/>
        </w:rPr>
        <w:t xml:space="preserve"> it (or an animal grazes it).</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multiple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məltəpəl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多个的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several; many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lightweight impermeable to liquids, readily cleaned and reused, durable yet fragile, and often very beautiful Glass can be decorated in </w:t>
      </w:r>
      <w:r w:rsidRPr="00804DAD">
        <w:rPr>
          <w:rFonts w:eastAsia="Noto Serif CJK SC" w:cs="Times New Roman"/>
          <w:b/>
          <w:i/>
          <w:sz w:val="24"/>
          <w:szCs w:val="24"/>
        </w:rPr>
        <w:t>multiple</w:t>
      </w:r>
      <w:r w:rsidRPr="00804DAD">
        <w:rPr>
          <w:rFonts w:eastAsia="Noto Serif CJK SC" w:cs="Times New Roman"/>
          <w:sz w:val="24"/>
          <w:szCs w:val="24"/>
        </w:rPr>
        <w:t xml:space="preserve"> ways and its optical properties are exceptional.</w:t>
      </w:r>
    </w:p>
    <w:p w:rsidR="009317BB" w:rsidRPr="00804DAD" w:rsidRDefault="00EB0C18" w:rsidP="009317BB">
      <w:pPr>
        <w:spacing w:afterLines="20" w:after="48"/>
        <w:ind w:firstLine="640"/>
        <w:jc w:val="both"/>
        <w:rPr>
          <w:sz w:val="24"/>
          <w:szCs w:val="24"/>
        </w:rPr>
      </w:pPr>
      <w:r w:rsidRPr="006B45E1">
        <w:rPr>
          <w:rFonts w:eastAsia="Noto Serif CJK SC" w:cs="Times New Roman"/>
          <w:b/>
          <w:color w:val="FF0000"/>
          <w:sz w:val="24"/>
          <w:szCs w:val="24"/>
        </w:rPr>
        <w:t>*</w:t>
      </w:r>
      <w:r w:rsidR="009317BB" w:rsidRPr="00804DAD">
        <w:rPr>
          <w:rFonts w:eastAsia="Noto Serif CJK SC" w:cs="Times New Roman"/>
          <w:b/>
          <w:sz w:val="24"/>
          <w:szCs w:val="24"/>
        </w:rPr>
        <w:t xml:space="preserve">multiply </w:t>
      </w:r>
      <w:r w:rsidR="009317BB" w:rsidRPr="00804DAD">
        <w:rPr>
          <w:rFonts w:eastAsia="Noto Serif CJK SC" w:cs="Times New Roman"/>
          <w:sz w:val="24"/>
          <w:szCs w:val="24"/>
        </w:rPr>
        <w:t>/ˈ</w:t>
      </w:r>
      <w:proofErr w:type="spellStart"/>
      <w:r w:rsidR="009317BB" w:rsidRPr="00804DAD">
        <w:rPr>
          <w:rFonts w:eastAsia="Noto Serif CJK SC" w:cs="Times New Roman"/>
          <w:sz w:val="24"/>
          <w:szCs w:val="24"/>
        </w:rPr>
        <w:t>məltəplaɪ</w:t>
      </w:r>
      <w:proofErr w:type="spellEnd"/>
      <w:r w:rsidR="009317BB" w:rsidRPr="00804DAD">
        <w:rPr>
          <w:rFonts w:eastAsia="Noto Serif CJK SC" w:cs="Times New Roman"/>
          <w:sz w:val="24"/>
          <w:szCs w:val="24"/>
        </w:rPr>
        <w:t>/</w:t>
      </w:r>
    </w:p>
    <w:p w:rsidR="009317BB" w:rsidRPr="00804DAD" w:rsidRDefault="009317BB" w:rsidP="009317BB">
      <w:pPr>
        <w:spacing w:afterLines="20" w:after="48"/>
        <w:ind w:left="640"/>
        <w:jc w:val="both"/>
        <w:rPr>
          <w:sz w:val="24"/>
          <w:szCs w:val="24"/>
        </w:rPr>
      </w:pPr>
      <w:r w:rsidRPr="00804DAD">
        <w:rPr>
          <w:rFonts w:eastAsia="Noto Serif CJK SC" w:cs="Times New Roman"/>
          <w:i/>
          <w:sz w:val="24"/>
          <w:szCs w:val="24"/>
        </w:rPr>
        <w:t xml:space="preserve">v. </w:t>
      </w:r>
      <w:r w:rsidRPr="00804DAD">
        <w:rPr>
          <w:rFonts w:eastAsia="Noto Serif CJK SC" w:cs="Times New Roman" w:hint="eastAsia"/>
          <w:sz w:val="24"/>
          <w:szCs w:val="24"/>
        </w:rPr>
        <w:t>繁殖；乘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hint="eastAsia"/>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reproduce; increase</w:t>
      </w:r>
    </w:p>
    <w:p w:rsidR="009317BB" w:rsidRPr="00804DAD" w:rsidRDefault="009317BB" w:rsidP="009317BB">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This, of course, is effective up to a certain level of flooding but changes the basic water patterns of the area and can </w:t>
      </w:r>
      <w:r w:rsidRPr="00804DAD">
        <w:rPr>
          <w:rFonts w:eastAsia="Noto Serif CJK SC" w:cs="Times New Roman"/>
          <w:b/>
          <w:i/>
          <w:sz w:val="24"/>
          <w:szCs w:val="24"/>
        </w:rPr>
        <w:t>multiply</w:t>
      </w:r>
      <w:r w:rsidRPr="00804DAD">
        <w:rPr>
          <w:rFonts w:eastAsia="Noto Serif CJK SC" w:cs="Times New Roman"/>
          <w:sz w:val="24"/>
          <w:szCs w:val="24"/>
        </w:rPr>
        <w:t xml:space="preserve"> the damage when the flood level exceeds the height of the levee.</w:t>
      </w:r>
    </w:p>
    <w:p w:rsidR="0040361D" w:rsidRPr="00804DAD" w:rsidRDefault="00EB0C18" w:rsidP="009317BB">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multiplication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məltəpləˈkeɪʃən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乘法；增加</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increase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All this was compatible with older devices so long as there was only one authoritative timekeeper; but with urban growth and the </w:t>
      </w:r>
      <w:r w:rsidRPr="00804DAD">
        <w:rPr>
          <w:rFonts w:eastAsia="Noto Serif CJK SC" w:cs="Times New Roman"/>
          <w:b/>
          <w:i/>
          <w:sz w:val="24"/>
          <w:szCs w:val="24"/>
        </w:rPr>
        <w:t>multiplication</w:t>
      </w:r>
      <w:r w:rsidRPr="00804DAD">
        <w:rPr>
          <w:rFonts w:eastAsia="Noto Serif CJK SC" w:cs="Times New Roman"/>
          <w:sz w:val="24"/>
          <w:szCs w:val="24"/>
        </w:rPr>
        <w:t xml:space="preserve"> of time signals, discrepancy brought discord and strife.</w:t>
      </w:r>
    </w:p>
    <w:p w:rsidR="0040361D" w:rsidRPr="00804DAD" w:rsidRDefault="00000000" w:rsidP="009317BB">
      <w:pPr>
        <w:spacing w:afterLines="20" w:after="48"/>
        <w:ind w:firstLine="640"/>
        <w:jc w:val="both"/>
        <w:rPr>
          <w:sz w:val="24"/>
          <w:szCs w:val="24"/>
        </w:rPr>
      </w:pPr>
      <w:r w:rsidRPr="00804DAD">
        <w:rPr>
          <w:rFonts w:eastAsia="Noto Serif CJK SC" w:cs="Times New Roman"/>
          <w:b/>
          <w:sz w:val="24"/>
          <w:szCs w:val="24"/>
        </w:rPr>
        <w:t xml:space="preserve">multiplicity </w:t>
      </w:r>
      <w:r w:rsidRPr="00804DAD">
        <w:rPr>
          <w:rFonts w:eastAsia="Noto Serif CJK SC" w:cs="Times New Roman"/>
          <w:sz w:val="24"/>
          <w:szCs w:val="24"/>
        </w:rPr>
        <w:t>/məltəˈplɪsɪtiː/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多样性</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variety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the </w:t>
      </w:r>
      <w:r w:rsidRPr="00804DAD">
        <w:rPr>
          <w:rFonts w:eastAsia="Noto Serif CJK SC" w:cs="Times New Roman"/>
          <w:b/>
          <w:i/>
          <w:sz w:val="24"/>
          <w:szCs w:val="24"/>
        </w:rPr>
        <w:t>multiplicity</w:t>
      </w:r>
      <w:r w:rsidRPr="00804DAD">
        <w:rPr>
          <w:rFonts w:eastAsia="Noto Serif CJK SC" w:cs="Times New Roman"/>
          <w:sz w:val="24"/>
          <w:szCs w:val="24"/>
        </w:rPr>
        <w:t xml:space="preserve"> of small-scale local egalitarian or quasi-egalitarian organizations for fellowship, worship, and production that flourished in this laissez-faire environment, individuals could interact with one another within a community of harmony and ideological equality, following their own popularly elected leaders and governing themselves by shared consensus while minimizing distinctions of wealth and power.</w:t>
      </w:r>
    </w:p>
    <w:p w:rsidR="0040361D" w:rsidRPr="00804DAD" w:rsidRDefault="00EB0C18" w:rsidP="009317BB">
      <w:pPr>
        <w:spacing w:afterLines="20" w:after="48"/>
        <w:ind w:firstLine="640"/>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multitude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məltətuːd</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大量；众多</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many; crowd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lastRenderedPageBreak/>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w:t>
      </w:r>
      <w:r w:rsidRPr="00804DAD">
        <w:rPr>
          <w:rFonts w:eastAsia="Noto Serif CJK SC" w:cs="Times New Roman"/>
          <w:b/>
          <w:i/>
          <w:sz w:val="24"/>
          <w:szCs w:val="24"/>
        </w:rPr>
        <w:t>multitude</w:t>
      </w:r>
      <w:r w:rsidRPr="00804DAD">
        <w:rPr>
          <w:rFonts w:eastAsia="Noto Serif CJK SC" w:cs="Times New Roman"/>
          <w:sz w:val="24"/>
          <w:szCs w:val="24"/>
        </w:rPr>
        <w:t xml:space="preserve"> of microorganisms</w:t>
      </w:r>
      <w:r w:rsidR="009317BB" w:rsidRPr="00804DAD">
        <w:rPr>
          <w:rFonts w:eastAsia="Noto Serif CJK SC" w:cs="Times New Roman"/>
          <w:sz w:val="24"/>
          <w:szCs w:val="24"/>
        </w:rPr>
        <w:t xml:space="preserve"> </w:t>
      </w:r>
      <w:r w:rsidRPr="00804DAD">
        <w:rPr>
          <w:rFonts w:eastAsia="Noto Serif CJK SC" w:cs="Times New Roman"/>
          <w:sz w:val="24"/>
          <w:szCs w:val="24"/>
        </w:rPr>
        <w:t>and an army of invertebrates</w:t>
      </w:r>
      <w:r w:rsidR="009317BB" w:rsidRPr="00804DAD">
        <w:rPr>
          <w:rFonts w:eastAsia="Noto Serif CJK SC" w:cs="Times New Roman"/>
          <w:sz w:val="24"/>
          <w:szCs w:val="24"/>
        </w:rPr>
        <w:t xml:space="preserve"> </w:t>
      </w:r>
      <w:r w:rsidRPr="00804DAD">
        <w:rPr>
          <w:rFonts w:eastAsia="Noto Serif CJK SC" w:cs="Times New Roman"/>
          <w:sz w:val="24"/>
          <w:szCs w:val="24"/>
        </w:rPr>
        <w:t>make their livings directly at the expense of other creatures.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mundane </w:t>
      </w:r>
      <w:r w:rsidRPr="00804DAD">
        <w:rPr>
          <w:rFonts w:eastAsia="Noto Serif CJK SC" w:cs="Times New Roman"/>
          <w:sz w:val="24"/>
          <w:szCs w:val="24"/>
        </w:rPr>
        <w:t>/məˈndeɪn/</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平凡的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ordinary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Even the most </w:t>
      </w:r>
      <w:r w:rsidRPr="00804DAD">
        <w:rPr>
          <w:rFonts w:eastAsia="Noto Serif CJK SC" w:cs="Times New Roman"/>
          <w:b/>
          <w:i/>
          <w:sz w:val="24"/>
          <w:szCs w:val="24"/>
        </w:rPr>
        <w:t>mundane</w:t>
      </w:r>
      <w:r w:rsidRPr="00804DAD">
        <w:rPr>
          <w:rFonts w:eastAsia="Noto Serif CJK SC" w:cs="Times New Roman"/>
          <w:sz w:val="24"/>
          <w:szCs w:val="24"/>
        </w:rPr>
        <w:t xml:space="preserve"> beads may have traveled great distances and been exposed to many human experiences.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municipal </w:t>
      </w:r>
      <w:r w:rsidRPr="00804DAD">
        <w:rPr>
          <w:rFonts w:eastAsia="Noto Serif CJK SC" w:cs="Times New Roman"/>
          <w:sz w:val="24"/>
          <w:szCs w:val="24"/>
        </w:rPr>
        <w:t>/mjuːˈnɪsəpəl/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市政的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civic</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In 1979 Santa Monica's </w:t>
      </w:r>
      <w:r w:rsidRPr="00804DAD">
        <w:rPr>
          <w:rFonts w:eastAsia="Noto Serif CJK SC" w:cs="Times New Roman"/>
          <w:b/>
          <w:i/>
          <w:sz w:val="24"/>
          <w:szCs w:val="24"/>
        </w:rPr>
        <w:t>municipal</w:t>
      </w:r>
      <w:r w:rsidRPr="00804DAD">
        <w:rPr>
          <w:rFonts w:eastAsia="Noto Serif CJK SC" w:cs="Times New Roman"/>
          <w:sz w:val="24"/>
          <w:szCs w:val="24"/>
        </w:rPr>
        <w:t xml:space="preserve"> government ordered landlords to roll back their rents to the levels charged in 1978.</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mural </w:t>
      </w:r>
      <w:r w:rsidRPr="00804DAD">
        <w:rPr>
          <w:rFonts w:eastAsia="Noto Serif CJK SC" w:cs="Times New Roman"/>
          <w:sz w:val="24"/>
          <w:szCs w:val="24"/>
        </w:rPr>
        <w:t>/ˈmjʊrəl/</w:t>
      </w:r>
    </w:p>
    <w:p w:rsidR="0040361D" w:rsidRPr="00804DAD" w:rsidRDefault="00000000" w:rsidP="00DF7FB9">
      <w:pPr>
        <w:spacing w:afterLines="20" w:after="48"/>
        <w:ind w:left="640"/>
        <w:jc w:val="both"/>
        <w:rPr>
          <w:sz w:val="24"/>
          <w:szCs w:val="24"/>
        </w:rPr>
      </w:pPr>
      <w:r w:rsidRPr="00804DAD">
        <w:rPr>
          <w:rFonts w:eastAsia="Noto Serif CJK SC" w:cs="Times New Roman"/>
          <w:sz w:val="24"/>
          <w:szCs w:val="24"/>
        </w:rPr>
        <w:t xml:space="preserve">n. </w:t>
      </w:r>
      <w:r w:rsidRPr="00804DAD">
        <w:rPr>
          <w:rFonts w:eastAsia="Noto Serif CJK SC" w:cs="Times New Roman"/>
          <w:sz w:val="24"/>
          <w:szCs w:val="24"/>
        </w:rPr>
        <w:t>壁画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wall painting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009317BB" w:rsidRPr="00804DAD">
        <w:rPr>
          <w:rFonts w:eastAsia="Noto Serif CJK SC" w:cs="Times New Roman"/>
          <w:sz w:val="24"/>
          <w:szCs w:val="24"/>
        </w:rPr>
        <w:t xml:space="preserve">This was a more conservative style, blending a simplified modernistic style with a more austere form of geometric and stylized relief sculpture and other ornament, including interior </w:t>
      </w:r>
      <w:r w:rsidR="009317BB" w:rsidRPr="00804DAD">
        <w:rPr>
          <w:rFonts w:eastAsia="Noto Serif CJK SC" w:cs="Times New Roman"/>
          <w:b/>
          <w:bCs/>
          <w:i/>
          <w:iCs/>
          <w:sz w:val="24"/>
          <w:szCs w:val="24"/>
        </w:rPr>
        <w:t>murals</w:t>
      </w:r>
      <w:r w:rsidR="009317BB" w:rsidRPr="00804DAD">
        <w:rPr>
          <w:rFonts w:eastAsia="Noto Serif CJK SC" w:cs="Times New Roman"/>
          <w:sz w:val="24"/>
          <w:szCs w:val="24"/>
        </w:rPr>
        <w:t>.</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muscular </w:t>
      </w:r>
      <w:r w:rsidRPr="00804DAD">
        <w:rPr>
          <w:rFonts w:eastAsia="Noto Serif CJK SC" w:cs="Times New Roman"/>
          <w:sz w:val="24"/>
          <w:szCs w:val="24"/>
        </w:rPr>
        <w:t>/ˈməskjəlɝ/</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肌肉的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strong</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Right-handers tend to have longer, stronger, and more </w:t>
      </w:r>
      <w:r w:rsidRPr="00804DAD">
        <w:rPr>
          <w:rFonts w:eastAsia="Noto Serif CJK SC" w:cs="Times New Roman"/>
          <w:b/>
          <w:i/>
          <w:sz w:val="24"/>
          <w:szCs w:val="24"/>
        </w:rPr>
        <w:t>muscular</w:t>
      </w:r>
      <w:r w:rsidRPr="00804DAD">
        <w:rPr>
          <w:rFonts w:eastAsia="Noto Serif CJK SC" w:cs="Times New Roman"/>
          <w:sz w:val="24"/>
          <w:szCs w:val="24"/>
        </w:rPr>
        <w:t xml:space="preserve"> bones on the right side.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mushroom </w:t>
      </w:r>
      <w:r w:rsidRPr="00804DAD">
        <w:rPr>
          <w:rFonts w:eastAsia="Noto Serif CJK SC" w:cs="Times New Roman"/>
          <w:sz w:val="24"/>
          <w:szCs w:val="24"/>
        </w:rPr>
        <w:t>/ˈməʃruːm/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proofErr w:type="spellStart"/>
      <w:r w:rsidRPr="00804DAD">
        <w:rPr>
          <w:rFonts w:eastAsia="Noto Serif CJK SC" w:cs="Times New Roman"/>
          <w:sz w:val="24"/>
          <w:szCs w:val="24"/>
        </w:rPr>
        <w:t>蘑菇</w:t>
      </w:r>
      <w:proofErr w:type="spellEnd"/>
      <w:r w:rsidR="009317BB" w:rsidRPr="00804DAD">
        <w:rPr>
          <w:rFonts w:eastAsia="Noto Serif CJK SC" w:cs="Times New Roman"/>
          <w:sz w:val="24"/>
          <w:szCs w:val="24"/>
        </w:rPr>
        <w:t xml:space="preserve"> </w:t>
      </w:r>
      <w:r w:rsidR="009317BB" w:rsidRPr="00804DAD">
        <w:rPr>
          <w:rFonts w:eastAsia="Noto Serif CJK SC" w:cs="Times New Roman"/>
          <w:i/>
          <w:iCs/>
          <w:color w:val="FF0000"/>
          <w:sz w:val="24"/>
          <w:szCs w:val="24"/>
        </w:rPr>
        <w:t>v.</w:t>
      </w:r>
      <w:r w:rsidR="009317BB" w:rsidRPr="00804DAD">
        <w:rPr>
          <w:rFonts w:eastAsia="Noto Serif CJK SC" w:cs="Times New Roman"/>
          <w:color w:val="FF0000"/>
          <w:sz w:val="24"/>
          <w:szCs w:val="24"/>
        </w:rPr>
        <w:t xml:space="preserve"> </w:t>
      </w:r>
      <w:proofErr w:type="spellStart"/>
      <w:r w:rsidRPr="00804DAD">
        <w:rPr>
          <w:rFonts w:eastAsia="Noto Serif CJK SC" w:cs="Times New Roman"/>
          <w:color w:val="FF0000"/>
          <w:sz w:val="24"/>
          <w:szCs w:val="24"/>
        </w:rPr>
        <w:t>迅速增长</w:t>
      </w:r>
      <w:proofErr w:type="spellEnd"/>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fungus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Unlike typical fertilizers that must be applied every few weeks, one application of </w:t>
      </w:r>
      <w:r w:rsidRPr="00804DAD">
        <w:rPr>
          <w:rFonts w:eastAsia="Noto Serif CJK SC" w:cs="Times New Roman"/>
          <w:b/>
          <w:i/>
          <w:sz w:val="24"/>
          <w:szCs w:val="24"/>
        </w:rPr>
        <w:t>mushroom</w:t>
      </w:r>
      <w:r w:rsidRPr="00804DAD">
        <w:rPr>
          <w:rFonts w:eastAsia="Noto Serif CJK SC" w:cs="Times New Roman"/>
          <w:sz w:val="24"/>
          <w:szCs w:val="24"/>
        </w:rPr>
        <w:t xml:space="preserve"> fungi lasts all year and costs just pennies per plant.</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mutation </w:t>
      </w:r>
      <w:r w:rsidR="00000000" w:rsidRPr="00804DAD">
        <w:rPr>
          <w:rFonts w:eastAsia="Noto Serif CJK SC" w:cs="Times New Roman"/>
          <w:sz w:val="24"/>
          <w:szCs w:val="24"/>
        </w:rPr>
        <w:t>/</w:t>
      </w:r>
      <w:proofErr w:type="spellStart"/>
      <w:r w:rsidR="00000000" w:rsidRPr="00804DAD">
        <w:rPr>
          <w:rFonts w:eastAsia="Noto Serif CJK SC" w:cs="Times New Roman"/>
          <w:sz w:val="24"/>
          <w:szCs w:val="24"/>
        </w:rPr>
        <w:t>mju</w:t>
      </w:r>
      <w:proofErr w:type="spellEnd"/>
      <w:r w:rsidR="00000000" w:rsidRPr="00804DAD">
        <w:rPr>
          <w:rFonts w:eastAsia="Noto Serif CJK SC" w:cs="Times New Roman"/>
          <w:sz w:val="24"/>
          <w:szCs w:val="24"/>
        </w:rPr>
        <w:t>ːˈ</w:t>
      </w:r>
      <w:proofErr w:type="spellStart"/>
      <w:r w:rsidR="00000000" w:rsidRPr="00804DAD">
        <w:rPr>
          <w:rFonts w:eastAsia="Noto Serif CJK SC" w:cs="Times New Roman"/>
          <w:sz w:val="24"/>
          <w:szCs w:val="24"/>
        </w:rPr>
        <w:t>teɪʃən</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突变</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change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Some bacteria reproduce hourly, and so the processes of genetic </w:t>
      </w:r>
      <w:r w:rsidRPr="00804DAD">
        <w:rPr>
          <w:rFonts w:eastAsia="Noto Serif CJK SC" w:cs="Times New Roman"/>
          <w:b/>
          <w:i/>
          <w:sz w:val="24"/>
          <w:szCs w:val="24"/>
        </w:rPr>
        <w:t>mutation</w:t>
      </w:r>
      <w:r w:rsidRPr="00804DAD">
        <w:rPr>
          <w:rFonts w:eastAsia="Noto Serif CJK SC" w:cs="Times New Roman"/>
          <w:sz w:val="24"/>
          <w:szCs w:val="24"/>
        </w:rPr>
        <w:t xml:space="preserve"> and natural selection are speeded up in these species.</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mutual </w:t>
      </w:r>
      <w:r w:rsidR="00000000" w:rsidRPr="00804DAD">
        <w:rPr>
          <w:rFonts w:eastAsia="Noto Serif CJK SC" w:cs="Times New Roman"/>
          <w:sz w:val="24"/>
          <w:szCs w:val="24"/>
        </w:rPr>
        <w:t>/ˈ</w:t>
      </w:r>
      <w:proofErr w:type="spellStart"/>
      <w:r w:rsidR="00000000" w:rsidRPr="00804DAD">
        <w:rPr>
          <w:rFonts w:eastAsia="Noto Serif CJK SC" w:cs="Times New Roman"/>
          <w:sz w:val="24"/>
          <w:szCs w:val="24"/>
        </w:rPr>
        <w:t>mjuːtʃuːəl</w:t>
      </w:r>
      <w:proofErr w:type="spellEnd"/>
      <w:r w:rsidR="00000000"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相互的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reciprocal</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It is this intense </w:t>
      </w:r>
      <w:r w:rsidRPr="00804DAD">
        <w:rPr>
          <w:rFonts w:eastAsia="Noto Serif CJK SC" w:cs="Times New Roman"/>
          <w:b/>
          <w:i/>
          <w:sz w:val="24"/>
          <w:szCs w:val="24"/>
        </w:rPr>
        <w:t>mutual</w:t>
      </w:r>
      <w:r w:rsidRPr="00804DAD">
        <w:rPr>
          <w:rFonts w:eastAsia="Noto Serif CJK SC" w:cs="Times New Roman"/>
          <w:sz w:val="24"/>
          <w:szCs w:val="24"/>
        </w:rPr>
        <w:t xml:space="preserve"> engagement that elicits the display of skill and shapes the emerging performance.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mutualism </w:t>
      </w:r>
      <w:r w:rsidRPr="00804DAD">
        <w:rPr>
          <w:rFonts w:eastAsia="Noto Serif CJK SC" w:cs="Times New Roman"/>
          <w:sz w:val="24"/>
          <w:szCs w:val="24"/>
        </w:rPr>
        <w:t>/ˈmjuːtʃuːəlɪzəm/</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互利共生</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symbiosis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There are three main types of symbiotic relationships: parasitism, commensalism, and </w:t>
      </w:r>
      <w:r w:rsidRPr="00804DAD">
        <w:rPr>
          <w:rFonts w:eastAsia="Noto Serif CJK SC" w:cs="Times New Roman"/>
          <w:b/>
          <w:i/>
          <w:sz w:val="24"/>
          <w:szCs w:val="24"/>
        </w:rPr>
        <w:t>mutualism</w:t>
      </w:r>
      <w:r w:rsidRPr="00804DAD">
        <w:rPr>
          <w:rFonts w:eastAsia="Noto Serif CJK SC" w:cs="Times New Roman"/>
          <w:sz w:val="24"/>
          <w:szCs w:val="24"/>
        </w:rPr>
        <w:t>.</w:t>
      </w:r>
    </w:p>
    <w:p w:rsidR="0040361D" w:rsidRPr="00804DAD" w:rsidRDefault="00EB0C18" w:rsidP="00DF7FB9">
      <w:pPr>
        <w:spacing w:afterLines="20" w:after="48"/>
        <w:jc w:val="both"/>
        <w:rPr>
          <w:sz w:val="24"/>
          <w:szCs w:val="24"/>
        </w:rPr>
      </w:pPr>
      <w:r w:rsidRPr="006B45E1">
        <w:rPr>
          <w:rFonts w:eastAsia="Noto Serif CJK SC" w:cs="Times New Roman"/>
          <w:b/>
          <w:color w:val="FF0000"/>
          <w:sz w:val="24"/>
          <w:szCs w:val="24"/>
        </w:rPr>
        <w:t>*</w:t>
      </w:r>
      <w:r w:rsidR="00000000" w:rsidRPr="00804DAD">
        <w:rPr>
          <w:rFonts w:eastAsia="Noto Serif CJK SC" w:cs="Times New Roman"/>
          <w:b/>
          <w:sz w:val="24"/>
          <w:szCs w:val="24"/>
        </w:rPr>
        <w:t xml:space="preserve">myriad </w:t>
      </w:r>
      <w:r w:rsidR="00000000" w:rsidRPr="00804DAD">
        <w:rPr>
          <w:rFonts w:eastAsia="Noto Serif CJK SC" w:cs="Times New Roman"/>
          <w:sz w:val="24"/>
          <w:szCs w:val="24"/>
        </w:rPr>
        <w:t>/ˈmɪriːəd/</w:t>
      </w:r>
    </w:p>
    <w:p w:rsidR="0040361D" w:rsidRPr="00804DAD" w:rsidRDefault="009317BB" w:rsidP="00DF7FB9">
      <w:pPr>
        <w:spacing w:afterLines="20" w:after="48"/>
        <w:ind w:left="640"/>
        <w:jc w:val="both"/>
        <w:rPr>
          <w:sz w:val="24"/>
          <w:szCs w:val="24"/>
        </w:rPr>
      </w:pPr>
      <w:r w:rsidRPr="00804DAD">
        <w:rPr>
          <w:rFonts w:eastAsia="Noto Serif CJK SC" w:cs="Times New Roman"/>
          <w:i/>
          <w:iCs/>
          <w:sz w:val="24"/>
          <w:szCs w:val="24"/>
        </w:rPr>
        <w:t xml:space="preserve">adj. </w:t>
      </w:r>
      <w:r w:rsidRPr="00804DAD">
        <w:rPr>
          <w:rFonts w:eastAsia="Noto Serif CJK SC" w:cs="Times New Roman"/>
          <w:sz w:val="24"/>
          <w:szCs w:val="24"/>
        </w:rPr>
        <w:t>无数的；</w:t>
      </w:r>
      <w:r w:rsidRPr="00804DAD">
        <w:rPr>
          <w:rFonts w:eastAsia="Noto Serif CJK SC" w:cs="Times New Roman"/>
          <w:i/>
          <w:iCs/>
          <w:sz w:val="24"/>
          <w:szCs w:val="24"/>
        </w:rPr>
        <w:t xml:space="preserve">n. </w:t>
      </w:r>
      <w:r w:rsidRPr="00804DAD">
        <w:rPr>
          <w:rFonts w:eastAsia="Noto Serif CJK SC" w:cs="Times New Roman"/>
          <w:sz w:val="24"/>
          <w:szCs w:val="24"/>
        </w:rPr>
        <w:t>大量</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countless; multitude</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A series of mechanical improvements finally produced an instrument capable of </w:t>
      </w:r>
      <w:r w:rsidRPr="00804DAD">
        <w:rPr>
          <w:rFonts w:eastAsia="Noto Serif CJK SC" w:cs="Times New Roman"/>
          <w:b/>
          <w:i/>
          <w:sz w:val="24"/>
          <w:szCs w:val="24"/>
        </w:rPr>
        <w:t>myriad</w:t>
      </w:r>
      <w:r w:rsidRPr="00804DAD">
        <w:rPr>
          <w:rFonts w:eastAsia="Noto Serif CJK SC" w:cs="Times New Roman"/>
          <w:sz w:val="24"/>
          <w:szCs w:val="24"/>
        </w:rPr>
        <w:t xml:space="preserve"> tonal effects from the most delicate harmonies to an almost orchestral fullness of sound, from a liquid, singing tone to a sharp, percussive brilliance.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myth </w:t>
      </w:r>
      <w:r w:rsidRPr="00804DAD">
        <w:rPr>
          <w:rFonts w:eastAsia="Noto Serif CJK SC" w:cs="Times New Roman"/>
          <w:sz w:val="24"/>
          <w:szCs w:val="24"/>
        </w:rPr>
        <w:t>/ˈ</w:t>
      </w:r>
      <w:proofErr w:type="spellStart"/>
      <w:r w:rsidRPr="00804DAD">
        <w:rPr>
          <w:rFonts w:eastAsia="Noto Serif CJK SC" w:cs="Times New Roman"/>
          <w:sz w:val="24"/>
          <w:szCs w:val="24"/>
        </w:rPr>
        <w:t>mɪθ</w:t>
      </w:r>
      <w:proofErr w:type="spellEnd"/>
      <w:r w:rsidRPr="00804DAD">
        <w:rPr>
          <w:rFonts w:eastAsia="Noto Serif CJK SC" w:cs="Times New Roman"/>
          <w:sz w:val="24"/>
          <w:szCs w:val="24"/>
        </w:rPr>
        <w:t>/</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神话</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legend</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They brought with them a broad metaphysical understanding, sprung from dreams and visions and articulated in </w:t>
      </w:r>
      <w:r w:rsidRPr="00804DAD">
        <w:rPr>
          <w:rFonts w:eastAsia="Noto Serif CJK SC" w:cs="Times New Roman"/>
          <w:b/>
          <w:i/>
          <w:sz w:val="24"/>
          <w:szCs w:val="24"/>
        </w:rPr>
        <w:t>myth</w:t>
      </w:r>
      <w:r w:rsidRPr="00804DAD">
        <w:rPr>
          <w:rFonts w:eastAsia="Noto Serif CJK SC" w:cs="Times New Roman"/>
          <w:sz w:val="24"/>
          <w:szCs w:val="24"/>
        </w:rPr>
        <w:t xml:space="preserve"> and song, which complemented their scientific and historical knowledge of the lives of animals and of people.</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lastRenderedPageBreak/>
        <w:t xml:space="preserve">mythical </w:t>
      </w:r>
      <w:r w:rsidRPr="00804DAD">
        <w:rPr>
          <w:rFonts w:eastAsia="Noto Serif CJK SC" w:cs="Times New Roman"/>
          <w:sz w:val="24"/>
          <w:szCs w:val="24"/>
        </w:rPr>
        <w:t>/ˈmɪθəkəl/</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adj. </w:t>
      </w:r>
      <w:r w:rsidRPr="00804DAD">
        <w:rPr>
          <w:rFonts w:eastAsia="Noto Serif CJK SC" w:cs="Times New Roman"/>
          <w:sz w:val="24"/>
          <w:szCs w:val="24"/>
        </w:rPr>
        <w:t>神话的</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legendary</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Performers may wear costumes and masks to represent the </w:t>
      </w:r>
      <w:r w:rsidRPr="00804DAD">
        <w:rPr>
          <w:rFonts w:eastAsia="Noto Serif CJK SC" w:cs="Times New Roman"/>
          <w:b/>
          <w:i/>
          <w:sz w:val="24"/>
          <w:szCs w:val="24"/>
        </w:rPr>
        <w:t>mythical</w:t>
      </w:r>
      <w:r w:rsidRPr="00804DAD">
        <w:rPr>
          <w:rFonts w:eastAsia="Noto Serif CJK SC" w:cs="Times New Roman"/>
          <w:sz w:val="24"/>
          <w:szCs w:val="24"/>
        </w:rPr>
        <w:t xml:space="preserve"> characters or supernatural forces in the rituals or in accompanying celebrations.</w:t>
      </w:r>
    </w:p>
    <w:p w:rsidR="0040361D" w:rsidRPr="00804DAD" w:rsidRDefault="00000000" w:rsidP="00DF7FB9">
      <w:pPr>
        <w:spacing w:afterLines="20" w:after="48"/>
        <w:jc w:val="both"/>
        <w:rPr>
          <w:sz w:val="24"/>
          <w:szCs w:val="24"/>
        </w:rPr>
      </w:pPr>
      <w:r w:rsidRPr="00804DAD">
        <w:rPr>
          <w:rFonts w:eastAsia="Noto Serif CJK SC" w:cs="Times New Roman"/>
          <w:b/>
          <w:sz w:val="24"/>
          <w:szCs w:val="24"/>
        </w:rPr>
        <w:t xml:space="preserve">mythology </w:t>
      </w:r>
      <w:r w:rsidRPr="00804DAD">
        <w:rPr>
          <w:rFonts w:eastAsia="Noto Serif CJK SC" w:cs="Times New Roman"/>
          <w:sz w:val="24"/>
          <w:szCs w:val="24"/>
        </w:rPr>
        <w:t>/məˈθɑlədʒiː/</w:t>
      </w:r>
    </w:p>
    <w:p w:rsidR="0040361D" w:rsidRPr="00804DAD" w:rsidRDefault="00000000" w:rsidP="00DF7FB9">
      <w:pPr>
        <w:spacing w:afterLines="20" w:after="48"/>
        <w:ind w:left="640"/>
        <w:jc w:val="both"/>
        <w:rPr>
          <w:sz w:val="24"/>
          <w:szCs w:val="24"/>
        </w:rPr>
      </w:pPr>
      <w:r w:rsidRPr="00804DAD">
        <w:rPr>
          <w:rFonts w:eastAsia="Noto Serif CJK SC" w:cs="Times New Roman"/>
          <w:i/>
          <w:sz w:val="24"/>
          <w:szCs w:val="24"/>
        </w:rPr>
        <w:t xml:space="preserve">n. </w:t>
      </w:r>
      <w:r w:rsidRPr="00804DAD">
        <w:rPr>
          <w:rFonts w:eastAsia="Noto Serif CJK SC" w:cs="Times New Roman"/>
          <w:sz w:val="24"/>
          <w:szCs w:val="24"/>
        </w:rPr>
        <w:t>神话体系</w:t>
      </w:r>
      <w:r w:rsidRPr="00804DAD">
        <w:rPr>
          <w:rFonts w:eastAsia="Noto Serif CJK SC" w:cs="Times New Roman"/>
          <w:sz w:val="24"/>
          <w:szCs w:val="24"/>
        </w:rPr>
        <w:t xml:space="preserve"> </w:t>
      </w:r>
      <w:r w:rsidRPr="00804DAD">
        <w:rPr>
          <w:rFonts w:eastAsia="Noto Serif CJK SC" w:cs="Times New Roman"/>
          <w:b/>
          <w:sz w:val="24"/>
          <w:szCs w:val="24"/>
        </w:rPr>
        <w:t>[</w:t>
      </w:r>
      <w:r w:rsidRPr="00804DAD">
        <w:rPr>
          <w:rFonts w:eastAsia="Noto Serif CJK SC" w:cs="Times New Roman"/>
          <w:b/>
          <w:sz w:val="24"/>
          <w:szCs w:val="24"/>
        </w:rPr>
        <w:t>同</w:t>
      </w:r>
      <w:r w:rsidRPr="00804DAD">
        <w:rPr>
          <w:rFonts w:eastAsia="Noto Serif CJK SC" w:cs="Times New Roman"/>
          <w:b/>
          <w:sz w:val="24"/>
          <w:szCs w:val="24"/>
        </w:rPr>
        <w:t>]</w:t>
      </w:r>
      <w:r w:rsidRPr="00804DAD">
        <w:rPr>
          <w:rFonts w:eastAsia="Noto Serif CJK SC" w:cs="Times New Roman"/>
          <w:sz w:val="24"/>
          <w:szCs w:val="24"/>
        </w:rPr>
        <w:t xml:space="preserve"> myths; legends</w:t>
      </w:r>
    </w:p>
    <w:p w:rsidR="0040361D" w:rsidRPr="00804DAD" w:rsidRDefault="00000000" w:rsidP="00DF7FB9">
      <w:pPr>
        <w:spacing w:afterLines="20" w:after="48"/>
        <w:ind w:left="640"/>
        <w:jc w:val="both"/>
        <w:rPr>
          <w:sz w:val="24"/>
          <w:szCs w:val="24"/>
        </w:rPr>
      </w:pPr>
      <w:proofErr w:type="gramStart"/>
      <w:r w:rsidRPr="00804DAD">
        <w:rPr>
          <w:rFonts w:eastAsia="Noto Serif CJK SC" w:cs="Times New Roman"/>
          <w:i/>
          <w:sz w:val="24"/>
          <w:szCs w:val="24"/>
        </w:rPr>
        <w:t>e.g.</w:t>
      </w:r>
      <w:proofErr w:type="gramEnd"/>
      <w:r w:rsidRPr="00804DAD">
        <w:rPr>
          <w:rFonts w:eastAsia="Noto Serif CJK SC" w:cs="Times New Roman"/>
          <w:i/>
          <w:sz w:val="24"/>
          <w:szCs w:val="24"/>
        </w:rPr>
        <w:t xml:space="preserve"> </w:t>
      </w:r>
      <w:r w:rsidRPr="00804DAD">
        <w:rPr>
          <w:rFonts w:eastAsia="Noto Serif CJK SC" w:cs="Times New Roman"/>
          <w:sz w:val="24"/>
          <w:szCs w:val="24"/>
        </w:rPr>
        <w:t xml:space="preserve">The flooding of Britain with red-gloss pottery form Gaul (modern-day France), decorated with scenes from Classical </w:t>
      </w:r>
      <w:r w:rsidRPr="00804DAD">
        <w:rPr>
          <w:rFonts w:eastAsia="Noto Serif CJK SC" w:cs="Times New Roman"/>
          <w:b/>
          <w:i/>
          <w:sz w:val="24"/>
          <w:szCs w:val="24"/>
        </w:rPr>
        <w:t>mythology</w:t>
      </w:r>
      <w:r w:rsidRPr="00804DAD">
        <w:rPr>
          <w:rFonts w:eastAsia="Noto Serif CJK SC" w:cs="Times New Roman"/>
          <w:sz w:val="24"/>
          <w:szCs w:val="24"/>
        </w:rPr>
        <w:t>, probably brought many into contact with the styles and artistic concepts of the Greco-Roman world for the first time, whether or not the symbolism was understood.</w:t>
      </w:r>
    </w:p>
    <w:sectPr w:rsidR="0040361D" w:rsidRPr="00804DAD"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erif CJK SC">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9067303">
    <w:abstractNumId w:val="8"/>
  </w:num>
  <w:num w:numId="2" w16cid:durableId="1107852911">
    <w:abstractNumId w:val="6"/>
  </w:num>
  <w:num w:numId="3" w16cid:durableId="208342895">
    <w:abstractNumId w:val="5"/>
  </w:num>
  <w:num w:numId="4" w16cid:durableId="1872641359">
    <w:abstractNumId w:val="4"/>
  </w:num>
  <w:num w:numId="5" w16cid:durableId="946305003">
    <w:abstractNumId w:val="7"/>
  </w:num>
  <w:num w:numId="6" w16cid:durableId="1367366638">
    <w:abstractNumId w:val="3"/>
  </w:num>
  <w:num w:numId="7" w16cid:durableId="1638954042">
    <w:abstractNumId w:val="2"/>
  </w:num>
  <w:num w:numId="8" w16cid:durableId="1595823634">
    <w:abstractNumId w:val="1"/>
  </w:num>
  <w:num w:numId="9" w16cid:durableId="66501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61D"/>
    <w:rsid w:val="00507762"/>
    <w:rsid w:val="006848EC"/>
    <w:rsid w:val="006B45E1"/>
    <w:rsid w:val="006E4841"/>
    <w:rsid w:val="00804DAD"/>
    <w:rsid w:val="009317BB"/>
    <w:rsid w:val="00AA1D8D"/>
    <w:rsid w:val="00B47730"/>
    <w:rsid w:val="00BD5983"/>
    <w:rsid w:val="00C07223"/>
    <w:rsid w:val="00C0746D"/>
    <w:rsid w:val="00CB0664"/>
    <w:rsid w:val="00D4373C"/>
    <w:rsid w:val="00DD4FED"/>
    <w:rsid w:val="00DF7FB9"/>
    <w:rsid w:val="00EB0C18"/>
    <w:rsid w:val="00F40E5B"/>
    <w:rsid w:val="00FB23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3B013"/>
  <w14:defaultImageDpi w14:val="300"/>
  <w15:docId w15:val="{64C759CF-8E3C-294B-910A-C19DF957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56</Pages>
  <Words>17780</Words>
  <Characters>101352</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8</cp:revision>
  <dcterms:created xsi:type="dcterms:W3CDTF">2013-12-23T23:15:00Z</dcterms:created>
  <dcterms:modified xsi:type="dcterms:W3CDTF">2026-05-30T09:41:00Z</dcterms:modified>
  <cp:category/>
</cp:coreProperties>
</file>